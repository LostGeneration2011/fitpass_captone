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AAEF5" w14:textId="77777777" w:rsidR="009469C4" w:rsidRPr="003209EB" w:rsidRDefault="009469C4" w:rsidP="003209EB">
      <w:pPr>
        <w:jc w:val="center"/>
        <w:rPr>
          <w:rFonts w:cs="Times New Roman"/>
          <w:szCs w:val="26"/>
        </w:rPr>
      </w:pPr>
      <w:bookmarkStart w:id="0" w:name="_Hlk230731760"/>
      <w:bookmarkEnd w:id="0"/>
    </w:p>
    <w:p w14:paraId="08C6B0F8" w14:textId="77777777" w:rsidR="00B43866" w:rsidRPr="003209EB" w:rsidRDefault="00B43866" w:rsidP="003209EB">
      <w:pPr>
        <w:jc w:val="center"/>
        <w:rPr>
          <w:rFonts w:cs="Times New Roman"/>
          <w:b/>
          <w:bCs/>
          <w:szCs w:val="26"/>
        </w:rPr>
      </w:pPr>
      <w:r w:rsidRPr="003209EB">
        <w:rPr>
          <w:rFonts w:cs="Times New Roman"/>
          <w:b/>
          <w:szCs w:val="26"/>
        </w:rPr>
        <w:t>HỌC VIỆN</w:t>
      </w:r>
      <w:r w:rsidRPr="003209EB">
        <w:rPr>
          <w:rFonts w:cs="Times New Roman"/>
          <w:b/>
          <w:bCs/>
          <w:szCs w:val="26"/>
        </w:rPr>
        <w:t xml:space="preserve"> CÔNG NGHỆ THÔNG TIN &amp; THIẾT KẾ VTC ACADEMY</w:t>
      </w:r>
    </w:p>
    <w:p w14:paraId="497FC3E7" w14:textId="77777777" w:rsidR="00B43866" w:rsidRPr="003209EB" w:rsidRDefault="00E47B58" w:rsidP="003209EB">
      <w:pPr>
        <w:jc w:val="center"/>
        <w:rPr>
          <w:rFonts w:cs="Times New Roman"/>
          <w:b/>
          <w:bCs/>
          <w:szCs w:val="26"/>
        </w:rPr>
      </w:pPr>
      <w:r w:rsidRPr="003209EB">
        <w:rPr>
          <w:rFonts w:cs="Times New Roman"/>
          <w:b/>
          <w:noProof/>
          <w:szCs w:val="26"/>
        </w:rPr>
        <w:drawing>
          <wp:inline distT="0" distB="0" distL="0" distR="0" wp14:anchorId="26E98029" wp14:editId="66E664F5">
            <wp:extent cx="3977640" cy="647700"/>
            <wp:effectExtent l="0" t="0" r="3810" b="0"/>
            <wp:docPr id="1145766855" name="Picture 9"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6855" name="Picture 9" descr="A 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7640" cy="647700"/>
                    </a:xfrm>
                    <a:prstGeom prst="rect">
                      <a:avLst/>
                    </a:prstGeom>
                    <a:noFill/>
                    <a:ln>
                      <a:noFill/>
                    </a:ln>
                  </pic:spPr>
                </pic:pic>
              </a:graphicData>
            </a:graphic>
          </wp:inline>
        </w:drawing>
      </w:r>
    </w:p>
    <w:p w14:paraId="458B5C65" w14:textId="77777777" w:rsidR="00B43866" w:rsidRPr="003209EB" w:rsidRDefault="00E47B58" w:rsidP="003209EB">
      <w:pPr>
        <w:jc w:val="center"/>
        <w:rPr>
          <w:rFonts w:cs="Times New Roman"/>
          <w:b/>
          <w:bCs/>
          <w:szCs w:val="26"/>
        </w:rPr>
      </w:pPr>
      <w:r w:rsidRPr="003209EB">
        <w:rPr>
          <w:rFonts w:cs="Times New Roman"/>
          <w:b/>
          <w:bCs/>
          <w:szCs w:val="26"/>
        </w:rPr>
        <w:t>CAPSTONE PROJECT</w:t>
      </w:r>
    </w:p>
    <w:p w14:paraId="0E64629D" w14:textId="77777777" w:rsidR="00B43866" w:rsidRPr="003209EB" w:rsidRDefault="00FD00BE" w:rsidP="003209EB">
      <w:pPr>
        <w:jc w:val="center"/>
        <w:rPr>
          <w:rFonts w:cs="Times New Roman"/>
          <w:b/>
          <w:bCs/>
          <w:szCs w:val="26"/>
          <w:lang w:val="vi-VN"/>
        </w:rPr>
      </w:pPr>
      <w:r w:rsidRPr="003209EB">
        <w:rPr>
          <w:rFonts w:cs="Times New Roman"/>
          <w:b/>
          <w:bCs/>
          <w:szCs w:val="26"/>
        </w:rPr>
        <w:t>FITPASS</w:t>
      </w:r>
      <w:r w:rsidRPr="003209EB">
        <w:rPr>
          <w:rFonts w:cs="Times New Roman"/>
          <w:b/>
          <w:bCs/>
          <w:szCs w:val="26"/>
          <w:lang w:val="vi-VN"/>
        </w:rPr>
        <w:t xml:space="preserve"> APP</w:t>
      </w:r>
    </w:p>
    <w:p w14:paraId="3C27E54C" w14:textId="77777777" w:rsidR="00B43866" w:rsidRPr="003209EB" w:rsidRDefault="00B43866" w:rsidP="003209EB">
      <w:pPr>
        <w:jc w:val="center"/>
        <w:rPr>
          <w:rFonts w:cs="Times New Roman"/>
          <w:b/>
          <w:bCs/>
          <w:szCs w:val="26"/>
          <w:lang w:val="vi-VN"/>
        </w:rPr>
      </w:pPr>
    </w:p>
    <w:p w14:paraId="61945A4A" w14:textId="77777777" w:rsidR="00B43866" w:rsidRPr="003209EB" w:rsidRDefault="00B43866" w:rsidP="003209EB">
      <w:pPr>
        <w:tabs>
          <w:tab w:val="left" w:pos="2640"/>
        </w:tabs>
        <w:ind w:left="840"/>
        <w:rPr>
          <w:rFonts w:cs="Times New Roman"/>
          <w:bCs/>
          <w:szCs w:val="26"/>
          <w:lang w:val="vi-VN"/>
        </w:rPr>
      </w:pPr>
      <w:proofErr w:type="spellStart"/>
      <w:r w:rsidRPr="003209EB">
        <w:rPr>
          <w:rFonts w:cs="Times New Roman"/>
          <w:bCs/>
          <w:szCs w:val="26"/>
        </w:rPr>
        <w:t>Ngành</w:t>
      </w:r>
      <w:proofErr w:type="spellEnd"/>
      <w:r w:rsidRPr="003209EB">
        <w:rPr>
          <w:rFonts w:cs="Times New Roman"/>
          <w:bCs/>
          <w:szCs w:val="26"/>
        </w:rPr>
        <w:t xml:space="preserve">: </w:t>
      </w:r>
      <w:r w:rsidRPr="003209EB">
        <w:rPr>
          <w:rFonts w:cs="Times New Roman"/>
          <w:bCs/>
          <w:szCs w:val="26"/>
        </w:rPr>
        <w:tab/>
      </w:r>
      <w:bookmarkStart w:id="1" w:name="_Hlk230733798"/>
      <w:r w:rsidR="00E47B58" w:rsidRPr="003209EB">
        <w:rPr>
          <w:rFonts w:cs="Times New Roman"/>
          <w:b/>
          <w:bCs/>
          <w:szCs w:val="26"/>
        </w:rPr>
        <w:t>FULL</w:t>
      </w:r>
      <w:r w:rsidR="00E47B58" w:rsidRPr="003209EB">
        <w:rPr>
          <w:rFonts w:cs="Times New Roman"/>
          <w:b/>
          <w:bCs/>
          <w:szCs w:val="26"/>
          <w:lang w:val="vi-VN"/>
        </w:rPr>
        <w:t xml:space="preserve"> STACK DEVELOPER</w:t>
      </w:r>
      <w:bookmarkEnd w:id="1"/>
    </w:p>
    <w:p w14:paraId="1358C63E" w14:textId="77777777" w:rsidR="00B43866" w:rsidRPr="003209EB" w:rsidRDefault="00B43866" w:rsidP="003209EB">
      <w:pPr>
        <w:tabs>
          <w:tab w:val="left" w:pos="2640"/>
        </w:tabs>
        <w:ind w:left="840"/>
        <w:rPr>
          <w:rFonts w:cs="Times New Roman"/>
          <w:bCs/>
          <w:caps/>
          <w:szCs w:val="26"/>
          <w:lang w:val="vi-VN"/>
        </w:rPr>
      </w:pPr>
      <w:r w:rsidRPr="003209EB">
        <w:rPr>
          <w:rFonts w:cs="Times New Roman"/>
          <w:bCs/>
          <w:szCs w:val="26"/>
          <w:lang w:val="vi-VN"/>
        </w:rPr>
        <w:t xml:space="preserve">Chuyên ngành: </w:t>
      </w:r>
      <w:r w:rsidRPr="003209EB">
        <w:rPr>
          <w:rFonts w:cs="Times New Roman"/>
          <w:bCs/>
          <w:szCs w:val="26"/>
          <w:lang w:val="vi-VN"/>
        </w:rPr>
        <w:tab/>
      </w:r>
      <w:r w:rsidR="00E47B58" w:rsidRPr="003209EB">
        <w:rPr>
          <w:rFonts w:cs="Times New Roman"/>
          <w:b/>
          <w:bCs/>
          <w:caps/>
          <w:szCs w:val="26"/>
          <w:lang w:val="vi-VN"/>
        </w:rPr>
        <w:t>Phát triển ứng dụng Web &amp; Mobile</w:t>
      </w:r>
    </w:p>
    <w:p w14:paraId="4FB9E794" w14:textId="77777777" w:rsidR="00B43866" w:rsidRPr="003209EB" w:rsidRDefault="00B43866" w:rsidP="003209EB">
      <w:pPr>
        <w:tabs>
          <w:tab w:val="left" w:pos="5040"/>
        </w:tabs>
        <w:ind w:left="1418"/>
        <w:rPr>
          <w:rFonts w:cs="Times New Roman"/>
          <w:bCs/>
          <w:szCs w:val="26"/>
          <w:lang w:val="vi-VN"/>
        </w:rPr>
      </w:pPr>
      <w:r w:rsidRPr="003209EB">
        <w:rPr>
          <w:rFonts w:cs="Times New Roman"/>
          <w:b/>
          <w:szCs w:val="26"/>
          <w:lang w:val="vi-VN"/>
        </w:rPr>
        <w:t>Giảng viên hướng dẫn</w:t>
      </w:r>
      <w:r w:rsidRPr="003209EB">
        <w:rPr>
          <w:rFonts w:cs="Times New Roman"/>
          <w:bCs/>
          <w:szCs w:val="26"/>
          <w:lang w:val="vi-VN"/>
        </w:rPr>
        <w:t>:</w:t>
      </w:r>
      <w:r w:rsidR="00E47B58" w:rsidRPr="003209EB">
        <w:rPr>
          <w:rFonts w:cs="Times New Roman"/>
          <w:szCs w:val="26"/>
          <w:lang w:val="vi-VN"/>
        </w:rPr>
        <w:t xml:space="preserve"> Lê Thị Cẩm Thi</w:t>
      </w:r>
    </w:p>
    <w:p w14:paraId="29F5F54E" w14:textId="77777777" w:rsidR="00BF7DFA" w:rsidRPr="003209EB" w:rsidRDefault="00BF7DFA" w:rsidP="003209EB">
      <w:pPr>
        <w:tabs>
          <w:tab w:val="left" w:pos="5040"/>
        </w:tabs>
        <w:ind w:left="2280"/>
        <w:rPr>
          <w:rFonts w:cs="Times New Roman"/>
          <w:bCs/>
          <w:szCs w:val="26"/>
          <w:lang w:val="vi-VN"/>
        </w:rPr>
        <w:sectPr w:rsidR="00BF7DFA" w:rsidRPr="003209EB" w:rsidSect="00E47B58">
          <w:footerReference w:type="default" r:id="rId9"/>
          <w:pgSz w:w="12240" w:h="15840"/>
          <w:pgMar w:top="1134" w:right="1134" w:bottom="1418" w:left="1985" w:header="720" w:footer="720" w:gutter="0"/>
          <w:pgBorders w:zOrder="back" w:display="firstPage">
            <w:top w:val="thinThickSmallGap" w:sz="24" w:space="1" w:color="auto"/>
            <w:left w:val="thinThickSmallGap" w:sz="24" w:space="4" w:color="auto"/>
            <w:bottom w:val="thinThickSmallGap" w:sz="24" w:space="1" w:color="auto"/>
            <w:right w:val="thinThickSmallGap" w:sz="24" w:space="4" w:color="auto"/>
          </w:pgBorders>
          <w:cols w:space="720"/>
          <w:docGrid w:linePitch="360"/>
        </w:sectPr>
      </w:pPr>
    </w:p>
    <w:p w14:paraId="5BD07153" w14:textId="77777777" w:rsidR="00BF7DFA" w:rsidRPr="003209EB" w:rsidRDefault="00B43866" w:rsidP="003209EB">
      <w:pPr>
        <w:tabs>
          <w:tab w:val="left" w:pos="5040"/>
        </w:tabs>
        <w:ind w:left="1418"/>
        <w:rPr>
          <w:rFonts w:cs="Times New Roman"/>
          <w:b/>
          <w:szCs w:val="26"/>
          <w:lang w:val="vi-VN"/>
        </w:rPr>
      </w:pPr>
      <w:r w:rsidRPr="003209EB">
        <w:rPr>
          <w:rFonts w:cs="Times New Roman"/>
          <w:b/>
          <w:szCs w:val="26"/>
          <w:lang w:val="vi-VN"/>
        </w:rPr>
        <w:t xml:space="preserve">Học viên thực </w:t>
      </w:r>
      <w:r w:rsidR="00BF7DFA" w:rsidRPr="003209EB">
        <w:rPr>
          <w:rFonts w:cs="Times New Roman"/>
          <w:b/>
          <w:szCs w:val="26"/>
          <w:lang w:val="vi-VN"/>
        </w:rPr>
        <w:t>hiện:</w:t>
      </w:r>
    </w:p>
    <w:p w14:paraId="66985BA3" w14:textId="77777777" w:rsidR="00BF7DFA" w:rsidRPr="003209EB" w:rsidRDefault="00BF7DFA" w:rsidP="003209EB">
      <w:pPr>
        <w:tabs>
          <w:tab w:val="left" w:pos="4962"/>
        </w:tabs>
        <w:ind w:left="1418" w:right="-762"/>
        <w:rPr>
          <w:rFonts w:cs="Times New Roman"/>
          <w:bCs/>
          <w:szCs w:val="26"/>
          <w:lang w:val="vi-VN"/>
        </w:rPr>
      </w:pPr>
      <w:r w:rsidRPr="003209EB">
        <w:rPr>
          <w:rFonts w:cs="Times New Roman"/>
          <w:bCs/>
          <w:szCs w:val="26"/>
          <w:lang w:val="vi-VN"/>
        </w:rPr>
        <w:t>ĐINH HÀ TUẤN ANH</w:t>
      </w:r>
    </w:p>
    <w:p w14:paraId="7E0057EC" w14:textId="77777777" w:rsidR="00BF7DFA" w:rsidRPr="003209EB" w:rsidRDefault="00BF7DFA" w:rsidP="003209EB">
      <w:pPr>
        <w:tabs>
          <w:tab w:val="left" w:pos="5040"/>
        </w:tabs>
        <w:ind w:left="993"/>
        <w:rPr>
          <w:rFonts w:cs="Times New Roman"/>
          <w:b/>
          <w:szCs w:val="26"/>
          <w:lang w:val="vi-VN"/>
        </w:rPr>
      </w:pPr>
      <w:r w:rsidRPr="003209EB">
        <w:rPr>
          <w:rFonts w:cs="Times New Roman"/>
          <w:b/>
          <w:szCs w:val="26"/>
          <w:lang w:val="vi-VN"/>
        </w:rPr>
        <w:t>MSSV:</w:t>
      </w:r>
    </w:p>
    <w:p w14:paraId="6E3A0586" w14:textId="77777777" w:rsidR="00BF7DFA" w:rsidRPr="003209EB" w:rsidRDefault="00BF7DFA" w:rsidP="003209EB">
      <w:pPr>
        <w:tabs>
          <w:tab w:val="left" w:pos="5040"/>
        </w:tabs>
        <w:ind w:left="993"/>
        <w:rPr>
          <w:rFonts w:cs="Times New Roman"/>
          <w:bCs/>
          <w:szCs w:val="26"/>
          <w:lang w:val="vi-VN"/>
        </w:rPr>
      </w:pPr>
      <w:r w:rsidRPr="003209EB">
        <w:rPr>
          <w:rFonts w:cs="Times New Roman"/>
          <w:bCs/>
          <w:szCs w:val="26"/>
          <w:lang w:val="vi-VN"/>
        </w:rPr>
        <w:t>124010123019</w:t>
      </w:r>
    </w:p>
    <w:p w14:paraId="42F2CB35" w14:textId="77777777" w:rsidR="00BF7DFA" w:rsidRPr="003209EB" w:rsidRDefault="00BF7DFA" w:rsidP="003209EB">
      <w:pPr>
        <w:tabs>
          <w:tab w:val="left" w:pos="5040"/>
        </w:tabs>
        <w:ind w:left="2280"/>
        <w:rPr>
          <w:rFonts w:cs="Times New Roman"/>
          <w:bCs/>
          <w:szCs w:val="26"/>
          <w:lang w:val="vi-VN"/>
        </w:rPr>
        <w:sectPr w:rsidR="00BF7DFA" w:rsidRPr="003209EB" w:rsidSect="00BF7DFA">
          <w:type w:val="continuous"/>
          <w:pgSz w:w="12240" w:h="15840"/>
          <w:pgMar w:top="1134" w:right="1134" w:bottom="1418" w:left="1985" w:header="720" w:footer="720" w:gutter="0"/>
          <w:pgBorders w:zOrder="back" w:display="firstPage">
            <w:top w:val="thinThickSmallGap" w:sz="24" w:space="1" w:color="auto"/>
            <w:left w:val="thinThickSmallGap" w:sz="24" w:space="4" w:color="auto"/>
            <w:bottom w:val="thinThickSmallGap" w:sz="24" w:space="1" w:color="auto"/>
            <w:right w:val="thinThickSmallGap" w:sz="24" w:space="4" w:color="auto"/>
          </w:pgBorders>
          <w:cols w:num="2" w:space="720"/>
          <w:docGrid w:linePitch="360"/>
        </w:sectPr>
      </w:pPr>
    </w:p>
    <w:p w14:paraId="776A8EE3" w14:textId="77777777" w:rsidR="002E4422" w:rsidRPr="003209EB" w:rsidRDefault="00071ED6" w:rsidP="003209EB">
      <w:pPr>
        <w:tabs>
          <w:tab w:val="left" w:pos="5040"/>
        </w:tabs>
        <w:rPr>
          <w:rFonts w:cs="Times New Roman"/>
          <w:bCs/>
          <w:szCs w:val="26"/>
          <w:lang w:val="vi-VN"/>
        </w:rPr>
      </w:pPr>
      <w:r w:rsidRPr="003209EB">
        <w:rPr>
          <w:rFonts w:cs="Times New Roman"/>
          <w:bCs/>
          <w:szCs w:val="26"/>
          <w:lang w:val="vi-VN"/>
        </w:rPr>
        <w:t xml:space="preserve">                     </w:t>
      </w:r>
      <w:r w:rsidRPr="003209EB">
        <w:rPr>
          <w:rFonts w:cs="Times New Roman"/>
          <w:b/>
          <w:bCs/>
          <w:szCs w:val="26"/>
          <w:lang w:val="vi-VN"/>
        </w:rPr>
        <w:t xml:space="preserve"> </w:t>
      </w:r>
      <w:r w:rsidRPr="003209EB">
        <w:rPr>
          <w:rFonts w:cs="Times New Roman"/>
          <w:b/>
          <w:bCs/>
          <w:szCs w:val="26"/>
        </w:rPr>
        <w:t>Class</w:t>
      </w:r>
      <w:r w:rsidRPr="003209EB">
        <w:rPr>
          <w:rFonts w:cs="Times New Roman"/>
          <w:szCs w:val="26"/>
        </w:rPr>
        <w:t>: K24WD-01</w:t>
      </w:r>
      <w:r w:rsidR="00B43866" w:rsidRPr="003209EB">
        <w:rPr>
          <w:rFonts w:cs="Times New Roman"/>
          <w:bCs/>
          <w:szCs w:val="26"/>
          <w:lang w:val="vi-VN"/>
        </w:rPr>
        <w:tab/>
      </w:r>
    </w:p>
    <w:p w14:paraId="4DF8841D" w14:textId="77777777" w:rsidR="002E4422" w:rsidRPr="003209EB" w:rsidRDefault="002E4422" w:rsidP="003209EB">
      <w:pPr>
        <w:tabs>
          <w:tab w:val="left" w:pos="5040"/>
        </w:tabs>
        <w:rPr>
          <w:rFonts w:cs="Times New Roman"/>
          <w:bCs/>
          <w:szCs w:val="26"/>
          <w:lang w:val="vi-VN"/>
        </w:rPr>
      </w:pPr>
    </w:p>
    <w:p w14:paraId="51F12ADE" w14:textId="77777777" w:rsidR="002E4422" w:rsidRPr="003209EB" w:rsidRDefault="002E4422" w:rsidP="003209EB">
      <w:pPr>
        <w:tabs>
          <w:tab w:val="left" w:pos="5040"/>
        </w:tabs>
        <w:rPr>
          <w:rFonts w:cs="Times New Roman"/>
          <w:bCs/>
          <w:szCs w:val="26"/>
          <w:lang w:val="vi-VN"/>
        </w:rPr>
      </w:pPr>
    </w:p>
    <w:p w14:paraId="2C067ACA" w14:textId="77777777" w:rsidR="002E4422" w:rsidRPr="003209EB" w:rsidRDefault="002E4422" w:rsidP="003209EB">
      <w:pPr>
        <w:tabs>
          <w:tab w:val="left" w:pos="5040"/>
        </w:tabs>
        <w:rPr>
          <w:rFonts w:cs="Times New Roman"/>
          <w:bCs/>
          <w:szCs w:val="26"/>
          <w:lang w:val="vi-VN"/>
        </w:rPr>
      </w:pPr>
    </w:p>
    <w:p w14:paraId="0FA15FB1" w14:textId="77777777" w:rsidR="002E4422" w:rsidRPr="003209EB" w:rsidRDefault="002E4422" w:rsidP="003209EB">
      <w:pPr>
        <w:tabs>
          <w:tab w:val="left" w:pos="5040"/>
        </w:tabs>
        <w:rPr>
          <w:rFonts w:cs="Times New Roman"/>
          <w:bCs/>
          <w:szCs w:val="26"/>
          <w:lang w:val="vi-VN"/>
        </w:rPr>
      </w:pPr>
    </w:p>
    <w:p w14:paraId="3CE0C7A4" w14:textId="77777777" w:rsidR="002E4422" w:rsidRPr="003209EB" w:rsidRDefault="002E4422" w:rsidP="003209EB">
      <w:pPr>
        <w:tabs>
          <w:tab w:val="left" w:pos="5040"/>
        </w:tabs>
        <w:rPr>
          <w:rFonts w:cs="Times New Roman"/>
          <w:bCs/>
          <w:szCs w:val="26"/>
          <w:lang w:val="vi-VN"/>
        </w:rPr>
      </w:pPr>
    </w:p>
    <w:p w14:paraId="1657BD37" w14:textId="77777777" w:rsidR="002E4422" w:rsidRPr="003209EB" w:rsidRDefault="002E4422" w:rsidP="003209EB">
      <w:pPr>
        <w:tabs>
          <w:tab w:val="left" w:pos="5040"/>
        </w:tabs>
        <w:rPr>
          <w:rFonts w:cs="Times New Roman"/>
          <w:bCs/>
          <w:szCs w:val="26"/>
          <w:lang w:val="vi-VN"/>
        </w:rPr>
      </w:pPr>
    </w:p>
    <w:p w14:paraId="3F02AA44" w14:textId="77777777" w:rsidR="002E4422" w:rsidRPr="003209EB" w:rsidRDefault="00B43866" w:rsidP="003209EB">
      <w:pPr>
        <w:tabs>
          <w:tab w:val="left" w:pos="5040"/>
        </w:tabs>
        <w:jc w:val="center"/>
        <w:rPr>
          <w:rFonts w:cs="Times New Roman"/>
          <w:szCs w:val="26"/>
          <w:lang w:val="vi-VN"/>
        </w:rPr>
        <w:sectPr w:rsidR="002E4422" w:rsidRPr="003209EB" w:rsidSect="002E4422">
          <w:type w:val="continuous"/>
          <w:pgSz w:w="12240" w:h="15840"/>
          <w:pgMar w:top="1134" w:right="1134" w:bottom="1418" w:left="1985" w:header="720" w:footer="720" w:gutter="0"/>
          <w:pgBorders w:zOrder="back">
            <w:top w:val="thinThickSmallGap" w:sz="24" w:space="1" w:color="auto"/>
            <w:left w:val="thinThickSmallGap" w:sz="24" w:space="4" w:color="auto"/>
            <w:bottom w:val="thinThickSmallGap" w:sz="24" w:space="1" w:color="auto"/>
            <w:right w:val="thinThickSmallGap" w:sz="24" w:space="4" w:color="auto"/>
          </w:pgBorders>
          <w:cols w:space="720"/>
          <w:docGrid w:linePitch="360"/>
        </w:sectPr>
      </w:pPr>
      <w:r w:rsidRPr="003209EB">
        <w:rPr>
          <w:rFonts w:cs="Times New Roman"/>
          <w:szCs w:val="26"/>
          <w:lang w:val="vi-VN"/>
        </w:rPr>
        <w:t xml:space="preserve">TP. Hồ Chí Minh, </w:t>
      </w:r>
      <w:r w:rsidR="00BF7DFA" w:rsidRPr="003209EB">
        <w:rPr>
          <w:rFonts w:cs="Times New Roman"/>
          <w:szCs w:val="26"/>
          <w:lang w:val="vi-VN"/>
        </w:rPr>
        <w:t>2026</w:t>
      </w:r>
    </w:p>
    <w:p w14:paraId="644AD0E3" w14:textId="77777777" w:rsidR="00B43866" w:rsidRPr="003209EB" w:rsidRDefault="00B43866" w:rsidP="003209EB">
      <w:pPr>
        <w:tabs>
          <w:tab w:val="left" w:pos="5040"/>
        </w:tabs>
        <w:jc w:val="center"/>
        <w:rPr>
          <w:rFonts w:cs="Times New Roman"/>
          <w:bCs/>
          <w:szCs w:val="26"/>
          <w:lang w:val="vi-VN"/>
        </w:rPr>
      </w:pPr>
    </w:p>
    <w:p w14:paraId="253C7AAB" w14:textId="77777777" w:rsidR="00A957F2" w:rsidRPr="00401E8F" w:rsidRDefault="00000000" w:rsidP="003209EB">
      <w:pPr>
        <w:jc w:val="center"/>
        <w:rPr>
          <w:rFonts w:cs="Times New Roman"/>
          <w:b/>
          <w:bCs/>
          <w:sz w:val="32"/>
          <w:szCs w:val="32"/>
          <w:lang w:val="vi-VN"/>
        </w:rPr>
      </w:pPr>
      <w:r w:rsidRPr="00401E8F">
        <w:rPr>
          <w:rFonts w:cs="Times New Roman"/>
          <w:b/>
          <w:bCs/>
          <w:sz w:val="32"/>
          <w:szCs w:val="32"/>
          <w:lang w:val="vi-VN"/>
        </w:rPr>
        <w:t>LỜI CẢM ƠN</w:t>
      </w:r>
    </w:p>
    <w:p w14:paraId="1C3AC2AC" w14:textId="77777777" w:rsidR="00A957F2" w:rsidRPr="003209EB" w:rsidRDefault="00A957F2" w:rsidP="003209EB">
      <w:pPr>
        <w:rPr>
          <w:rFonts w:cs="Times New Roman"/>
          <w:szCs w:val="26"/>
          <w:lang w:val="vi-VN"/>
        </w:rPr>
      </w:pPr>
    </w:p>
    <w:p w14:paraId="154AFE14"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Lời đầu tiên, tôi xin gửi lời cảm ơn chân thành và sâu sắc đến quý thầy cô</w:t>
      </w:r>
    </w:p>
    <w:p w14:paraId="79020494" w14:textId="77777777" w:rsidR="00A957F2" w:rsidRPr="003209EB" w:rsidRDefault="00000000" w:rsidP="003209EB">
      <w:pPr>
        <w:ind w:left="284"/>
        <w:rPr>
          <w:rFonts w:cs="Times New Roman"/>
          <w:szCs w:val="26"/>
          <w:lang w:val="vi-VN"/>
        </w:rPr>
      </w:pPr>
      <w:r w:rsidRPr="003209EB">
        <w:rPr>
          <w:rFonts w:cs="Times New Roman"/>
          <w:szCs w:val="26"/>
          <w:lang w:val="vi-VN"/>
        </w:rPr>
        <w:t>tại Học viện VTC Academy đã tận tình truyền đạt kiến thức trong suốt khóa học.</w:t>
      </w:r>
    </w:p>
    <w:p w14:paraId="5D768E43" w14:textId="77777777" w:rsidR="00A957F2" w:rsidRPr="003209EB" w:rsidRDefault="00A957F2" w:rsidP="003209EB">
      <w:pPr>
        <w:ind w:left="284"/>
        <w:rPr>
          <w:rFonts w:cs="Times New Roman"/>
          <w:szCs w:val="26"/>
          <w:lang w:val="vi-VN"/>
        </w:rPr>
      </w:pPr>
    </w:p>
    <w:p w14:paraId="283C7AC8"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Đặc biệt, tôi xin chân thành cảm ơn Giảng viên hướng dẫn </w:t>
      </w:r>
      <w:r w:rsidR="002E4422" w:rsidRPr="003209EB">
        <w:rPr>
          <w:rFonts w:cs="Times New Roman"/>
          <w:szCs w:val="26"/>
          <w:lang w:val="vi-VN"/>
        </w:rPr>
        <w:t>cô Lê Thị Cẩm Thi</w:t>
      </w:r>
      <w:r w:rsidRPr="003209EB">
        <w:rPr>
          <w:rFonts w:cs="Times New Roman"/>
          <w:szCs w:val="26"/>
          <w:lang w:val="vi-VN"/>
        </w:rPr>
        <w:t xml:space="preserve"> đã</w:t>
      </w:r>
    </w:p>
    <w:p w14:paraId="333F0759" w14:textId="77777777" w:rsidR="00A957F2" w:rsidRPr="003209EB" w:rsidRDefault="00000000" w:rsidP="003209EB">
      <w:pPr>
        <w:ind w:left="284"/>
        <w:rPr>
          <w:rFonts w:cs="Times New Roman"/>
          <w:szCs w:val="26"/>
          <w:lang w:val="vi-VN"/>
        </w:rPr>
      </w:pPr>
      <w:r w:rsidRPr="003209EB">
        <w:rPr>
          <w:rFonts w:cs="Times New Roman"/>
          <w:szCs w:val="26"/>
          <w:lang w:val="vi-VN"/>
        </w:rPr>
        <w:t>dành thời gian quý báu để hướng dẫn, góp ý và định hướng cho tôi trong suốt</w:t>
      </w:r>
    </w:p>
    <w:p w14:paraId="1409C01F" w14:textId="77777777" w:rsidR="00A957F2" w:rsidRPr="003209EB" w:rsidRDefault="00000000" w:rsidP="003209EB">
      <w:pPr>
        <w:ind w:left="284"/>
        <w:rPr>
          <w:rFonts w:cs="Times New Roman"/>
          <w:szCs w:val="26"/>
          <w:lang w:val="vi-VN"/>
        </w:rPr>
      </w:pPr>
      <w:r w:rsidRPr="003209EB">
        <w:rPr>
          <w:rFonts w:cs="Times New Roman"/>
          <w:szCs w:val="26"/>
          <w:lang w:val="vi-VN"/>
        </w:rPr>
        <w:t>quá trình thực hiện đồ án.</w:t>
      </w:r>
    </w:p>
    <w:p w14:paraId="551C101F" w14:textId="77777777" w:rsidR="00A957F2" w:rsidRPr="003209EB" w:rsidRDefault="00A957F2" w:rsidP="003209EB">
      <w:pPr>
        <w:ind w:left="284"/>
        <w:rPr>
          <w:rFonts w:cs="Times New Roman"/>
          <w:szCs w:val="26"/>
          <w:lang w:val="vi-VN"/>
        </w:rPr>
      </w:pPr>
    </w:p>
    <w:p w14:paraId="30A34B35"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Do kiến thức và kinh nghiệm còn hạn chế, báo cáo không tránh khỏi những</w:t>
      </w:r>
    </w:p>
    <w:p w14:paraId="0388F0D9" w14:textId="77777777" w:rsidR="00A957F2" w:rsidRPr="003209EB" w:rsidRDefault="00000000" w:rsidP="003209EB">
      <w:pPr>
        <w:ind w:left="284"/>
        <w:rPr>
          <w:rFonts w:cs="Times New Roman"/>
          <w:szCs w:val="26"/>
          <w:lang w:val="vi-VN"/>
        </w:rPr>
      </w:pPr>
      <w:r w:rsidRPr="003209EB">
        <w:rPr>
          <w:rFonts w:cs="Times New Roman"/>
          <w:szCs w:val="26"/>
          <w:lang w:val="vi-VN"/>
        </w:rPr>
        <w:t>thiếu sót. Tôi rất mong nhận được sự đóng góp ý kiến từ quý thầy cô và các bạn</w:t>
      </w:r>
    </w:p>
    <w:p w14:paraId="378C57F9" w14:textId="77777777" w:rsidR="00A957F2" w:rsidRPr="003209EB" w:rsidRDefault="00000000" w:rsidP="003209EB">
      <w:pPr>
        <w:ind w:left="284"/>
        <w:rPr>
          <w:rFonts w:cs="Times New Roman"/>
          <w:szCs w:val="26"/>
          <w:lang w:val="vi-VN"/>
        </w:rPr>
      </w:pPr>
      <w:r w:rsidRPr="003209EB">
        <w:rPr>
          <w:rFonts w:cs="Times New Roman"/>
          <w:szCs w:val="26"/>
          <w:lang w:val="vi-VN"/>
        </w:rPr>
        <w:t>để đồ án được hoàn thiện hơn.</w:t>
      </w:r>
    </w:p>
    <w:p w14:paraId="1E17CC91" w14:textId="77777777" w:rsidR="00A957F2" w:rsidRPr="003209EB" w:rsidRDefault="00A957F2" w:rsidP="003209EB">
      <w:pPr>
        <w:ind w:left="284"/>
        <w:rPr>
          <w:rFonts w:cs="Times New Roman"/>
          <w:szCs w:val="26"/>
          <w:lang w:val="vi-VN"/>
        </w:rPr>
      </w:pPr>
    </w:p>
    <w:p w14:paraId="120F99BD"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Xin chân thành cảm ơn!</w:t>
      </w:r>
    </w:p>
    <w:p w14:paraId="7B89B0F0" w14:textId="77777777" w:rsidR="00A957F2" w:rsidRPr="003209EB" w:rsidRDefault="00A957F2" w:rsidP="003209EB">
      <w:pPr>
        <w:jc w:val="right"/>
        <w:rPr>
          <w:rFonts w:cs="Times New Roman"/>
          <w:szCs w:val="26"/>
          <w:lang w:val="vi-VN"/>
        </w:rPr>
      </w:pPr>
    </w:p>
    <w:p w14:paraId="6C55D9C0" w14:textId="77777777" w:rsidR="00A957F2" w:rsidRPr="003209EB" w:rsidRDefault="00BF7DFA" w:rsidP="003209EB">
      <w:pPr>
        <w:jc w:val="right"/>
        <w:rPr>
          <w:rFonts w:cs="Times New Roman"/>
          <w:szCs w:val="26"/>
          <w:lang w:val="vi-VN"/>
        </w:rPr>
      </w:pPr>
      <w:r w:rsidRPr="003209EB">
        <w:rPr>
          <w:rFonts w:cs="Times New Roman"/>
          <w:szCs w:val="26"/>
          <w:lang w:val="vi-VN"/>
        </w:rPr>
        <w:t xml:space="preserve">                    TP. HCM, tháng 5 năm 2026</w:t>
      </w:r>
    </w:p>
    <w:p w14:paraId="348F909D" w14:textId="77777777" w:rsidR="00A957F2" w:rsidRPr="003209EB" w:rsidRDefault="00BF7DFA" w:rsidP="003209EB">
      <w:pPr>
        <w:jc w:val="right"/>
        <w:rPr>
          <w:rFonts w:cs="Times New Roman"/>
          <w:szCs w:val="26"/>
          <w:lang w:val="vi-VN"/>
        </w:rPr>
      </w:pPr>
      <w:r w:rsidRPr="003209EB">
        <w:rPr>
          <w:rFonts w:cs="Times New Roman"/>
          <w:szCs w:val="26"/>
          <w:lang w:val="vi-VN"/>
        </w:rPr>
        <w:t xml:space="preserve">                       Sinh viên thực hiện</w:t>
      </w:r>
    </w:p>
    <w:p w14:paraId="02ABA63D" w14:textId="77777777" w:rsidR="00A957F2" w:rsidRPr="003209EB" w:rsidRDefault="00BF7DFA" w:rsidP="003209EB">
      <w:pPr>
        <w:jc w:val="right"/>
        <w:rPr>
          <w:rFonts w:cs="Times New Roman"/>
          <w:szCs w:val="26"/>
          <w:lang w:val="vi-VN"/>
        </w:rPr>
      </w:pPr>
      <w:r w:rsidRPr="003209EB">
        <w:rPr>
          <w:rFonts w:cs="Times New Roman"/>
          <w:szCs w:val="26"/>
          <w:lang w:val="vi-VN"/>
        </w:rPr>
        <w:t xml:space="preserve">                         Anh Dinh</w:t>
      </w:r>
    </w:p>
    <w:p w14:paraId="0E15256A" w14:textId="77777777" w:rsidR="00A957F2" w:rsidRPr="003209EB" w:rsidRDefault="00A957F2" w:rsidP="003209EB">
      <w:pPr>
        <w:rPr>
          <w:rFonts w:cs="Times New Roman"/>
          <w:szCs w:val="26"/>
          <w:lang w:val="vi-VN"/>
        </w:rPr>
      </w:pPr>
    </w:p>
    <w:p w14:paraId="460CF949" w14:textId="77777777" w:rsidR="00DA2D8B" w:rsidRPr="003209EB" w:rsidRDefault="00DA2D8B" w:rsidP="003209EB">
      <w:pPr>
        <w:jc w:val="center"/>
        <w:rPr>
          <w:rFonts w:cs="Times New Roman"/>
          <w:b/>
          <w:bCs/>
          <w:szCs w:val="26"/>
          <w:lang w:val="vi-VN"/>
        </w:rPr>
      </w:pPr>
    </w:p>
    <w:p w14:paraId="02DDD2CF" w14:textId="77777777" w:rsidR="009A27A7" w:rsidRDefault="009A27A7" w:rsidP="003209EB">
      <w:pPr>
        <w:jc w:val="center"/>
        <w:rPr>
          <w:rFonts w:cs="Times New Roman"/>
          <w:b/>
          <w:bCs/>
          <w:szCs w:val="26"/>
          <w:lang w:val="vi-VN"/>
        </w:rPr>
      </w:pPr>
    </w:p>
    <w:p w14:paraId="28E2E027" w14:textId="77777777" w:rsidR="009A27A7" w:rsidRDefault="009A27A7" w:rsidP="003209EB">
      <w:pPr>
        <w:jc w:val="center"/>
        <w:rPr>
          <w:rFonts w:cs="Times New Roman"/>
          <w:b/>
          <w:bCs/>
          <w:szCs w:val="26"/>
          <w:lang w:val="vi-VN"/>
        </w:rPr>
      </w:pPr>
    </w:p>
    <w:p w14:paraId="5C491047" w14:textId="22BE0F29" w:rsidR="00A957F2" w:rsidRPr="00EF56C9" w:rsidRDefault="00000000" w:rsidP="003209EB">
      <w:pPr>
        <w:jc w:val="center"/>
        <w:rPr>
          <w:rFonts w:cs="Times New Roman"/>
          <w:b/>
          <w:bCs/>
          <w:sz w:val="32"/>
          <w:szCs w:val="32"/>
          <w:lang w:val="vi-VN"/>
        </w:rPr>
      </w:pPr>
      <w:r w:rsidRPr="00EF56C9">
        <w:rPr>
          <w:rFonts w:cs="Times New Roman"/>
          <w:b/>
          <w:bCs/>
          <w:sz w:val="32"/>
          <w:szCs w:val="32"/>
          <w:lang w:val="vi-VN"/>
        </w:rPr>
        <w:lastRenderedPageBreak/>
        <w:t>LỜI CAM KẾT</w:t>
      </w:r>
    </w:p>
    <w:p w14:paraId="7A024A2F" w14:textId="77777777" w:rsidR="00A957F2" w:rsidRPr="003209EB" w:rsidRDefault="00A957F2" w:rsidP="003209EB">
      <w:pPr>
        <w:ind w:left="284"/>
        <w:rPr>
          <w:rFonts w:cs="Times New Roman"/>
          <w:szCs w:val="26"/>
          <w:lang w:val="vi-VN"/>
        </w:rPr>
      </w:pPr>
    </w:p>
    <w:p w14:paraId="44E4D779"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Tôi cam kết rằng đồ án này là công trình nghiên cứu của riêng tôi dưới sự</w:t>
      </w:r>
    </w:p>
    <w:p w14:paraId="1A2B141A" w14:textId="7889CC1A" w:rsidR="00A957F2" w:rsidRPr="003209EB" w:rsidRDefault="00000000" w:rsidP="003209EB">
      <w:pPr>
        <w:ind w:left="284"/>
        <w:rPr>
          <w:rFonts w:cs="Times New Roman"/>
          <w:szCs w:val="26"/>
          <w:lang w:val="vi-VN"/>
        </w:rPr>
      </w:pPr>
      <w:r w:rsidRPr="003209EB">
        <w:rPr>
          <w:rFonts w:cs="Times New Roman"/>
          <w:szCs w:val="26"/>
          <w:lang w:val="vi-VN"/>
        </w:rPr>
        <w:t xml:space="preserve">hướng dẫn của Giảng viên </w:t>
      </w:r>
      <w:r w:rsidR="005A42D0" w:rsidRPr="003209EB">
        <w:rPr>
          <w:rFonts w:cs="Times New Roman"/>
          <w:szCs w:val="26"/>
          <w:lang w:val="vi-VN"/>
        </w:rPr>
        <w:t>Lê Thị Cẩm Thi</w:t>
      </w:r>
      <w:r w:rsidRPr="003209EB">
        <w:rPr>
          <w:rFonts w:cs="Times New Roman"/>
          <w:szCs w:val="26"/>
          <w:lang w:val="vi-VN"/>
        </w:rPr>
        <w:t>. Các số liệu, kết quả trình bày trong đồ</w:t>
      </w:r>
    </w:p>
    <w:p w14:paraId="01AEE671" w14:textId="77777777" w:rsidR="00A957F2" w:rsidRPr="003209EB" w:rsidRDefault="00000000" w:rsidP="003209EB">
      <w:pPr>
        <w:ind w:left="284"/>
        <w:rPr>
          <w:rFonts w:cs="Times New Roman"/>
          <w:szCs w:val="26"/>
          <w:lang w:val="vi-VN"/>
        </w:rPr>
      </w:pPr>
      <w:r w:rsidRPr="003209EB">
        <w:rPr>
          <w:rFonts w:cs="Times New Roman"/>
          <w:szCs w:val="26"/>
          <w:lang w:val="vi-VN"/>
        </w:rPr>
        <w:t>án là trung thực và chưa từng được công bố trong bất kỳ công trình nào khác.</w:t>
      </w:r>
    </w:p>
    <w:p w14:paraId="2DCB2AFC" w14:textId="77777777" w:rsidR="00A957F2" w:rsidRPr="003209EB" w:rsidRDefault="00A957F2" w:rsidP="003209EB">
      <w:pPr>
        <w:ind w:left="284"/>
        <w:rPr>
          <w:rFonts w:cs="Times New Roman"/>
          <w:szCs w:val="26"/>
          <w:lang w:val="vi-VN"/>
        </w:rPr>
      </w:pPr>
    </w:p>
    <w:p w14:paraId="663CC649" w14:textId="77777777" w:rsidR="00A957F2" w:rsidRPr="003209EB" w:rsidRDefault="00BF7DFA" w:rsidP="003209EB">
      <w:pPr>
        <w:ind w:left="284"/>
        <w:rPr>
          <w:rFonts w:cs="Times New Roman"/>
          <w:szCs w:val="26"/>
          <w:lang w:val="vi-VN"/>
        </w:rPr>
      </w:pPr>
      <w:r w:rsidRPr="003209EB">
        <w:rPr>
          <w:rFonts w:cs="Times New Roman"/>
          <w:szCs w:val="26"/>
          <w:lang w:val="vi-VN"/>
        </w:rPr>
        <w:t xml:space="preserve">  Nếu phát hiện có sự gian lận, tôi xin chịu hoàn toàn trách nhiệm trước Hội</w:t>
      </w:r>
    </w:p>
    <w:p w14:paraId="448FCCF7" w14:textId="77777777" w:rsidR="00A957F2" w:rsidRPr="003209EB" w:rsidRDefault="00000000" w:rsidP="003209EB">
      <w:pPr>
        <w:ind w:left="284"/>
        <w:rPr>
          <w:rFonts w:cs="Times New Roman"/>
          <w:szCs w:val="26"/>
          <w:lang w:val="vi-VN"/>
        </w:rPr>
      </w:pPr>
      <w:r w:rsidRPr="003209EB">
        <w:rPr>
          <w:rFonts w:cs="Times New Roman"/>
          <w:szCs w:val="26"/>
          <w:lang w:val="vi-VN"/>
        </w:rPr>
        <w:t>đồng.</w:t>
      </w:r>
    </w:p>
    <w:p w14:paraId="5BB6EF87" w14:textId="77777777" w:rsidR="00A957F2" w:rsidRPr="003209EB" w:rsidRDefault="00A957F2" w:rsidP="003209EB">
      <w:pPr>
        <w:rPr>
          <w:rFonts w:cs="Times New Roman"/>
          <w:szCs w:val="26"/>
          <w:lang w:val="vi-VN"/>
        </w:rPr>
      </w:pPr>
    </w:p>
    <w:p w14:paraId="140FF90B" w14:textId="77777777" w:rsidR="00A957F2" w:rsidRPr="003209EB" w:rsidRDefault="00BF7DFA" w:rsidP="003209EB">
      <w:pPr>
        <w:jc w:val="right"/>
        <w:rPr>
          <w:rFonts w:cs="Times New Roman"/>
          <w:szCs w:val="26"/>
          <w:lang w:val="vi-VN"/>
        </w:rPr>
      </w:pPr>
      <w:r w:rsidRPr="003209EB">
        <w:rPr>
          <w:rFonts w:cs="Times New Roman"/>
          <w:szCs w:val="26"/>
          <w:lang w:val="vi-VN"/>
        </w:rPr>
        <w:t xml:space="preserve">                    TP. HCM, tháng 5 năm 2026</w:t>
      </w:r>
    </w:p>
    <w:p w14:paraId="43D1DD28" w14:textId="77777777" w:rsidR="00A957F2" w:rsidRPr="003209EB" w:rsidRDefault="00BF7DFA" w:rsidP="003209EB">
      <w:pPr>
        <w:jc w:val="right"/>
        <w:rPr>
          <w:rFonts w:cs="Times New Roman"/>
          <w:szCs w:val="26"/>
        </w:rPr>
      </w:pPr>
      <w:r w:rsidRPr="003209EB">
        <w:rPr>
          <w:rFonts w:cs="Times New Roman"/>
          <w:szCs w:val="26"/>
          <w:lang w:val="vi-VN"/>
        </w:rPr>
        <w:t xml:space="preserve">                       </w:t>
      </w:r>
      <w:r w:rsidRPr="003209EB">
        <w:rPr>
          <w:rFonts w:cs="Times New Roman"/>
          <w:szCs w:val="26"/>
        </w:rPr>
        <w:t xml:space="preserve">Sinh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thực</w:t>
      </w:r>
      <w:proofErr w:type="spellEnd"/>
      <w:r w:rsidRPr="003209EB">
        <w:rPr>
          <w:rFonts w:cs="Times New Roman"/>
          <w:szCs w:val="26"/>
        </w:rPr>
        <w:t xml:space="preserve"> </w:t>
      </w:r>
      <w:proofErr w:type="spellStart"/>
      <w:r w:rsidRPr="003209EB">
        <w:rPr>
          <w:rFonts w:cs="Times New Roman"/>
          <w:szCs w:val="26"/>
        </w:rPr>
        <w:t>hiện</w:t>
      </w:r>
      <w:proofErr w:type="spellEnd"/>
    </w:p>
    <w:p w14:paraId="651E3047" w14:textId="77777777" w:rsidR="00A957F2" w:rsidRPr="003209EB" w:rsidRDefault="00BF7DFA" w:rsidP="003209EB">
      <w:pPr>
        <w:jc w:val="right"/>
        <w:rPr>
          <w:rFonts w:cs="Times New Roman"/>
          <w:szCs w:val="26"/>
        </w:rPr>
      </w:pPr>
      <w:r w:rsidRPr="003209EB">
        <w:rPr>
          <w:rFonts w:cs="Times New Roman"/>
          <w:szCs w:val="26"/>
        </w:rPr>
        <w:t xml:space="preserve">                         Anh Dinh</w:t>
      </w:r>
    </w:p>
    <w:p w14:paraId="522F1172" w14:textId="77777777" w:rsidR="00A957F2" w:rsidRPr="003209EB" w:rsidRDefault="00A957F2" w:rsidP="003209EB">
      <w:pPr>
        <w:rPr>
          <w:rFonts w:cs="Times New Roman"/>
          <w:szCs w:val="26"/>
        </w:rPr>
      </w:pPr>
    </w:p>
    <w:p w14:paraId="72BD33B4" w14:textId="77777777" w:rsidR="002E4422" w:rsidRPr="003209EB" w:rsidRDefault="00BF7DFA" w:rsidP="003209EB">
      <w:pPr>
        <w:rPr>
          <w:rFonts w:cs="Times New Roman"/>
          <w:szCs w:val="26"/>
        </w:rPr>
      </w:pPr>
      <w:r w:rsidRPr="003209EB">
        <w:rPr>
          <w:rFonts w:cs="Times New Roman"/>
          <w:szCs w:val="26"/>
        </w:rPr>
        <w:t xml:space="preserve">           </w:t>
      </w:r>
    </w:p>
    <w:p w14:paraId="5F7572CE" w14:textId="77777777" w:rsidR="002E4422" w:rsidRPr="003209EB" w:rsidRDefault="002E4422" w:rsidP="003209EB">
      <w:pPr>
        <w:rPr>
          <w:rFonts w:cs="Times New Roman"/>
          <w:szCs w:val="26"/>
        </w:rPr>
      </w:pPr>
    </w:p>
    <w:p w14:paraId="37C230C3" w14:textId="77777777" w:rsidR="002E4422" w:rsidRPr="003209EB" w:rsidRDefault="002E4422" w:rsidP="003209EB">
      <w:pPr>
        <w:rPr>
          <w:rFonts w:cs="Times New Roman"/>
          <w:szCs w:val="26"/>
        </w:rPr>
      </w:pPr>
    </w:p>
    <w:p w14:paraId="2FD58035" w14:textId="77777777" w:rsidR="002E4422" w:rsidRPr="003209EB" w:rsidRDefault="002E4422" w:rsidP="003209EB">
      <w:pPr>
        <w:rPr>
          <w:rFonts w:cs="Times New Roman"/>
          <w:szCs w:val="26"/>
        </w:rPr>
      </w:pPr>
    </w:p>
    <w:p w14:paraId="2CA44327" w14:textId="77777777" w:rsidR="002E4422" w:rsidRPr="003209EB" w:rsidRDefault="002E4422" w:rsidP="003209EB">
      <w:pPr>
        <w:rPr>
          <w:rFonts w:cs="Times New Roman"/>
          <w:szCs w:val="26"/>
        </w:rPr>
      </w:pPr>
    </w:p>
    <w:p w14:paraId="34B0F71A" w14:textId="77777777" w:rsidR="002E4422" w:rsidRPr="003209EB" w:rsidRDefault="002E4422" w:rsidP="003209EB">
      <w:pPr>
        <w:rPr>
          <w:rFonts w:cs="Times New Roman"/>
          <w:szCs w:val="26"/>
        </w:rPr>
      </w:pPr>
    </w:p>
    <w:p w14:paraId="04046250" w14:textId="77777777" w:rsidR="002E4422" w:rsidRPr="003209EB" w:rsidRDefault="002E4422" w:rsidP="003209EB">
      <w:pPr>
        <w:rPr>
          <w:rFonts w:cs="Times New Roman"/>
          <w:szCs w:val="26"/>
        </w:rPr>
      </w:pPr>
    </w:p>
    <w:p w14:paraId="373C3D94" w14:textId="77777777" w:rsidR="002E4422" w:rsidRPr="003209EB" w:rsidRDefault="002E4422" w:rsidP="003209EB">
      <w:pPr>
        <w:jc w:val="center"/>
        <w:rPr>
          <w:rFonts w:cs="Times New Roman"/>
          <w:b/>
          <w:bCs/>
          <w:szCs w:val="26"/>
        </w:rPr>
      </w:pPr>
    </w:p>
    <w:p w14:paraId="79C72246" w14:textId="77777777" w:rsidR="00670868" w:rsidRDefault="00670868" w:rsidP="003209EB">
      <w:pPr>
        <w:jc w:val="center"/>
        <w:rPr>
          <w:rFonts w:cs="Times New Roman"/>
          <w:b/>
          <w:bCs/>
          <w:szCs w:val="26"/>
        </w:rPr>
      </w:pPr>
    </w:p>
    <w:p w14:paraId="6FA38887" w14:textId="77777777" w:rsidR="00670868" w:rsidRDefault="00670868" w:rsidP="003209EB">
      <w:pPr>
        <w:jc w:val="center"/>
        <w:rPr>
          <w:rFonts w:cs="Times New Roman"/>
          <w:b/>
          <w:bCs/>
          <w:szCs w:val="26"/>
        </w:rPr>
      </w:pPr>
    </w:p>
    <w:p w14:paraId="3EE6A326" w14:textId="77777777" w:rsidR="00670868" w:rsidRDefault="00670868" w:rsidP="003209EB">
      <w:pPr>
        <w:jc w:val="center"/>
        <w:rPr>
          <w:rFonts w:cs="Times New Roman"/>
          <w:b/>
          <w:bCs/>
          <w:szCs w:val="26"/>
        </w:rPr>
      </w:pPr>
    </w:p>
    <w:p w14:paraId="077AD5D2" w14:textId="77777777" w:rsidR="00670868" w:rsidRPr="00EF56C9" w:rsidRDefault="00670868" w:rsidP="003209EB">
      <w:pPr>
        <w:jc w:val="center"/>
        <w:rPr>
          <w:rFonts w:cs="Times New Roman"/>
          <w:b/>
          <w:bCs/>
          <w:sz w:val="32"/>
          <w:szCs w:val="32"/>
        </w:rPr>
      </w:pPr>
    </w:p>
    <w:p w14:paraId="1D13182E" w14:textId="02EE352E" w:rsidR="00A957F2" w:rsidRPr="00EF56C9" w:rsidRDefault="00000000" w:rsidP="003209EB">
      <w:pPr>
        <w:jc w:val="center"/>
        <w:rPr>
          <w:rFonts w:cs="Times New Roman"/>
          <w:b/>
          <w:bCs/>
          <w:sz w:val="32"/>
          <w:szCs w:val="32"/>
        </w:rPr>
      </w:pPr>
      <w:r w:rsidRPr="00EF56C9">
        <w:rPr>
          <w:rFonts w:cs="Times New Roman"/>
          <w:b/>
          <w:bCs/>
          <w:sz w:val="32"/>
          <w:szCs w:val="32"/>
        </w:rPr>
        <w:t>NHẬN XÉT CỦA GIẢNG VIÊN HƯỚNG DẪN</w:t>
      </w:r>
    </w:p>
    <w:p w14:paraId="00936625" w14:textId="77777777" w:rsidR="00E31F47" w:rsidRPr="003209EB" w:rsidRDefault="00E31F47" w:rsidP="003209EB">
      <w:pPr>
        <w:rPr>
          <w:rFonts w:cs="Times New Roman"/>
          <w:szCs w:val="26"/>
          <w:lang w:val="vi-VN"/>
        </w:rPr>
      </w:pPr>
      <w:r w:rsidRPr="003209EB">
        <w:rPr>
          <w:rFonts w:cs="Times New Roman"/>
          <w:b/>
          <w:bCs/>
          <w:szCs w:val="26"/>
          <w:lang w:val="vi-VN"/>
        </w:rPr>
        <w:t>1. Họ và tên sinh viên thực hiện đề tài</w:t>
      </w:r>
    </w:p>
    <w:p w14:paraId="31C24D38" w14:textId="77777777" w:rsidR="00E31F47" w:rsidRPr="003209EB" w:rsidRDefault="00E31F47" w:rsidP="003209EB">
      <w:pPr>
        <w:numPr>
          <w:ilvl w:val="0"/>
          <w:numId w:val="12"/>
        </w:numPr>
        <w:rPr>
          <w:rFonts w:cs="Times New Roman"/>
          <w:szCs w:val="26"/>
          <w:lang w:val="vi-VN"/>
        </w:rPr>
      </w:pPr>
      <w:r w:rsidRPr="003209EB">
        <w:rPr>
          <w:rFonts w:cs="Times New Roman"/>
          <w:b/>
          <w:bCs/>
          <w:szCs w:val="26"/>
          <w:lang w:val="vi-VN"/>
        </w:rPr>
        <w:t>Sinh viên:</w:t>
      </w:r>
    </w:p>
    <w:p w14:paraId="06192488" w14:textId="77777777" w:rsidR="00E31F47" w:rsidRPr="003209EB" w:rsidRDefault="00E31F47" w:rsidP="003209EB">
      <w:pPr>
        <w:numPr>
          <w:ilvl w:val="1"/>
          <w:numId w:val="12"/>
        </w:numPr>
        <w:rPr>
          <w:rFonts w:cs="Times New Roman"/>
          <w:szCs w:val="26"/>
          <w:lang w:val="vi-VN"/>
        </w:rPr>
      </w:pPr>
      <w:r w:rsidRPr="003209EB">
        <w:rPr>
          <w:rFonts w:cs="Times New Roman"/>
          <w:szCs w:val="26"/>
          <w:lang w:val="vi-VN"/>
        </w:rPr>
        <w:t>Đinh Hà Tuấn Anh – MSHV: 124010123019</w:t>
      </w:r>
    </w:p>
    <w:p w14:paraId="0D9B2374" w14:textId="77777777" w:rsidR="00E31F47" w:rsidRPr="003209EB" w:rsidRDefault="00E31F47" w:rsidP="003209EB">
      <w:pPr>
        <w:numPr>
          <w:ilvl w:val="0"/>
          <w:numId w:val="12"/>
        </w:numPr>
        <w:rPr>
          <w:rFonts w:cs="Times New Roman"/>
          <w:szCs w:val="26"/>
          <w:lang w:val="vi-VN"/>
        </w:rPr>
      </w:pPr>
      <w:r w:rsidRPr="003209EB">
        <w:rPr>
          <w:rFonts w:cs="Times New Roman"/>
          <w:b/>
          <w:bCs/>
          <w:szCs w:val="26"/>
          <w:lang w:val="vi-VN"/>
        </w:rPr>
        <w:t>Lớp:</w:t>
      </w:r>
      <w:r w:rsidRPr="003209EB">
        <w:rPr>
          <w:rFonts w:cs="Times New Roman"/>
          <w:szCs w:val="26"/>
          <w:lang w:val="vi-VN"/>
        </w:rPr>
        <w:t xml:space="preserve"> K24WD-01</w:t>
      </w:r>
    </w:p>
    <w:p w14:paraId="13ABD127" w14:textId="77777777" w:rsidR="00E31F47" w:rsidRPr="003209EB" w:rsidRDefault="00E31F47" w:rsidP="003209EB">
      <w:pPr>
        <w:numPr>
          <w:ilvl w:val="0"/>
          <w:numId w:val="12"/>
        </w:numPr>
        <w:rPr>
          <w:rFonts w:cs="Times New Roman"/>
          <w:szCs w:val="26"/>
          <w:lang w:val="vi-VN"/>
        </w:rPr>
      </w:pPr>
      <w:r w:rsidRPr="003209EB">
        <w:rPr>
          <w:rFonts w:cs="Times New Roman"/>
          <w:b/>
          <w:bCs/>
          <w:szCs w:val="26"/>
          <w:lang w:val="vi-VN"/>
        </w:rPr>
        <w:t>Ngành:</w:t>
      </w:r>
      <w:r w:rsidRPr="003209EB">
        <w:rPr>
          <w:rFonts w:cs="Times New Roman"/>
          <w:szCs w:val="26"/>
          <w:lang w:val="vi-VN"/>
        </w:rPr>
        <w:t xml:space="preserve"> FULL STACK DEVELOPER</w:t>
      </w:r>
    </w:p>
    <w:p w14:paraId="4183833F" w14:textId="77777777" w:rsidR="00E31F47" w:rsidRPr="003209EB" w:rsidRDefault="00E31F47" w:rsidP="003209EB">
      <w:pPr>
        <w:rPr>
          <w:rFonts w:cs="Times New Roman"/>
          <w:szCs w:val="26"/>
          <w:lang w:val="vi-VN"/>
        </w:rPr>
      </w:pPr>
      <w:r w:rsidRPr="003209EB">
        <w:rPr>
          <w:rFonts w:cs="Times New Roman"/>
          <w:b/>
          <w:bCs/>
          <w:szCs w:val="26"/>
          <w:lang w:val="vi-VN"/>
        </w:rPr>
        <w:t>2. Tên đề tài</w:t>
      </w:r>
      <w:r w:rsidRPr="003209EB">
        <w:rPr>
          <w:rFonts w:cs="Times New Roman"/>
          <w:szCs w:val="26"/>
          <w:lang w:val="vi-VN"/>
        </w:rPr>
        <w:t xml:space="preserve"> </w:t>
      </w:r>
    </w:p>
    <w:p w14:paraId="6D4EE150" w14:textId="77777777" w:rsidR="00E31F47" w:rsidRPr="003209EB" w:rsidRDefault="00E31F47" w:rsidP="003209EB">
      <w:pPr>
        <w:tabs>
          <w:tab w:val="left" w:leader="dot" w:pos="8931"/>
        </w:tabs>
        <w:rPr>
          <w:rFonts w:cs="Times New Roman"/>
          <w:szCs w:val="26"/>
          <w:lang w:val="vi-VN"/>
        </w:rPr>
      </w:pPr>
      <w:r w:rsidRPr="003209EB">
        <w:rPr>
          <w:rFonts w:cs="Times New Roman"/>
          <w:szCs w:val="26"/>
          <w:lang w:val="vi-VN"/>
        </w:rPr>
        <w:tab/>
      </w:r>
    </w:p>
    <w:p w14:paraId="06269EEB" w14:textId="77777777" w:rsidR="00E31F47" w:rsidRPr="003209EB" w:rsidRDefault="00E31F47" w:rsidP="003209EB">
      <w:pPr>
        <w:rPr>
          <w:rFonts w:cs="Times New Roman"/>
          <w:szCs w:val="26"/>
          <w:lang w:val="vi-VN"/>
        </w:rPr>
      </w:pPr>
      <w:r w:rsidRPr="003209EB">
        <w:rPr>
          <w:rFonts w:cs="Times New Roman"/>
          <w:b/>
          <w:bCs/>
          <w:szCs w:val="26"/>
          <w:lang w:val="vi-VN"/>
        </w:rPr>
        <w:t>3. Tổng quan về khóa luận tốt nghiệp (KLTN):</w:t>
      </w:r>
    </w:p>
    <w:p w14:paraId="12AB63BB" w14:textId="77777777" w:rsidR="00E31F47" w:rsidRPr="003209EB" w:rsidRDefault="00E31F47" w:rsidP="003209EB">
      <w:pPr>
        <w:numPr>
          <w:ilvl w:val="0"/>
          <w:numId w:val="13"/>
        </w:numPr>
        <w:rPr>
          <w:rFonts w:cs="Times New Roman"/>
          <w:szCs w:val="26"/>
          <w:lang w:val="vi-VN"/>
        </w:rPr>
      </w:pPr>
      <w:r w:rsidRPr="003209EB">
        <w:rPr>
          <w:rFonts w:cs="Times New Roman"/>
          <w:b/>
          <w:bCs/>
          <w:szCs w:val="26"/>
          <w:lang w:val="vi-VN"/>
        </w:rPr>
        <w:t>Số trang:</w:t>
      </w:r>
      <w:r w:rsidRPr="003209EB">
        <w:rPr>
          <w:rFonts w:cs="Times New Roman"/>
          <w:szCs w:val="26"/>
          <w:lang w:val="vi-VN"/>
        </w:rPr>
        <w:t xml:space="preserve"> ...........................</w:t>
      </w:r>
    </w:p>
    <w:p w14:paraId="541DC5EA" w14:textId="77777777" w:rsidR="00E31F47" w:rsidRPr="003209EB" w:rsidRDefault="00E31F47" w:rsidP="003209EB">
      <w:pPr>
        <w:numPr>
          <w:ilvl w:val="0"/>
          <w:numId w:val="13"/>
        </w:numPr>
        <w:rPr>
          <w:rFonts w:cs="Times New Roman"/>
          <w:szCs w:val="26"/>
          <w:lang w:val="vi-VN"/>
        </w:rPr>
      </w:pPr>
      <w:r w:rsidRPr="003209EB">
        <w:rPr>
          <w:rFonts w:cs="Times New Roman"/>
          <w:b/>
          <w:bCs/>
          <w:szCs w:val="26"/>
          <w:lang w:val="vi-VN"/>
        </w:rPr>
        <w:t>Số chương:</w:t>
      </w:r>
      <w:r w:rsidRPr="003209EB">
        <w:rPr>
          <w:rFonts w:cs="Times New Roman"/>
          <w:szCs w:val="26"/>
          <w:lang w:val="vi-VN"/>
        </w:rPr>
        <w:t xml:space="preserve"> .........................</w:t>
      </w:r>
    </w:p>
    <w:p w14:paraId="153E78B4" w14:textId="77777777" w:rsidR="00E31F47" w:rsidRPr="003209EB" w:rsidRDefault="00E31F47" w:rsidP="003209EB">
      <w:pPr>
        <w:numPr>
          <w:ilvl w:val="0"/>
          <w:numId w:val="13"/>
        </w:numPr>
        <w:rPr>
          <w:rFonts w:cs="Times New Roman"/>
          <w:szCs w:val="26"/>
          <w:lang w:val="vi-VN"/>
        </w:rPr>
      </w:pPr>
      <w:r w:rsidRPr="003209EB">
        <w:rPr>
          <w:rFonts w:cs="Times New Roman"/>
          <w:b/>
          <w:bCs/>
          <w:szCs w:val="26"/>
          <w:lang w:val="vi-VN"/>
        </w:rPr>
        <w:t>Sản phẩm vật lý kèm theo:</w:t>
      </w:r>
      <w:r w:rsidRPr="003209EB">
        <w:rPr>
          <w:rFonts w:cs="Times New Roman"/>
          <w:szCs w:val="26"/>
          <w:lang w:val="vi-VN"/>
        </w:rPr>
        <w:t xml:space="preserve"> ..........................................................................................</w:t>
      </w:r>
    </w:p>
    <w:p w14:paraId="18A94AF0" w14:textId="77777777" w:rsidR="00E31F47" w:rsidRPr="003209EB" w:rsidRDefault="00E31F47" w:rsidP="003209EB">
      <w:pPr>
        <w:rPr>
          <w:rFonts w:cs="Times New Roman"/>
          <w:szCs w:val="26"/>
          <w:lang w:val="vi-VN"/>
        </w:rPr>
      </w:pPr>
      <w:r w:rsidRPr="003209EB">
        <w:rPr>
          <w:rFonts w:cs="Times New Roman"/>
          <w:b/>
          <w:bCs/>
          <w:szCs w:val="26"/>
          <w:lang w:val="vi-VN"/>
        </w:rPr>
        <w:t>4. Nhận xét</w:t>
      </w:r>
      <w:r w:rsidRPr="003209EB">
        <w:rPr>
          <w:rFonts w:cs="Times New Roman"/>
          <w:szCs w:val="26"/>
          <w:lang w:val="vi-VN"/>
        </w:rPr>
        <w:t xml:space="preserve"> </w:t>
      </w:r>
    </w:p>
    <w:p w14:paraId="31AC9FD9" w14:textId="77777777" w:rsidR="00E31F47" w:rsidRPr="003209EB" w:rsidRDefault="00E31F47" w:rsidP="00670868">
      <w:pPr>
        <w:rPr>
          <w:rFonts w:cs="Times New Roman"/>
          <w:szCs w:val="26"/>
          <w:lang w:val="vi-VN"/>
        </w:rPr>
      </w:pPr>
      <w:r w:rsidRPr="003209EB">
        <w:rPr>
          <w:rFonts w:cs="Times New Roman"/>
          <w:b/>
          <w:bCs/>
          <w:szCs w:val="26"/>
          <w:lang w:val="vi-VN"/>
        </w:rPr>
        <w:t>a) Về tinh thần và thái độ làm việc của sinh viên</w:t>
      </w:r>
      <w:r w:rsidRPr="003209EB">
        <w:rPr>
          <w:rFonts w:cs="Times New Roman"/>
          <w:szCs w:val="26"/>
          <w:lang w:val="vi-VN"/>
        </w:rPr>
        <w:t xml:space="preserve"> ....................................................................................................................................... ....................................................................................................................................... ....................................................................................................................................... .......................................................................................................................................</w:t>
      </w:r>
    </w:p>
    <w:p w14:paraId="467D0652" w14:textId="77777777" w:rsidR="00E31F47" w:rsidRPr="003209EB" w:rsidRDefault="00E31F47" w:rsidP="00670868">
      <w:pPr>
        <w:rPr>
          <w:rFonts w:cs="Times New Roman"/>
          <w:szCs w:val="26"/>
          <w:lang w:val="vi-VN"/>
        </w:rPr>
      </w:pPr>
      <w:r w:rsidRPr="003209EB">
        <w:rPr>
          <w:rFonts w:cs="Times New Roman"/>
          <w:b/>
          <w:bCs/>
          <w:szCs w:val="26"/>
          <w:lang w:val="vi-VN"/>
        </w:rPr>
        <w:t>b) Kết quả đạt được của đề tài</w:t>
      </w:r>
      <w:r w:rsidRPr="003209EB">
        <w:rPr>
          <w:rFonts w:cs="Times New Roman"/>
          <w:szCs w:val="26"/>
          <w:lang w:val="vi-VN"/>
        </w:rPr>
        <w:t xml:space="preserve"> ....................................................................................................................................... ....................................................................................................................................... </w:t>
      </w:r>
      <w:r w:rsidRPr="003209EB">
        <w:rPr>
          <w:rFonts w:cs="Times New Roman"/>
          <w:szCs w:val="26"/>
          <w:lang w:val="vi-VN"/>
        </w:rPr>
        <w:lastRenderedPageBreak/>
        <w:t>....................................................................................................................................... .......................................................................................................................................</w:t>
      </w:r>
    </w:p>
    <w:p w14:paraId="4568645C" w14:textId="77777777" w:rsidR="00E31F47" w:rsidRPr="003209EB" w:rsidRDefault="00E31F47" w:rsidP="003209EB">
      <w:pPr>
        <w:rPr>
          <w:rFonts w:cs="Times New Roman"/>
          <w:szCs w:val="26"/>
          <w:lang w:val="vi-VN"/>
        </w:rPr>
      </w:pPr>
      <w:r w:rsidRPr="003209EB">
        <w:rPr>
          <w:rFonts w:cs="Times New Roman"/>
          <w:b/>
          <w:bCs/>
          <w:szCs w:val="26"/>
          <w:lang w:val="vi-VN"/>
        </w:rPr>
        <w:t>c) Những hạn chế của đề tài</w:t>
      </w:r>
      <w:r w:rsidRPr="003209EB">
        <w:rPr>
          <w:rFonts w:cs="Times New Roman"/>
          <w:szCs w:val="26"/>
          <w:lang w:val="vi-VN"/>
        </w:rPr>
        <w:t xml:space="preserve"> ....................................................................................................................................... ....................................................................................................................................... ....................................................................................................................................... .......................................................................................................................................</w:t>
      </w:r>
    </w:p>
    <w:p w14:paraId="50DEFED4" w14:textId="77777777" w:rsidR="00E31F47" w:rsidRPr="003209EB" w:rsidRDefault="00E31F47" w:rsidP="003209EB">
      <w:pPr>
        <w:rPr>
          <w:rFonts w:cs="Times New Roman"/>
          <w:szCs w:val="26"/>
          <w:lang w:val="vi-VN"/>
        </w:rPr>
      </w:pPr>
      <w:r w:rsidRPr="003209EB">
        <w:rPr>
          <w:rFonts w:cs="Times New Roman"/>
          <w:b/>
          <w:bCs/>
          <w:szCs w:val="26"/>
          <w:lang w:val="vi-VN"/>
        </w:rPr>
        <w:t>5. Đề xuất:</w:t>
      </w:r>
      <w:r w:rsidRPr="003209EB">
        <w:rPr>
          <w:rFonts w:cs="Times New Roman"/>
          <w:szCs w:val="26"/>
          <w:lang w:val="vi-VN"/>
        </w:rPr>
        <w:t xml:space="preserve"> </w:t>
      </w:r>
      <w:r w:rsidRPr="003209EB">
        <w:rPr>
          <w:rFonts w:ascii="Segoe UI Symbol" w:hAnsi="Segoe UI Symbol" w:cs="Segoe UI Symbol"/>
          <w:szCs w:val="26"/>
          <w:lang w:val="vi-VN"/>
        </w:rPr>
        <w:t>☐</w:t>
      </w:r>
      <w:r w:rsidRPr="003209EB">
        <w:rPr>
          <w:rFonts w:cs="Times New Roman"/>
          <w:szCs w:val="26"/>
          <w:lang w:val="vi-VN"/>
        </w:rPr>
        <w:t xml:space="preserve"> Được bảo vệ </w:t>
      </w:r>
      <w:r w:rsidRPr="003209EB">
        <w:rPr>
          <w:rFonts w:ascii="Segoe UI Symbol" w:hAnsi="Segoe UI Symbol" w:cs="Segoe UI Symbol"/>
          <w:szCs w:val="26"/>
          <w:lang w:val="vi-VN"/>
        </w:rPr>
        <w:t>☐</w:t>
      </w:r>
      <w:r w:rsidRPr="003209EB">
        <w:rPr>
          <w:rFonts w:cs="Times New Roman"/>
          <w:szCs w:val="26"/>
          <w:lang w:val="vi-VN"/>
        </w:rPr>
        <w:t xml:space="preserve"> Không được bảo vệ</w:t>
      </w:r>
    </w:p>
    <w:p w14:paraId="15E2E9F4" w14:textId="77777777" w:rsidR="00E31F47" w:rsidRPr="003209EB" w:rsidRDefault="00E31F47" w:rsidP="003209EB">
      <w:pPr>
        <w:jc w:val="right"/>
        <w:rPr>
          <w:rFonts w:cs="Times New Roman"/>
          <w:szCs w:val="26"/>
          <w:lang w:val="vi-VN"/>
        </w:rPr>
      </w:pPr>
      <w:r w:rsidRPr="003209EB">
        <w:rPr>
          <w:rFonts w:cs="Times New Roman"/>
          <w:i/>
          <w:iCs/>
          <w:szCs w:val="26"/>
          <w:lang w:val="vi-VN"/>
        </w:rPr>
        <w:t>Thành phố Hồ Chí Minh, ngày 31 tháng 10 năm 2025</w:t>
      </w:r>
    </w:p>
    <w:p w14:paraId="3D35EE70" w14:textId="77777777" w:rsidR="00E31F47" w:rsidRPr="003209EB" w:rsidRDefault="00E31F47" w:rsidP="003209EB">
      <w:pPr>
        <w:jc w:val="right"/>
        <w:rPr>
          <w:rFonts w:cs="Times New Roman"/>
          <w:szCs w:val="26"/>
          <w:lang w:val="vi-VN"/>
        </w:rPr>
      </w:pPr>
      <w:r w:rsidRPr="003209EB">
        <w:rPr>
          <w:rFonts w:cs="Times New Roman"/>
          <w:b/>
          <w:bCs/>
          <w:szCs w:val="26"/>
          <w:lang w:val="vi-VN"/>
        </w:rPr>
        <w:t>Giảng viên hướng dẫn</w:t>
      </w:r>
      <w:r w:rsidRPr="003209EB">
        <w:rPr>
          <w:rFonts w:cs="Times New Roman"/>
          <w:szCs w:val="26"/>
          <w:lang w:val="vi-VN"/>
        </w:rPr>
        <w:t xml:space="preserve"> </w:t>
      </w:r>
      <w:r w:rsidRPr="003209EB">
        <w:rPr>
          <w:rFonts w:cs="Times New Roman"/>
          <w:i/>
          <w:iCs/>
          <w:szCs w:val="26"/>
          <w:lang w:val="vi-VN"/>
        </w:rPr>
        <w:t>(Ký và ghi rõ họ tên)</w:t>
      </w:r>
    </w:p>
    <w:p w14:paraId="59090C63" w14:textId="77777777" w:rsidR="00A957F2" w:rsidRPr="003209EB" w:rsidRDefault="00A957F2" w:rsidP="003209EB">
      <w:pPr>
        <w:jc w:val="right"/>
        <w:rPr>
          <w:rFonts w:cs="Times New Roman"/>
          <w:szCs w:val="26"/>
          <w:lang w:val="vi-VN"/>
        </w:rPr>
      </w:pPr>
    </w:p>
    <w:p w14:paraId="4B2D19AA" w14:textId="77777777" w:rsidR="00FA1B77" w:rsidRPr="003209EB" w:rsidRDefault="00BF7DFA" w:rsidP="003209EB">
      <w:pPr>
        <w:rPr>
          <w:rFonts w:cs="Times New Roman"/>
          <w:szCs w:val="26"/>
          <w:lang w:val="vi-VN"/>
        </w:rPr>
      </w:pPr>
      <w:r w:rsidRPr="003209EB">
        <w:rPr>
          <w:rFonts w:cs="Times New Roman"/>
          <w:szCs w:val="26"/>
          <w:lang w:val="vi-VN"/>
        </w:rPr>
        <w:t xml:space="preserve">          </w:t>
      </w:r>
    </w:p>
    <w:p w14:paraId="1C3E7796" w14:textId="77777777" w:rsidR="00FA1B77" w:rsidRPr="003209EB" w:rsidRDefault="00FA1B77" w:rsidP="003209EB">
      <w:pPr>
        <w:rPr>
          <w:rFonts w:cs="Times New Roman"/>
          <w:szCs w:val="26"/>
          <w:lang w:val="vi-VN"/>
        </w:rPr>
      </w:pPr>
    </w:p>
    <w:p w14:paraId="237E6D64" w14:textId="77777777" w:rsidR="00FA1B77" w:rsidRPr="003209EB" w:rsidRDefault="00FA1B77" w:rsidP="003209EB">
      <w:pPr>
        <w:rPr>
          <w:rFonts w:cs="Times New Roman"/>
          <w:szCs w:val="26"/>
          <w:lang w:val="vi-VN"/>
        </w:rPr>
      </w:pPr>
    </w:p>
    <w:p w14:paraId="44375C23" w14:textId="77777777" w:rsidR="00FA1B77" w:rsidRPr="003209EB" w:rsidRDefault="00FA1B77" w:rsidP="003209EB">
      <w:pPr>
        <w:rPr>
          <w:rFonts w:cs="Times New Roman"/>
          <w:szCs w:val="26"/>
          <w:lang w:val="vi-VN"/>
        </w:rPr>
      </w:pPr>
    </w:p>
    <w:p w14:paraId="1AD67725" w14:textId="77777777" w:rsidR="00FA1B77" w:rsidRPr="003209EB" w:rsidRDefault="00FA1B77" w:rsidP="003209EB">
      <w:pPr>
        <w:rPr>
          <w:rFonts w:cs="Times New Roman"/>
          <w:szCs w:val="26"/>
          <w:lang w:val="vi-VN"/>
        </w:rPr>
      </w:pPr>
    </w:p>
    <w:p w14:paraId="30A58469" w14:textId="77777777" w:rsidR="00FA1B77" w:rsidRPr="003209EB" w:rsidRDefault="00FA1B77" w:rsidP="003209EB">
      <w:pPr>
        <w:rPr>
          <w:rFonts w:cs="Times New Roman"/>
          <w:szCs w:val="26"/>
          <w:lang w:val="vi-VN"/>
        </w:rPr>
      </w:pPr>
    </w:p>
    <w:p w14:paraId="58D56BF0" w14:textId="77777777" w:rsidR="00FA1B77" w:rsidRPr="003209EB" w:rsidRDefault="00FA1B77" w:rsidP="003209EB">
      <w:pPr>
        <w:rPr>
          <w:rFonts w:cs="Times New Roman"/>
          <w:szCs w:val="26"/>
          <w:lang w:val="vi-VN"/>
        </w:rPr>
      </w:pPr>
    </w:p>
    <w:p w14:paraId="0E9AAE15" w14:textId="77777777" w:rsidR="00E31B41" w:rsidRPr="003209EB" w:rsidRDefault="00E31B41" w:rsidP="003209EB">
      <w:pPr>
        <w:jc w:val="center"/>
        <w:rPr>
          <w:rFonts w:cs="Times New Roman"/>
          <w:b/>
          <w:bCs/>
          <w:szCs w:val="26"/>
          <w:lang w:val="vi-VN"/>
        </w:rPr>
      </w:pPr>
    </w:p>
    <w:p w14:paraId="5F151193" w14:textId="77777777" w:rsidR="00E31B41" w:rsidRPr="003209EB" w:rsidRDefault="00E31B41" w:rsidP="003209EB">
      <w:pPr>
        <w:jc w:val="center"/>
        <w:rPr>
          <w:rFonts w:cs="Times New Roman"/>
          <w:b/>
          <w:bCs/>
          <w:szCs w:val="26"/>
          <w:lang w:val="vi-VN"/>
        </w:rPr>
      </w:pPr>
    </w:p>
    <w:p w14:paraId="46502C36" w14:textId="77777777" w:rsidR="00E31B41" w:rsidRPr="003209EB" w:rsidRDefault="00E31B41" w:rsidP="003209EB">
      <w:pPr>
        <w:jc w:val="center"/>
        <w:rPr>
          <w:rFonts w:cs="Times New Roman"/>
          <w:b/>
          <w:bCs/>
          <w:szCs w:val="26"/>
          <w:lang w:val="vi-VN"/>
        </w:rPr>
      </w:pPr>
    </w:p>
    <w:p w14:paraId="0CBCFE78" w14:textId="77777777" w:rsidR="00093982" w:rsidRPr="003209EB" w:rsidRDefault="00093982" w:rsidP="003209EB">
      <w:pPr>
        <w:jc w:val="center"/>
        <w:rPr>
          <w:rFonts w:cs="Times New Roman"/>
          <w:b/>
          <w:bCs/>
          <w:szCs w:val="26"/>
          <w:lang w:val="vi-VN"/>
        </w:rPr>
      </w:pPr>
    </w:p>
    <w:p w14:paraId="497AF5D2" w14:textId="77777777" w:rsidR="00093982" w:rsidRPr="003209EB" w:rsidRDefault="00093982" w:rsidP="003209EB">
      <w:pPr>
        <w:jc w:val="center"/>
        <w:rPr>
          <w:rFonts w:cs="Times New Roman"/>
          <w:b/>
          <w:bCs/>
          <w:szCs w:val="26"/>
          <w:lang w:val="vi-VN"/>
        </w:rPr>
      </w:pPr>
    </w:p>
    <w:p w14:paraId="0D3543EC" w14:textId="77777777" w:rsidR="00093982" w:rsidRPr="003209EB" w:rsidRDefault="00093982" w:rsidP="003209EB">
      <w:pPr>
        <w:jc w:val="center"/>
        <w:rPr>
          <w:rFonts w:cs="Times New Roman"/>
          <w:b/>
          <w:bCs/>
          <w:szCs w:val="26"/>
          <w:lang w:val="vi-VN"/>
        </w:rPr>
      </w:pPr>
    </w:p>
    <w:p w14:paraId="491663E0" w14:textId="77777777" w:rsidR="00670868" w:rsidRDefault="00670868" w:rsidP="003209EB">
      <w:pPr>
        <w:jc w:val="center"/>
        <w:rPr>
          <w:rFonts w:cs="Times New Roman"/>
          <w:b/>
          <w:bCs/>
          <w:szCs w:val="26"/>
          <w:lang w:val="vi-VN"/>
        </w:rPr>
      </w:pPr>
    </w:p>
    <w:p w14:paraId="25A9C7B7" w14:textId="77777777" w:rsidR="00670868" w:rsidRDefault="00670868" w:rsidP="003209EB">
      <w:pPr>
        <w:jc w:val="center"/>
        <w:rPr>
          <w:rFonts w:cs="Times New Roman"/>
          <w:b/>
          <w:bCs/>
          <w:szCs w:val="26"/>
          <w:lang w:val="vi-VN"/>
        </w:rPr>
      </w:pPr>
    </w:p>
    <w:p w14:paraId="4F7B64EA" w14:textId="7B026356" w:rsidR="00A957F2" w:rsidRPr="003209EB" w:rsidRDefault="00000000" w:rsidP="003209EB">
      <w:pPr>
        <w:jc w:val="center"/>
        <w:rPr>
          <w:rFonts w:cs="Times New Roman"/>
          <w:b/>
          <w:bCs/>
          <w:szCs w:val="26"/>
          <w:lang w:val="vi-VN"/>
        </w:rPr>
      </w:pPr>
      <w:r w:rsidRPr="003209EB">
        <w:rPr>
          <w:rFonts w:cs="Times New Roman"/>
          <w:b/>
          <w:bCs/>
          <w:szCs w:val="26"/>
          <w:lang w:val="vi-VN"/>
        </w:rPr>
        <w:t>NHẬN XÉT CỦA GIẢNG VIÊN PHẢN BIỆN</w:t>
      </w:r>
    </w:p>
    <w:p w14:paraId="4BDB36FB" w14:textId="77777777" w:rsidR="00A957F2" w:rsidRPr="003209EB" w:rsidRDefault="00000000" w:rsidP="003209EB">
      <w:pPr>
        <w:tabs>
          <w:tab w:val="left" w:leader="dot" w:pos="8931"/>
        </w:tabs>
        <w:rPr>
          <w:rFonts w:cs="Times New Roman"/>
          <w:szCs w:val="26"/>
          <w:lang w:val="vi-VN"/>
        </w:rPr>
      </w:pPr>
      <w:r w:rsidRPr="003209EB">
        <w:rPr>
          <w:rFonts w:cs="Times New Roman"/>
          <w:szCs w:val="26"/>
          <w:lang w:val="vi-VN"/>
        </w:rPr>
        <w:t>...........................................................................</w:t>
      </w:r>
      <w:r w:rsidR="00FA1B77" w:rsidRPr="003209EB">
        <w:rPr>
          <w:rFonts w:cs="Times New Roman"/>
          <w:szCs w:val="26"/>
          <w:lang w:val="vi-VN"/>
        </w:rPr>
        <w:tab/>
      </w:r>
    </w:p>
    <w:p w14:paraId="33D90A16" w14:textId="77777777" w:rsidR="00A957F2" w:rsidRPr="003209EB" w:rsidRDefault="00000000" w:rsidP="003209EB">
      <w:pPr>
        <w:tabs>
          <w:tab w:val="left" w:leader="dot" w:pos="8931"/>
        </w:tabs>
        <w:rPr>
          <w:rFonts w:cs="Times New Roman"/>
          <w:szCs w:val="26"/>
          <w:lang w:val="vi-VN"/>
        </w:rPr>
      </w:pPr>
      <w:r w:rsidRPr="003209EB">
        <w:rPr>
          <w:rFonts w:cs="Times New Roman"/>
          <w:szCs w:val="26"/>
          <w:lang w:val="vi-VN"/>
        </w:rPr>
        <w:t>...........................................................................</w:t>
      </w:r>
      <w:r w:rsidR="00FA1B77" w:rsidRPr="003209EB">
        <w:rPr>
          <w:rFonts w:cs="Times New Roman"/>
          <w:szCs w:val="26"/>
          <w:lang w:val="vi-VN"/>
        </w:rPr>
        <w:tab/>
      </w:r>
    </w:p>
    <w:p w14:paraId="2864ABBC"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391D188C"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2C43971D"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38090EB9"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4E86AB38"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1F635F48"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424B2220"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5768FEB7"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72008B31"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19E8D967"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14E90EF9"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4BF03608"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5955A6FF"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45F47986"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4EE6F14E" w14:textId="77777777" w:rsidR="00FA1B77"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63E83A81" w14:textId="68A3B1F9" w:rsidR="00E31B41" w:rsidRPr="003209EB" w:rsidRDefault="00FA1B77" w:rsidP="003209EB">
      <w:pPr>
        <w:tabs>
          <w:tab w:val="left" w:leader="dot" w:pos="8931"/>
        </w:tabs>
        <w:rPr>
          <w:rFonts w:cs="Times New Roman"/>
          <w:szCs w:val="26"/>
          <w:lang w:val="vi-VN"/>
        </w:rPr>
      </w:pPr>
      <w:r w:rsidRPr="003209EB">
        <w:rPr>
          <w:rFonts w:cs="Times New Roman"/>
          <w:szCs w:val="26"/>
          <w:lang w:val="vi-VN"/>
        </w:rPr>
        <w:tab/>
      </w:r>
    </w:p>
    <w:p w14:paraId="5F195D2C" w14:textId="77777777" w:rsidR="00E31B41" w:rsidRPr="003209EB" w:rsidRDefault="00E31B41" w:rsidP="003209EB">
      <w:pPr>
        <w:jc w:val="center"/>
        <w:rPr>
          <w:rFonts w:cs="Times New Roman"/>
          <w:b/>
          <w:szCs w:val="26"/>
          <w:lang w:val="vi-VN"/>
        </w:rPr>
      </w:pPr>
    </w:p>
    <w:p w14:paraId="6B1859EB" w14:textId="77777777" w:rsidR="00E31B41" w:rsidRPr="003209EB" w:rsidRDefault="00E31B41" w:rsidP="003209EB">
      <w:pPr>
        <w:jc w:val="center"/>
        <w:rPr>
          <w:rFonts w:cs="Times New Roman"/>
          <w:b/>
          <w:szCs w:val="26"/>
          <w:lang w:val="vi-VN"/>
        </w:rPr>
      </w:pPr>
    </w:p>
    <w:p w14:paraId="203E6CA8" w14:textId="77777777" w:rsidR="00E31B41" w:rsidRPr="003209EB" w:rsidRDefault="00E31B41" w:rsidP="003209EB">
      <w:pPr>
        <w:jc w:val="center"/>
        <w:rPr>
          <w:rFonts w:cs="Times New Roman"/>
          <w:b/>
          <w:szCs w:val="26"/>
          <w:lang w:val="vi-VN"/>
        </w:rPr>
      </w:pPr>
    </w:p>
    <w:p w14:paraId="02E4CB05" w14:textId="77777777" w:rsidR="00737A8C" w:rsidRDefault="00737A8C" w:rsidP="003209EB">
      <w:pPr>
        <w:jc w:val="center"/>
        <w:rPr>
          <w:rFonts w:cs="Times New Roman"/>
          <w:b/>
          <w:szCs w:val="26"/>
          <w:lang w:val="vi-VN"/>
        </w:rPr>
      </w:pPr>
    </w:p>
    <w:p w14:paraId="15DB2C3F" w14:textId="79E28A69" w:rsidR="004B0272" w:rsidRPr="003209EB" w:rsidRDefault="004B0272" w:rsidP="003209EB">
      <w:pPr>
        <w:jc w:val="center"/>
        <w:rPr>
          <w:rFonts w:cs="Times New Roman"/>
          <w:b/>
          <w:bCs/>
          <w:szCs w:val="26"/>
          <w:lang w:val="vi-VN"/>
        </w:rPr>
      </w:pPr>
      <w:r w:rsidRPr="003209EB">
        <w:rPr>
          <w:rFonts w:cs="Times New Roman"/>
          <w:b/>
          <w:szCs w:val="26"/>
          <w:lang w:val="vi-VN"/>
        </w:rPr>
        <w:t>HỌC VIỆN</w:t>
      </w:r>
      <w:r w:rsidRPr="003209EB">
        <w:rPr>
          <w:rFonts w:cs="Times New Roman"/>
          <w:b/>
          <w:bCs/>
          <w:szCs w:val="26"/>
          <w:lang w:val="vi-VN"/>
        </w:rPr>
        <w:t xml:space="preserve"> CÔNG NGHỆ THÔNG TIN &amp; THIẾT KẾ VTC ACADEMY</w:t>
      </w:r>
    </w:p>
    <w:p w14:paraId="143D1DBE" w14:textId="77777777" w:rsidR="004B0272" w:rsidRPr="003209EB" w:rsidRDefault="004B0272" w:rsidP="003209EB">
      <w:pPr>
        <w:jc w:val="center"/>
        <w:rPr>
          <w:rFonts w:cs="Times New Roman"/>
          <w:b/>
          <w:bCs/>
          <w:szCs w:val="26"/>
          <w:lang w:val="vi-VN"/>
        </w:rPr>
      </w:pPr>
    </w:p>
    <w:p w14:paraId="07AAC5FD" w14:textId="77777777" w:rsidR="004B0272" w:rsidRPr="003209EB" w:rsidRDefault="004B0272" w:rsidP="003209EB">
      <w:pPr>
        <w:jc w:val="center"/>
        <w:rPr>
          <w:rFonts w:cs="Times New Roman"/>
          <w:b/>
          <w:bCs/>
          <w:szCs w:val="26"/>
          <w:lang w:val="vi-VN"/>
        </w:rPr>
      </w:pPr>
    </w:p>
    <w:p w14:paraId="3D7A24B8" w14:textId="77777777" w:rsidR="004B0272" w:rsidRPr="003209EB" w:rsidRDefault="004B0272" w:rsidP="003209EB">
      <w:pPr>
        <w:jc w:val="center"/>
        <w:rPr>
          <w:rFonts w:cs="Times New Roman"/>
          <w:b/>
          <w:bCs/>
          <w:szCs w:val="26"/>
        </w:rPr>
      </w:pPr>
      <w:r w:rsidRPr="003209EB">
        <w:rPr>
          <w:rFonts w:cs="Times New Roman"/>
          <w:b/>
          <w:noProof/>
          <w:szCs w:val="26"/>
        </w:rPr>
        <w:drawing>
          <wp:inline distT="0" distB="0" distL="0" distR="0" wp14:anchorId="2FBBF075" wp14:editId="58049018">
            <wp:extent cx="4064000" cy="660400"/>
            <wp:effectExtent l="0" t="0" r="0" b="6350"/>
            <wp:docPr id="1777393692" name="Picture 1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3692" name="Picture 12" descr="A 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0" cy="660400"/>
                    </a:xfrm>
                    <a:prstGeom prst="rect">
                      <a:avLst/>
                    </a:prstGeom>
                    <a:noFill/>
                    <a:ln>
                      <a:noFill/>
                    </a:ln>
                  </pic:spPr>
                </pic:pic>
              </a:graphicData>
            </a:graphic>
          </wp:inline>
        </w:drawing>
      </w:r>
    </w:p>
    <w:p w14:paraId="11DF8E53" w14:textId="77777777" w:rsidR="004B0272" w:rsidRPr="003209EB" w:rsidRDefault="004B0272" w:rsidP="003209EB">
      <w:pPr>
        <w:jc w:val="center"/>
        <w:rPr>
          <w:rFonts w:cs="Times New Roman"/>
          <w:b/>
          <w:bCs/>
          <w:szCs w:val="26"/>
        </w:rPr>
      </w:pPr>
    </w:p>
    <w:p w14:paraId="4863B3B5" w14:textId="77777777" w:rsidR="004B0272" w:rsidRPr="003209EB" w:rsidRDefault="004B0272" w:rsidP="003209EB">
      <w:pPr>
        <w:jc w:val="center"/>
        <w:rPr>
          <w:rFonts w:cs="Times New Roman"/>
          <w:b/>
          <w:bCs/>
          <w:szCs w:val="26"/>
        </w:rPr>
      </w:pPr>
    </w:p>
    <w:p w14:paraId="33F21161" w14:textId="77777777" w:rsidR="004B0272" w:rsidRPr="006E5FAA" w:rsidRDefault="004B0272" w:rsidP="003209EB">
      <w:pPr>
        <w:jc w:val="center"/>
        <w:rPr>
          <w:rFonts w:cs="Times New Roman"/>
          <w:sz w:val="32"/>
          <w:szCs w:val="32"/>
          <w:lang w:val="vi-VN"/>
        </w:rPr>
      </w:pPr>
      <w:r w:rsidRPr="006E5FAA">
        <w:rPr>
          <w:rFonts w:cs="Times New Roman"/>
          <w:b/>
          <w:bCs/>
          <w:sz w:val="32"/>
          <w:szCs w:val="32"/>
        </w:rPr>
        <w:t>PHIẾU ĐĂNG KÝ</w:t>
      </w:r>
    </w:p>
    <w:p w14:paraId="68917BEB" w14:textId="77777777" w:rsidR="004B0272" w:rsidRPr="006E5FAA" w:rsidRDefault="004B0272" w:rsidP="003209EB">
      <w:pPr>
        <w:jc w:val="center"/>
        <w:rPr>
          <w:rFonts w:cs="Times New Roman"/>
          <w:b/>
          <w:bCs/>
          <w:sz w:val="32"/>
          <w:szCs w:val="32"/>
        </w:rPr>
      </w:pPr>
    </w:p>
    <w:p w14:paraId="304BE3BA" w14:textId="77777777" w:rsidR="004B0272" w:rsidRPr="006E5FAA" w:rsidRDefault="004B0272" w:rsidP="003209EB">
      <w:pPr>
        <w:jc w:val="center"/>
        <w:rPr>
          <w:rFonts w:cs="Times New Roman"/>
          <w:b/>
          <w:bCs/>
          <w:sz w:val="32"/>
          <w:szCs w:val="32"/>
        </w:rPr>
      </w:pPr>
      <w:r w:rsidRPr="006E5FAA">
        <w:rPr>
          <w:rFonts w:cs="Times New Roman"/>
          <w:b/>
          <w:bCs/>
          <w:sz w:val="32"/>
          <w:szCs w:val="32"/>
        </w:rPr>
        <w:t>CAPSTON PROJECT</w:t>
      </w:r>
    </w:p>
    <w:p w14:paraId="6A6C2BFC" w14:textId="77777777" w:rsidR="004B0272" w:rsidRPr="003209EB" w:rsidRDefault="004B0272" w:rsidP="003209EB">
      <w:pPr>
        <w:tabs>
          <w:tab w:val="center" w:leader="dot" w:pos="3119"/>
        </w:tabs>
        <w:jc w:val="center"/>
        <w:rPr>
          <w:rFonts w:cs="Times New Roman"/>
          <w:bCs/>
          <w:i/>
          <w:szCs w:val="26"/>
        </w:rPr>
      </w:pPr>
      <w:proofErr w:type="spellStart"/>
      <w:r w:rsidRPr="003209EB">
        <w:rPr>
          <w:rFonts w:cs="Times New Roman"/>
          <w:bCs/>
          <w:i/>
          <w:szCs w:val="26"/>
        </w:rPr>
        <w:t>Khoá</w:t>
      </w:r>
      <w:proofErr w:type="spellEnd"/>
      <w:r w:rsidRPr="003209EB">
        <w:rPr>
          <w:rFonts w:cs="Times New Roman"/>
          <w:bCs/>
          <w:i/>
          <w:szCs w:val="26"/>
        </w:rPr>
        <w:t>:</w:t>
      </w:r>
      <w:r w:rsidRPr="003209EB">
        <w:rPr>
          <w:rFonts w:cs="Times New Roman"/>
          <w:szCs w:val="26"/>
        </w:rPr>
        <w:t xml:space="preserve"> </w:t>
      </w:r>
      <w:bookmarkStart w:id="2" w:name="_Hlk230734651"/>
      <w:r w:rsidRPr="003209EB">
        <w:rPr>
          <w:rFonts w:cs="Times New Roman"/>
          <w:bCs/>
          <w:i/>
          <w:szCs w:val="26"/>
        </w:rPr>
        <w:t>K24WD-01</w:t>
      </w:r>
      <w:bookmarkEnd w:id="2"/>
    </w:p>
    <w:p w14:paraId="52E06572" w14:textId="77777777" w:rsidR="004B0272" w:rsidRPr="003209EB" w:rsidRDefault="004B0272" w:rsidP="003209EB">
      <w:pPr>
        <w:jc w:val="center"/>
        <w:rPr>
          <w:rFonts w:cs="Times New Roman"/>
          <w:b/>
          <w:bCs/>
          <w:szCs w:val="26"/>
        </w:rPr>
      </w:pPr>
    </w:p>
    <w:p w14:paraId="05A0ACC5" w14:textId="77777777" w:rsidR="004B0272" w:rsidRPr="003209EB" w:rsidRDefault="004B0272" w:rsidP="003209EB">
      <w:pPr>
        <w:numPr>
          <w:ilvl w:val="0"/>
          <w:numId w:val="14"/>
        </w:numPr>
        <w:tabs>
          <w:tab w:val="clear" w:pos="720"/>
          <w:tab w:val="num" w:pos="360"/>
          <w:tab w:val="right" w:leader="dot" w:pos="9356"/>
        </w:tabs>
        <w:spacing w:after="0"/>
        <w:ind w:left="357"/>
        <w:rPr>
          <w:rFonts w:cs="Times New Roman"/>
          <w:bCs/>
          <w:szCs w:val="26"/>
        </w:rPr>
      </w:pPr>
      <w:proofErr w:type="spellStart"/>
      <w:r w:rsidRPr="003209EB">
        <w:rPr>
          <w:rFonts w:cs="Times New Roman"/>
          <w:b/>
          <w:bCs/>
          <w:szCs w:val="26"/>
        </w:rPr>
        <w:t>Họ</w:t>
      </w:r>
      <w:proofErr w:type="spellEnd"/>
      <w:r w:rsidRPr="003209EB">
        <w:rPr>
          <w:rFonts w:cs="Times New Roman"/>
          <w:b/>
          <w:bCs/>
          <w:szCs w:val="26"/>
        </w:rPr>
        <w:t xml:space="preserve"> </w:t>
      </w:r>
      <w:proofErr w:type="spellStart"/>
      <w:r w:rsidRPr="003209EB">
        <w:rPr>
          <w:rFonts w:cs="Times New Roman"/>
          <w:b/>
          <w:bCs/>
          <w:szCs w:val="26"/>
        </w:rPr>
        <w:t>và</w:t>
      </w:r>
      <w:proofErr w:type="spellEnd"/>
      <w:r w:rsidRPr="003209EB">
        <w:rPr>
          <w:rFonts w:cs="Times New Roman"/>
          <w:b/>
          <w:bCs/>
          <w:szCs w:val="26"/>
        </w:rPr>
        <w:t xml:space="preserve"> </w:t>
      </w:r>
      <w:proofErr w:type="spellStart"/>
      <w:r w:rsidRPr="003209EB">
        <w:rPr>
          <w:rFonts w:cs="Times New Roman"/>
          <w:b/>
          <w:bCs/>
          <w:szCs w:val="26"/>
        </w:rPr>
        <w:t>tên</w:t>
      </w:r>
      <w:proofErr w:type="spellEnd"/>
      <w:r w:rsidRPr="003209EB">
        <w:rPr>
          <w:rFonts w:cs="Times New Roman"/>
          <w:b/>
          <w:bCs/>
          <w:szCs w:val="26"/>
        </w:rPr>
        <w:t xml:space="preserve"> </w:t>
      </w:r>
      <w:proofErr w:type="spellStart"/>
      <w:r w:rsidRPr="003209EB">
        <w:rPr>
          <w:rFonts w:cs="Times New Roman"/>
          <w:b/>
          <w:bCs/>
          <w:szCs w:val="26"/>
        </w:rPr>
        <w:t>học</w:t>
      </w:r>
      <w:proofErr w:type="spellEnd"/>
      <w:r w:rsidRPr="003209EB">
        <w:rPr>
          <w:rFonts w:cs="Times New Roman"/>
          <w:b/>
          <w:bCs/>
          <w:szCs w:val="26"/>
        </w:rPr>
        <w:t xml:space="preserve"> </w:t>
      </w:r>
      <w:proofErr w:type="spellStart"/>
      <w:r w:rsidRPr="003209EB">
        <w:rPr>
          <w:rFonts w:cs="Times New Roman"/>
          <w:b/>
          <w:bCs/>
          <w:szCs w:val="26"/>
        </w:rPr>
        <w:t>viên</w:t>
      </w:r>
      <w:proofErr w:type="spellEnd"/>
      <w:r w:rsidRPr="003209EB">
        <w:rPr>
          <w:rFonts w:cs="Times New Roman"/>
          <w:b/>
          <w:bCs/>
          <w:szCs w:val="26"/>
        </w:rPr>
        <w:t xml:space="preserve">/ </w:t>
      </w:r>
      <w:proofErr w:type="spellStart"/>
      <w:r w:rsidRPr="003209EB">
        <w:rPr>
          <w:rFonts w:cs="Times New Roman"/>
          <w:b/>
          <w:bCs/>
          <w:szCs w:val="26"/>
        </w:rPr>
        <w:t>nhóm</w:t>
      </w:r>
      <w:proofErr w:type="spellEnd"/>
      <w:r w:rsidRPr="003209EB">
        <w:rPr>
          <w:rFonts w:cs="Times New Roman"/>
          <w:b/>
          <w:bCs/>
          <w:szCs w:val="26"/>
        </w:rPr>
        <w:t xml:space="preserve"> </w:t>
      </w:r>
      <w:proofErr w:type="spellStart"/>
      <w:r w:rsidRPr="003209EB">
        <w:rPr>
          <w:rFonts w:cs="Times New Roman"/>
          <w:b/>
          <w:bCs/>
          <w:szCs w:val="26"/>
        </w:rPr>
        <w:t>học</w:t>
      </w:r>
      <w:proofErr w:type="spellEnd"/>
      <w:r w:rsidRPr="003209EB">
        <w:rPr>
          <w:rFonts w:cs="Times New Roman"/>
          <w:b/>
          <w:bCs/>
          <w:szCs w:val="26"/>
        </w:rPr>
        <w:t xml:space="preserve"> </w:t>
      </w:r>
      <w:proofErr w:type="spellStart"/>
      <w:r w:rsidRPr="003209EB">
        <w:rPr>
          <w:rFonts w:cs="Times New Roman"/>
          <w:b/>
          <w:bCs/>
          <w:szCs w:val="26"/>
        </w:rPr>
        <w:t>viên</w:t>
      </w:r>
      <w:proofErr w:type="spellEnd"/>
      <w:r w:rsidRPr="003209EB">
        <w:rPr>
          <w:rFonts w:cs="Times New Roman"/>
          <w:b/>
          <w:bCs/>
          <w:szCs w:val="26"/>
        </w:rPr>
        <w:t xml:space="preserve"> </w:t>
      </w:r>
      <w:proofErr w:type="spellStart"/>
      <w:r w:rsidRPr="003209EB">
        <w:rPr>
          <w:rFonts w:cs="Times New Roman"/>
          <w:b/>
          <w:bCs/>
          <w:szCs w:val="26"/>
        </w:rPr>
        <w:t>đăng</w:t>
      </w:r>
      <w:proofErr w:type="spellEnd"/>
      <w:r w:rsidRPr="003209EB">
        <w:rPr>
          <w:rFonts w:cs="Times New Roman"/>
          <w:b/>
          <w:bCs/>
          <w:szCs w:val="26"/>
        </w:rPr>
        <w:t xml:space="preserve"> </w:t>
      </w:r>
      <w:proofErr w:type="spellStart"/>
      <w:r w:rsidRPr="003209EB">
        <w:rPr>
          <w:rFonts w:cs="Times New Roman"/>
          <w:b/>
          <w:bCs/>
          <w:szCs w:val="26"/>
        </w:rPr>
        <w:t>ký</w:t>
      </w:r>
      <w:proofErr w:type="spellEnd"/>
      <w:r w:rsidRPr="003209EB">
        <w:rPr>
          <w:rFonts w:cs="Times New Roman"/>
          <w:b/>
          <w:bCs/>
          <w:szCs w:val="26"/>
        </w:rPr>
        <w:t xml:space="preserve"> </w:t>
      </w:r>
      <w:proofErr w:type="spellStart"/>
      <w:r w:rsidRPr="003209EB">
        <w:rPr>
          <w:rFonts w:cs="Times New Roman"/>
          <w:b/>
          <w:bCs/>
          <w:szCs w:val="26"/>
        </w:rPr>
        <w:t>đề</w:t>
      </w:r>
      <w:proofErr w:type="spellEnd"/>
      <w:r w:rsidRPr="003209EB">
        <w:rPr>
          <w:rFonts w:cs="Times New Roman"/>
          <w:b/>
          <w:bCs/>
          <w:szCs w:val="26"/>
        </w:rPr>
        <w:t xml:space="preserve"> </w:t>
      </w:r>
      <w:proofErr w:type="spellStart"/>
      <w:r w:rsidRPr="003209EB">
        <w:rPr>
          <w:rFonts w:cs="Times New Roman"/>
          <w:b/>
          <w:bCs/>
          <w:szCs w:val="26"/>
        </w:rPr>
        <w:t>tài</w:t>
      </w:r>
      <w:proofErr w:type="spellEnd"/>
      <w:r w:rsidRPr="003209EB">
        <w:rPr>
          <w:rFonts w:cs="Times New Roman"/>
          <w:bCs/>
          <w:szCs w:val="26"/>
        </w:rPr>
        <w:t xml:space="preserve"> (</w:t>
      </w:r>
      <w:proofErr w:type="spellStart"/>
      <w:r w:rsidRPr="003209EB">
        <w:rPr>
          <w:rFonts w:cs="Times New Roman"/>
          <w:bCs/>
          <w:szCs w:val="26"/>
        </w:rPr>
        <w:t>sĩ</w:t>
      </w:r>
      <w:proofErr w:type="spellEnd"/>
      <w:r w:rsidRPr="003209EB">
        <w:rPr>
          <w:rFonts w:cs="Times New Roman"/>
          <w:bCs/>
          <w:szCs w:val="26"/>
        </w:rPr>
        <w:t xml:space="preserve"> </w:t>
      </w:r>
      <w:proofErr w:type="spellStart"/>
      <w:r w:rsidRPr="003209EB">
        <w:rPr>
          <w:rFonts w:cs="Times New Roman"/>
          <w:bCs/>
          <w:szCs w:val="26"/>
        </w:rPr>
        <w:t>số</w:t>
      </w:r>
      <w:proofErr w:type="spellEnd"/>
      <w:r w:rsidRPr="003209EB">
        <w:rPr>
          <w:rFonts w:cs="Times New Roman"/>
          <w:bCs/>
          <w:szCs w:val="26"/>
        </w:rPr>
        <w:t xml:space="preserve"> </w:t>
      </w:r>
      <w:proofErr w:type="spellStart"/>
      <w:r w:rsidRPr="003209EB">
        <w:rPr>
          <w:rFonts w:cs="Times New Roman"/>
          <w:bCs/>
          <w:szCs w:val="26"/>
        </w:rPr>
        <w:t>trong</w:t>
      </w:r>
      <w:proofErr w:type="spellEnd"/>
      <w:r w:rsidRPr="003209EB">
        <w:rPr>
          <w:rFonts w:cs="Times New Roman"/>
          <w:bCs/>
          <w:szCs w:val="26"/>
        </w:rPr>
        <w:t xml:space="preserve"> </w:t>
      </w:r>
      <w:proofErr w:type="spellStart"/>
      <w:r w:rsidRPr="003209EB">
        <w:rPr>
          <w:rFonts w:cs="Times New Roman"/>
          <w:bCs/>
          <w:szCs w:val="26"/>
        </w:rPr>
        <w:t>nhóm</w:t>
      </w:r>
      <w:proofErr w:type="spellEnd"/>
      <w:r w:rsidRPr="003209EB">
        <w:rPr>
          <w:rFonts w:cs="Times New Roman"/>
          <w:bCs/>
          <w:szCs w:val="26"/>
        </w:rPr>
        <w:t xml:space="preserve">…1…): </w:t>
      </w:r>
    </w:p>
    <w:p w14:paraId="0010B9B1" w14:textId="77777777" w:rsidR="004B0272" w:rsidRPr="003209EB" w:rsidRDefault="0080447B" w:rsidP="003209EB">
      <w:pPr>
        <w:pStyle w:val="ListParagraph"/>
        <w:tabs>
          <w:tab w:val="left" w:pos="3261"/>
          <w:tab w:val="left" w:leader="dot" w:pos="4536"/>
          <w:tab w:val="center" w:leader="dot" w:pos="7797"/>
          <w:tab w:val="right" w:leader="dot" w:pos="9356"/>
        </w:tabs>
        <w:spacing w:after="0"/>
        <w:ind w:left="0"/>
        <w:rPr>
          <w:rFonts w:cs="Times New Roman"/>
          <w:bCs/>
          <w:szCs w:val="26"/>
          <w:lang w:val="vi-VN"/>
        </w:rPr>
      </w:pPr>
      <w:r w:rsidRPr="003209EB">
        <w:rPr>
          <w:rFonts w:cs="Times New Roman"/>
          <w:bCs/>
          <w:szCs w:val="26"/>
          <w:lang w:val="vi-VN"/>
        </w:rPr>
        <w:t xml:space="preserve">   (1) Đinh Hà Tuấn Anh                    </w:t>
      </w:r>
      <w:r w:rsidR="004B0272" w:rsidRPr="003209EB">
        <w:rPr>
          <w:rFonts w:cs="Times New Roman"/>
          <w:bCs/>
          <w:szCs w:val="26"/>
          <w:lang w:val="vi-VN"/>
        </w:rPr>
        <w:t xml:space="preserve">MSHV: 124010123019  </w:t>
      </w:r>
      <w:r w:rsidRPr="003209EB">
        <w:rPr>
          <w:rFonts w:cs="Times New Roman"/>
          <w:bCs/>
          <w:szCs w:val="26"/>
          <w:lang w:val="vi-VN"/>
        </w:rPr>
        <w:t xml:space="preserve">             </w:t>
      </w:r>
      <w:r w:rsidR="004B0272" w:rsidRPr="003209EB">
        <w:rPr>
          <w:rFonts w:cs="Times New Roman"/>
          <w:bCs/>
          <w:szCs w:val="26"/>
          <w:lang w:val="vi-VN"/>
        </w:rPr>
        <w:t xml:space="preserve"> Lớp: </w:t>
      </w:r>
      <w:r w:rsidR="004B0272" w:rsidRPr="003209EB">
        <w:rPr>
          <w:rFonts w:cs="Times New Roman"/>
          <w:bCs/>
          <w:i/>
          <w:szCs w:val="26"/>
          <w:lang w:val="vi-VN"/>
        </w:rPr>
        <w:t>K24WD-01</w:t>
      </w:r>
    </w:p>
    <w:p w14:paraId="1CB070A7" w14:textId="77777777" w:rsidR="004B0272" w:rsidRPr="003209EB" w:rsidRDefault="004B0272" w:rsidP="003209EB">
      <w:pPr>
        <w:tabs>
          <w:tab w:val="left" w:leader="dot" w:pos="4536"/>
          <w:tab w:val="center" w:leader="dot" w:pos="7797"/>
          <w:tab w:val="right" w:leader="dot" w:pos="9356"/>
        </w:tabs>
        <w:ind w:left="360"/>
        <w:rPr>
          <w:rFonts w:cs="Times New Roman"/>
          <w:bCs/>
          <w:szCs w:val="26"/>
          <w:lang w:val="vi-VN"/>
        </w:rPr>
      </w:pPr>
    </w:p>
    <w:p w14:paraId="37DE76BC" w14:textId="77777777" w:rsidR="004B0272" w:rsidRPr="003209EB" w:rsidRDefault="004B0272" w:rsidP="003209EB">
      <w:pPr>
        <w:tabs>
          <w:tab w:val="left" w:pos="2040"/>
          <w:tab w:val="right" w:leader="dot" w:pos="9356"/>
        </w:tabs>
        <w:ind w:left="357"/>
        <w:rPr>
          <w:rFonts w:cs="Times New Roman"/>
          <w:bCs/>
          <w:szCs w:val="26"/>
        </w:rPr>
      </w:pPr>
      <w:proofErr w:type="spellStart"/>
      <w:r w:rsidRPr="003209EB">
        <w:rPr>
          <w:rFonts w:cs="Times New Roman"/>
          <w:bCs/>
          <w:szCs w:val="26"/>
        </w:rPr>
        <w:t>Ngành</w:t>
      </w:r>
      <w:proofErr w:type="spellEnd"/>
      <w:r w:rsidRPr="003209EB">
        <w:rPr>
          <w:rFonts w:cs="Times New Roman"/>
          <w:bCs/>
          <w:szCs w:val="26"/>
        </w:rPr>
        <w:tab/>
        <w:t xml:space="preserve">: </w:t>
      </w:r>
      <w:r w:rsidR="0080447B" w:rsidRPr="003209EB">
        <w:rPr>
          <w:rFonts w:cs="Times New Roman"/>
          <w:bCs/>
          <w:szCs w:val="26"/>
        </w:rPr>
        <w:t>FULL STACK DEVELOPER</w:t>
      </w:r>
      <w:r w:rsidRPr="003209EB">
        <w:rPr>
          <w:rFonts w:cs="Times New Roman"/>
          <w:bCs/>
          <w:szCs w:val="26"/>
        </w:rPr>
        <w:tab/>
      </w:r>
    </w:p>
    <w:p w14:paraId="6C7DD705" w14:textId="77777777" w:rsidR="004B0272" w:rsidRPr="003209EB" w:rsidRDefault="004B0272" w:rsidP="003209EB">
      <w:pPr>
        <w:tabs>
          <w:tab w:val="left" w:pos="2040"/>
          <w:tab w:val="right" w:leader="dot" w:pos="9356"/>
        </w:tabs>
        <w:ind w:left="360"/>
        <w:rPr>
          <w:rFonts w:cs="Times New Roman"/>
          <w:bCs/>
          <w:szCs w:val="26"/>
        </w:rPr>
      </w:pPr>
      <w:r w:rsidRPr="003209EB">
        <w:rPr>
          <w:rFonts w:cs="Times New Roman"/>
          <w:bCs/>
          <w:szCs w:val="26"/>
        </w:rPr>
        <w:t xml:space="preserve">Chuyên </w:t>
      </w:r>
      <w:proofErr w:type="spellStart"/>
      <w:r w:rsidRPr="003209EB">
        <w:rPr>
          <w:rFonts w:cs="Times New Roman"/>
          <w:bCs/>
          <w:szCs w:val="26"/>
        </w:rPr>
        <w:t>ngành</w:t>
      </w:r>
      <w:proofErr w:type="spellEnd"/>
      <w:r w:rsidRPr="003209EB">
        <w:rPr>
          <w:rFonts w:cs="Times New Roman"/>
          <w:bCs/>
          <w:szCs w:val="26"/>
        </w:rPr>
        <w:tab/>
        <w:t xml:space="preserve">: </w:t>
      </w:r>
      <w:proofErr w:type="spellStart"/>
      <w:r w:rsidR="0080447B" w:rsidRPr="003209EB">
        <w:rPr>
          <w:rFonts w:cs="Times New Roman"/>
          <w:bCs/>
          <w:szCs w:val="26"/>
        </w:rPr>
        <w:t>Phát</w:t>
      </w:r>
      <w:proofErr w:type="spellEnd"/>
      <w:r w:rsidR="0080447B" w:rsidRPr="003209EB">
        <w:rPr>
          <w:rFonts w:cs="Times New Roman"/>
          <w:bCs/>
          <w:szCs w:val="26"/>
        </w:rPr>
        <w:t xml:space="preserve"> </w:t>
      </w:r>
      <w:proofErr w:type="spellStart"/>
      <w:r w:rsidR="0080447B" w:rsidRPr="003209EB">
        <w:rPr>
          <w:rFonts w:cs="Times New Roman"/>
          <w:bCs/>
          <w:szCs w:val="26"/>
        </w:rPr>
        <w:t>triển</w:t>
      </w:r>
      <w:proofErr w:type="spellEnd"/>
      <w:r w:rsidR="0080447B" w:rsidRPr="003209EB">
        <w:rPr>
          <w:rFonts w:cs="Times New Roman"/>
          <w:bCs/>
          <w:szCs w:val="26"/>
        </w:rPr>
        <w:t xml:space="preserve"> </w:t>
      </w:r>
      <w:proofErr w:type="spellStart"/>
      <w:r w:rsidR="0080447B" w:rsidRPr="003209EB">
        <w:rPr>
          <w:rFonts w:cs="Times New Roman"/>
          <w:bCs/>
          <w:szCs w:val="26"/>
        </w:rPr>
        <w:t>ứng</w:t>
      </w:r>
      <w:proofErr w:type="spellEnd"/>
      <w:r w:rsidR="0080447B" w:rsidRPr="003209EB">
        <w:rPr>
          <w:rFonts w:cs="Times New Roman"/>
          <w:bCs/>
          <w:szCs w:val="26"/>
        </w:rPr>
        <w:t xml:space="preserve"> </w:t>
      </w:r>
      <w:proofErr w:type="spellStart"/>
      <w:r w:rsidR="0080447B" w:rsidRPr="003209EB">
        <w:rPr>
          <w:rFonts w:cs="Times New Roman"/>
          <w:bCs/>
          <w:szCs w:val="26"/>
        </w:rPr>
        <w:t>dụng</w:t>
      </w:r>
      <w:proofErr w:type="spellEnd"/>
      <w:r w:rsidR="0080447B" w:rsidRPr="003209EB">
        <w:rPr>
          <w:rFonts w:cs="Times New Roman"/>
          <w:bCs/>
          <w:szCs w:val="26"/>
        </w:rPr>
        <w:t xml:space="preserve"> Web &amp; Mobile</w:t>
      </w:r>
      <w:r w:rsidRPr="003209EB">
        <w:rPr>
          <w:rFonts w:cs="Times New Roman"/>
          <w:bCs/>
          <w:szCs w:val="26"/>
        </w:rPr>
        <w:tab/>
      </w:r>
    </w:p>
    <w:p w14:paraId="32AEDB05" w14:textId="77777777" w:rsidR="004B0272" w:rsidRPr="003209EB" w:rsidRDefault="004B0272" w:rsidP="003209EB">
      <w:pPr>
        <w:numPr>
          <w:ilvl w:val="0"/>
          <w:numId w:val="14"/>
        </w:numPr>
        <w:tabs>
          <w:tab w:val="clear" w:pos="720"/>
          <w:tab w:val="num" w:pos="360"/>
          <w:tab w:val="right" w:leader="dot" w:pos="9356"/>
        </w:tabs>
        <w:spacing w:after="0"/>
        <w:ind w:left="351" w:hanging="357"/>
        <w:rPr>
          <w:rFonts w:cs="Times New Roman"/>
          <w:bCs/>
          <w:szCs w:val="26"/>
        </w:rPr>
      </w:pPr>
      <w:proofErr w:type="spellStart"/>
      <w:r w:rsidRPr="003209EB">
        <w:rPr>
          <w:rFonts w:cs="Times New Roman"/>
          <w:b/>
          <w:bCs/>
          <w:szCs w:val="26"/>
        </w:rPr>
        <w:t>Tên</w:t>
      </w:r>
      <w:proofErr w:type="spellEnd"/>
      <w:r w:rsidRPr="003209EB">
        <w:rPr>
          <w:rFonts w:cs="Times New Roman"/>
          <w:b/>
          <w:bCs/>
          <w:szCs w:val="26"/>
        </w:rPr>
        <w:t xml:space="preserve"> </w:t>
      </w:r>
      <w:proofErr w:type="spellStart"/>
      <w:r w:rsidRPr="003209EB">
        <w:rPr>
          <w:rFonts w:cs="Times New Roman"/>
          <w:b/>
          <w:bCs/>
          <w:szCs w:val="26"/>
        </w:rPr>
        <w:t>đề</w:t>
      </w:r>
      <w:proofErr w:type="spellEnd"/>
      <w:r w:rsidRPr="003209EB">
        <w:rPr>
          <w:rFonts w:cs="Times New Roman"/>
          <w:b/>
          <w:bCs/>
          <w:szCs w:val="26"/>
        </w:rPr>
        <w:t xml:space="preserve"> </w:t>
      </w:r>
      <w:proofErr w:type="spellStart"/>
      <w:r w:rsidRPr="003209EB">
        <w:rPr>
          <w:rFonts w:cs="Times New Roman"/>
          <w:b/>
          <w:bCs/>
          <w:szCs w:val="26"/>
        </w:rPr>
        <w:t>tài</w:t>
      </w:r>
      <w:proofErr w:type="spellEnd"/>
      <w:r w:rsidRPr="003209EB">
        <w:rPr>
          <w:rFonts w:cs="Times New Roman"/>
          <w:b/>
          <w:bCs/>
          <w:szCs w:val="26"/>
        </w:rPr>
        <w:t xml:space="preserve"> </w:t>
      </w:r>
      <w:proofErr w:type="spellStart"/>
      <w:r w:rsidRPr="003209EB">
        <w:rPr>
          <w:rFonts w:cs="Times New Roman"/>
          <w:b/>
          <w:bCs/>
          <w:szCs w:val="26"/>
        </w:rPr>
        <w:t>đăng</w:t>
      </w:r>
      <w:proofErr w:type="spellEnd"/>
      <w:r w:rsidRPr="003209EB">
        <w:rPr>
          <w:rFonts w:cs="Times New Roman"/>
          <w:b/>
          <w:bCs/>
          <w:szCs w:val="26"/>
        </w:rPr>
        <w:t xml:space="preserve"> </w:t>
      </w:r>
      <w:proofErr w:type="spellStart"/>
      <w:r w:rsidRPr="003209EB">
        <w:rPr>
          <w:rFonts w:cs="Times New Roman"/>
          <w:b/>
          <w:bCs/>
          <w:szCs w:val="26"/>
        </w:rPr>
        <w:t>ký</w:t>
      </w:r>
      <w:proofErr w:type="spellEnd"/>
      <w:r w:rsidRPr="003209EB">
        <w:rPr>
          <w:rFonts w:cs="Times New Roman"/>
          <w:bCs/>
          <w:szCs w:val="26"/>
        </w:rPr>
        <w:t xml:space="preserve">: </w:t>
      </w:r>
      <w:r w:rsidR="0080447B" w:rsidRPr="003209EB">
        <w:rPr>
          <w:rFonts w:cs="Times New Roman"/>
          <w:bCs/>
          <w:szCs w:val="26"/>
        </w:rPr>
        <w:t>FITPASS</w:t>
      </w:r>
      <w:r w:rsidR="0080447B" w:rsidRPr="003209EB">
        <w:rPr>
          <w:rFonts w:cs="Times New Roman"/>
          <w:bCs/>
          <w:szCs w:val="26"/>
          <w:lang w:val="vi-VN"/>
        </w:rPr>
        <w:t xml:space="preserve"> APP </w:t>
      </w:r>
      <w:r w:rsidRPr="003209EB">
        <w:rPr>
          <w:rFonts w:cs="Times New Roman"/>
          <w:bCs/>
          <w:szCs w:val="26"/>
        </w:rPr>
        <w:tab/>
      </w:r>
    </w:p>
    <w:p w14:paraId="7915208F" w14:textId="77777777" w:rsidR="004B0272" w:rsidRPr="003209EB" w:rsidRDefault="004B0272" w:rsidP="003209EB">
      <w:pPr>
        <w:tabs>
          <w:tab w:val="right" w:leader="dot" w:pos="9356"/>
        </w:tabs>
        <w:ind w:left="357"/>
        <w:rPr>
          <w:rFonts w:cs="Times New Roman"/>
          <w:bCs/>
          <w:szCs w:val="26"/>
        </w:rPr>
      </w:pPr>
      <w:r w:rsidRPr="003209EB">
        <w:rPr>
          <w:rFonts w:cs="Times New Roman"/>
          <w:bCs/>
          <w:szCs w:val="26"/>
        </w:rPr>
        <w:tab/>
      </w:r>
    </w:p>
    <w:p w14:paraId="3A8F14AC" w14:textId="77777777" w:rsidR="004B0272" w:rsidRPr="003209EB" w:rsidRDefault="004B0272" w:rsidP="003209EB">
      <w:pPr>
        <w:tabs>
          <w:tab w:val="right" w:leader="dot" w:pos="9356"/>
        </w:tabs>
        <w:ind w:left="357"/>
        <w:rPr>
          <w:rFonts w:cs="Times New Roman"/>
          <w:bCs/>
          <w:szCs w:val="26"/>
        </w:rPr>
      </w:pPr>
      <w:r w:rsidRPr="003209EB">
        <w:rPr>
          <w:rFonts w:cs="Times New Roman"/>
          <w:bCs/>
          <w:szCs w:val="26"/>
        </w:rPr>
        <w:tab/>
      </w:r>
    </w:p>
    <w:p w14:paraId="1E18D4BE" w14:textId="77777777" w:rsidR="004B0272" w:rsidRPr="003209EB" w:rsidRDefault="004B0272" w:rsidP="003209EB">
      <w:pPr>
        <w:tabs>
          <w:tab w:val="right" w:leader="dot" w:pos="9356"/>
        </w:tabs>
        <w:ind w:left="357"/>
        <w:rPr>
          <w:rFonts w:cs="Times New Roman"/>
          <w:bCs/>
          <w:szCs w:val="26"/>
        </w:rPr>
      </w:pPr>
      <w:r w:rsidRPr="003209EB">
        <w:rPr>
          <w:rFonts w:cs="Times New Roman"/>
          <w:bCs/>
          <w:szCs w:val="26"/>
        </w:rPr>
        <w:lastRenderedPageBreak/>
        <w:tab/>
      </w:r>
    </w:p>
    <w:p w14:paraId="39A630BA" w14:textId="77777777" w:rsidR="004B0272" w:rsidRPr="003209EB" w:rsidRDefault="004B0272" w:rsidP="003209EB">
      <w:pPr>
        <w:tabs>
          <w:tab w:val="right" w:leader="dot" w:pos="9356"/>
        </w:tabs>
        <w:ind w:left="357"/>
        <w:rPr>
          <w:rFonts w:cs="Times New Roman"/>
          <w:bCs/>
          <w:szCs w:val="26"/>
        </w:rPr>
      </w:pPr>
    </w:p>
    <w:p w14:paraId="37A80FC9" w14:textId="77777777" w:rsidR="004B0272" w:rsidRPr="003209EB" w:rsidRDefault="004B0272" w:rsidP="003209EB">
      <w:pPr>
        <w:tabs>
          <w:tab w:val="right" w:leader="dot" w:pos="9356"/>
        </w:tabs>
        <w:ind w:left="357"/>
        <w:rPr>
          <w:rFonts w:cs="Times New Roman"/>
          <w:bCs/>
          <w:szCs w:val="26"/>
        </w:rPr>
      </w:pPr>
      <w:r w:rsidRPr="003209EB">
        <w:rPr>
          <w:rFonts w:cs="Times New Roman"/>
          <w:bCs/>
          <w:szCs w:val="26"/>
        </w:rPr>
        <w:t xml:space="preserve">Sinh </w:t>
      </w:r>
      <w:proofErr w:type="spellStart"/>
      <w:r w:rsidRPr="003209EB">
        <w:rPr>
          <w:rFonts w:cs="Times New Roman"/>
          <w:bCs/>
          <w:szCs w:val="26"/>
        </w:rPr>
        <w:t>viên</w:t>
      </w:r>
      <w:proofErr w:type="spellEnd"/>
      <w:r w:rsidRPr="003209EB">
        <w:rPr>
          <w:rFonts w:cs="Times New Roman"/>
          <w:bCs/>
          <w:szCs w:val="26"/>
        </w:rPr>
        <w:t xml:space="preserve"> </w:t>
      </w:r>
      <w:proofErr w:type="spellStart"/>
      <w:r w:rsidRPr="003209EB">
        <w:rPr>
          <w:rFonts w:cs="Times New Roman"/>
          <w:bCs/>
          <w:szCs w:val="26"/>
        </w:rPr>
        <w:t>đã</w:t>
      </w:r>
      <w:proofErr w:type="spellEnd"/>
      <w:r w:rsidRPr="003209EB">
        <w:rPr>
          <w:rFonts w:cs="Times New Roman"/>
          <w:bCs/>
          <w:szCs w:val="26"/>
        </w:rPr>
        <w:t xml:space="preserve"> </w:t>
      </w:r>
      <w:proofErr w:type="spellStart"/>
      <w:r w:rsidRPr="003209EB">
        <w:rPr>
          <w:rFonts w:cs="Times New Roman"/>
          <w:bCs/>
          <w:szCs w:val="26"/>
        </w:rPr>
        <w:t>hiểu</w:t>
      </w:r>
      <w:proofErr w:type="spellEnd"/>
      <w:r w:rsidRPr="003209EB">
        <w:rPr>
          <w:rFonts w:cs="Times New Roman"/>
          <w:bCs/>
          <w:szCs w:val="26"/>
        </w:rPr>
        <w:t xml:space="preserve"> </w:t>
      </w:r>
      <w:proofErr w:type="spellStart"/>
      <w:r w:rsidRPr="003209EB">
        <w:rPr>
          <w:rFonts w:cs="Times New Roman"/>
          <w:bCs/>
          <w:szCs w:val="26"/>
        </w:rPr>
        <w:t>rõ</w:t>
      </w:r>
      <w:proofErr w:type="spellEnd"/>
      <w:r w:rsidRPr="003209EB">
        <w:rPr>
          <w:rFonts w:cs="Times New Roman"/>
          <w:bCs/>
          <w:szCs w:val="26"/>
        </w:rPr>
        <w:t xml:space="preserve"> </w:t>
      </w:r>
      <w:proofErr w:type="spellStart"/>
      <w:r w:rsidRPr="003209EB">
        <w:rPr>
          <w:rFonts w:cs="Times New Roman"/>
          <w:bCs/>
          <w:szCs w:val="26"/>
        </w:rPr>
        <w:t>yêu</w:t>
      </w:r>
      <w:proofErr w:type="spellEnd"/>
      <w:r w:rsidRPr="003209EB">
        <w:rPr>
          <w:rFonts w:cs="Times New Roman"/>
          <w:bCs/>
          <w:szCs w:val="26"/>
        </w:rPr>
        <w:t xml:space="preserve"> </w:t>
      </w:r>
      <w:proofErr w:type="spellStart"/>
      <w:r w:rsidRPr="003209EB">
        <w:rPr>
          <w:rFonts w:cs="Times New Roman"/>
          <w:bCs/>
          <w:szCs w:val="26"/>
        </w:rPr>
        <w:t>cầu</w:t>
      </w:r>
      <w:proofErr w:type="spellEnd"/>
      <w:r w:rsidRPr="003209EB">
        <w:rPr>
          <w:rFonts w:cs="Times New Roman"/>
          <w:bCs/>
          <w:szCs w:val="26"/>
        </w:rPr>
        <w:t xml:space="preserve"> </w:t>
      </w:r>
      <w:proofErr w:type="spellStart"/>
      <w:r w:rsidRPr="003209EB">
        <w:rPr>
          <w:rFonts w:cs="Times New Roman"/>
          <w:bCs/>
          <w:szCs w:val="26"/>
        </w:rPr>
        <w:t>của</w:t>
      </w:r>
      <w:proofErr w:type="spellEnd"/>
      <w:r w:rsidRPr="003209EB">
        <w:rPr>
          <w:rFonts w:cs="Times New Roman"/>
          <w:bCs/>
          <w:szCs w:val="26"/>
        </w:rPr>
        <w:t xml:space="preserve"> </w:t>
      </w:r>
      <w:proofErr w:type="spellStart"/>
      <w:r w:rsidRPr="003209EB">
        <w:rPr>
          <w:rFonts w:cs="Times New Roman"/>
          <w:bCs/>
          <w:szCs w:val="26"/>
        </w:rPr>
        <w:t>đề</w:t>
      </w:r>
      <w:proofErr w:type="spellEnd"/>
      <w:r w:rsidRPr="003209EB">
        <w:rPr>
          <w:rFonts w:cs="Times New Roman"/>
          <w:bCs/>
          <w:szCs w:val="26"/>
        </w:rPr>
        <w:t xml:space="preserve"> </w:t>
      </w:r>
      <w:proofErr w:type="spellStart"/>
      <w:r w:rsidRPr="003209EB">
        <w:rPr>
          <w:rFonts w:cs="Times New Roman"/>
          <w:bCs/>
          <w:szCs w:val="26"/>
        </w:rPr>
        <w:t>tài</w:t>
      </w:r>
      <w:proofErr w:type="spellEnd"/>
      <w:r w:rsidRPr="003209EB">
        <w:rPr>
          <w:rFonts w:cs="Times New Roman"/>
          <w:bCs/>
          <w:szCs w:val="26"/>
        </w:rPr>
        <w:t xml:space="preserve"> </w:t>
      </w:r>
      <w:proofErr w:type="spellStart"/>
      <w:r w:rsidRPr="003209EB">
        <w:rPr>
          <w:rFonts w:cs="Times New Roman"/>
          <w:bCs/>
          <w:szCs w:val="26"/>
        </w:rPr>
        <w:t>và</w:t>
      </w:r>
      <w:proofErr w:type="spellEnd"/>
      <w:r w:rsidRPr="003209EB">
        <w:rPr>
          <w:rFonts w:cs="Times New Roman"/>
          <w:bCs/>
          <w:szCs w:val="26"/>
        </w:rPr>
        <w:t xml:space="preserve"> cam </w:t>
      </w:r>
      <w:proofErr w:type="spellStart"/>
      <w:r w:rsidRPr="003209EB">
        <w:rPr>
          <w:rFonts w:cs="Times New Roman"/>
          <w:bCs/>
          <w:szCs w:val="26"/>
        </w:rPr>
        <w:t>kết</w:t>
      </w:r>
      <w:proofErr w:type="spellEnd"/>
      <w:r w:rsidRPr="003209EB">
        <w:rPr>
          <w:rFonts w:cs="Times New Roman"/>
          <w:bCs/>
          <w:szCs w:val="26"/>
        </w:rPr>
        <w:t xml:space="preserve"> </w:t>
      </w:r>
      <w:proofErr w:type="spellStart"/>
      <w:r w:rsidRPr="003209EB">
        <w:rPr>
          <w:rFonts w:cs="Times New Roman"/>
          <w:bCs/>
          <w:szCs w:val="26"/>
        </w:rPr>
        <w:t>thực</w:t>
      </w:r>
      <w:proofErr w:type="spellEnd"/>
      <w:r w:rsidRPr="003209EB">
        <w:rPr>
          <w:rFonts w:cs="Times New Roman"/>
          <w:bCs/>
          <w:szCs w:val="26"/>
        </w:rPr>
        <w:t xml:space="preserve"> </w:t>
      </w:r>
      <w:proofErr w:type="spellStart"/>
      <w:r w:rsidRPr="003209EB">
        <w:rPr>
          <w:rFonts w:cs="Times New Roman"/>
          <w:bCs/>
          <w:szCs w:val="26"/>
        </w:rPr>
        <w:t>hiện</w:t>
      </w:r>
      <w:proofErr w:type="spellEnd"/>
      <w:r w:rsidRPr="003209EB">
        <w:rPr>
          <w:rFonts w:cs="Times New Roman"/>
          <w:bCs/>
          <w:szCs w:val="26"/>
        </w:rPr>
        <w:t xml:space="preserve"> </w:t>
      </w:r>
      <w:proofErr w:type="spellStart"/>
      <w:r w:rsidRPr="003209EB">
        <w:rPr>
          <w:rFonts w:cs="Times New Roman"/>
          <w:bCs/>
          <w:szCs w:val="26"/>
        </w:rPr>
        <w:t>đề</w:t>
      </w:r>
      <w:proofErr w:type="spellEnd"/>
      <w:r w:rsidRPr="003209EB">
        <w:rPr>
          <w:rFonts w:cs="Times New Roman"/>
          <w:bCs/>
          <w:szCs w:val="26"/>
        </w:rPr>
        <w:t xml:space="preserve"> </w:t>
      </w:r>
      <w:proofErr w:type="spellStart"/>
      <w:r w:rsidRPr="003209EB">
        <w:rPr>
          <w:rFonts w:cs="Times New Roman"/>
          <w:bCs/>
          <w:szCs w:val="26"/>
        </w:rPr>
        <w:t>tài</w:t>
      </w:r>
      <w:proofErr w:type="spellEnd"/>
      <w:r w:rsidRPr="003209EB">
        <w:rPr>
          <w:rFonts w:cs="Times New Roman"/>
          <w:bCs/>
          <w:szCs w:val="26"/>
        </w:rPr>
        <w:t xml:space="preserve"> </w:t>
      </w:r>
      <w:proofErr w:type="spellStart"/>
      <w:r w:rsidRPr="003209EB">
        <w:rPr>
          <w:rFonts w:cs="Times New Roman"/>
          <w:bCs/>
          <w:szCs w:val="26"/>
        </w:rPr>
        <w:t>theo</w:t>
      </w:r>
      <w:proofErr w:type="spellEnd"/>
      <w:r w:rsidRPr="003209EB">
        <w:rPr>
          <w:rFonts w:cs="Times New Roman"/>
          <w:bCs/>
          <w:szCs w:val="26"/>
        </w:rPr>
        <w:t xml:space="preserve"> </w:t>
      </w:r>
      <w:proofErr w:type="spellStart"/>
      <w:r w:rsidRPr="003209EB">
        <w:rPr>
          <w:rFonts w:cs="Times New Roman"/>
          <w:bCs/>
          <w:szCs w:val="26"/>
        </w:rPr>
        <w:t>tiến</w:t>
      </w:r>
      <w:proofErr w:type="spellEnd"/>
      <w:r w:rsidRPr="003209EB">
        <w:rPr>
          <w:rFonts w:cs="Times New Roman"/>
          <w:bCs/>
          <w:szCs w:val="26"/>
        </w:rPr>
        <w:t xml:space="preserve"> </w:t>
      </w:r>
      <w:proofErr w:type="spellStart"/>
      <w:r w:rsidRPr="003209EB">
        <w:rPr>
          <w:rFonts w:cs="Times New Roman"/>
          <w:bCs/>
          <w:szCs w:val="26"/>
        </w:rPr>
        <w:t>độ</w:t>
      </w:r>
      <w:proofErr w:type="spellEnd"/>
      <w:r w:rsidRPr="003209EB">
        <w:rPr>
          <w:rFonts w:cs="Times New Roman"/>
          <w:bCs/>
          <w:szCs w:val="26"/>
        </w:rPr>
        <w:t xml:space="preserve"> </w:t>
      </w:r>
      <w:proofErr w:type="spellStart"/>
      <w:r w:rsidRPr="003209EB">
        <w:rPr>
          <w:rFonts w:cs="Times New Roman"/>
          <w:bCs/>
          <w:szCs w:val="26"/>
        </w:rPr>
        <w:t>và</w:t>
      </w:r>
      <w:proofErr w:type="spellEnd"/>
      <w:r w:rsidRPr="003209EB">
        <w:rPr>
          <w:rFonts w:cs="Times New Roman"/>
          <w:bCs/>
          <w:szCs w:val="26"/>
        </w:rPr>
        <w:t xml:space="preserve"> </w:t>
      </w:r>
      <w:proofErr w:type="spellStart"/>
      <w:r w:rsidRPr="003209EB">
        <w:rPr>
          <w:rFonts w:cs="Times New Roman"/>
          <w:bCs/>
          <w:szCs w:val="26"/>
        </w:rPr>
        <w:t>hoàn</w:t>
      </w:r>
      <w:proofErr w:type="spellEnd"/>
      <w:r w:rsidRPr="003209EB">
        <w:rPr>
          <w:rFonts w:cs="Times New Roman"/>
          <w:bCs/>
          <w:szCs w:val="26"/>
        </w:rPr>
        <w:t xml:space="preserve"> </w:t>
      </w:r>
      <w:proofErr w:type="spellStart"/>
      <w:r w:rsidRPr="003209EB">
        <w:rPr>
          <w:rFonts w:cs="Times New Roman"/>
          <w:bCs/>
          <w:szCs w:val="26"/>
        </w:rPr>
        <w:t>thành</w:t>
      </w:r>
      <w:proofErr w:type="spellEnd"/>
      <w:r w:rsidRPr="003209EB">
        <w:rPr>
          <w:rFonts w:cs="Times New Roman"/>
          <w:bCs/>
          <w:szCs w:val="26"/>
        </w:rPr>
        <w:t xml:space="preserve"> </w:t>
      </w:r>
      <w:proofErr w:type="spellStart"/>
      <w:r w:rsidRPr="003209EB">
        <w:rPr>
          <w:rFonts w:cs="Times New Roman"/>
          <w:bCs/>
          <w:szCs w:val="26"/>
        </w:rPr>
        <w:t>đúng</w:t>
      </w:r>
      <w:proofErr w:type="spellEnd"/>
      <w:r w:rsidRPr="003209EB">
        <w:rPr>
          <w:rFonts w:cs="Times New Roman"/>
          <w:bCs/>
          <w:szCs w:val="26"/>
        </w:rPr>
        <w:t xml:space="preserve"> </w:t>
      </w:r>
      <w:proofErr w:type="spellStart"/>
      <w:r w:rsidRPr="003209EB">
        <w:rPr>
          <w:rFonts w:cs="Times New Roman"/>
          <w:bCs/>
          <w:szCs w:val="26"/>
        </w:rPr>
        <w:t>thời</w:t>
      </w:r>
      <w:proofErr w:type="spellEnd"/>
      <w:r w:rsidRPr="003209EB">
        <w:rPr>
          <w:rFonts w:cs="Times New Roman"/>
          <w:bCs/>
          <w:szCs w:val="26"/>
        </w:rPr>
        <w:t xml:space="preserve"> </w:t>
      </w:r>
      <w:proofErr w:type="spellStart"/>
      <w:r w:rsidRPr="003209EB">
        <w:rPr>
          <w:rFonts w:cs="Times New Roman"/>
          <w:bCs/>
          <w:szCs w:val="26"/>
        </w:rPr>
        <w:t>hạn</w:t>
      </w:r>
      <w:proofErr w:type="spellEnd"/>
      <w:r w:rsidRPr="003209EB">
        <w:rPr>
          <w:rFonts w:cs="Times New Roman"/>
          <w:bCs/>
          <w:szCs w:val="26"/>
        </w:rPr>
        <w:t>.</w:t>
      </w:r>
    </w:p>
    <w:p w14:paraId="45725F0C" w14:textId="77777777" w:rsidR="004B0272" w:rsidRPr="003209EB" w:rsidRDefault="004B0272" w:rsidP="003209EB">
      <w:pPr>
        <w:tabs>
          <w:tab w:val="right" w:leader="dot" w:pos="9356"/>
        </w:tabs>
        <w:ind w:left="360"/>
        <w:rPr>
          <w:rFonts w:cs="Times New Roman"/>
          <w:bCs/>
          <w:szCs w:val="26"/>
        </w:rPr>
      </w:pPr>
    </w:p>
    <w:tbl>
      <w:tblPr>
        <w:tblW w:w="0" w:type="auto"/>
        <w:tblLook w:val="01E0" w:firstRow="1" w:lastRow="1" w:firstColumn="1" w:lastColumn="1" w:noHBand="0" w:noVBand="0"/>
      </w:tblPr>
      <w:tblGrid>
        <w:gridCol w:w="4668"/>
        <w:gridCol w:w="4669"/>
      </w:tblGrid>
      <w:tr w:rsidR="004B0272" w:rsidRPr="003209EB" w14:paraId="0AE3BF84" w14:textId="77777777" w:rsidTr="00B40E46">
        <w:tc>
          <w:tcPr>
            <w:tcW w:w="4785" w:type="dxa"/>
            <w:shd w:val="clear" w:color="auto" w:fill="auto"/>
          </w:tcPr>
          <w:p w14:paraId="4FB51EB5" w14:textId="77777777" w:rsidR="004B0272" w:rsidRPr="003209EB" w:rsidRDefault="004B0272" w:rsidP="003209EB">
            <w:pPr>
              <w:tabs>
                <w:tab w:val="right" w:leader="dot" w:pos="9356"/>
              </w:tabs>
              <w:jc w:val="center"/>
              <w:rPr>
                <w:rFonts w:cs="Times New Roman"/>
                <w:szCs w:val="26"/>
              </w:rPr>
            </w:pPr>
          </w:p>
          <w:p w14:paraId="7267ED4D" w14:textId="77777777" w:rsidR="004B0272" w:rsidRPr="003209EB" w:rsidRDefault="004B0272" w:rsidP="003209EB">
            <w:pPr>
              <w:tabs>
                <w:tab w:val="right" w:leader="dot" w:pos="9356"/>
              </w:tabs>
              <w:jc w:val="center"/>
              <w:rPr>
                <w:rFonts w:cs="Times New Roman"/>
                <w:b/>
                <w:szCs w:val="26"/>
              </w:rPr>
            </w:pPr>
            <w:proofErr w:type="spellStart"/>
            <w:r w:rsidRPr="003209EB">
              <w:rPr>
                <w:rFonts w:cs="Times New Roman"/>
                <w:b/>
                <w:szCs w:val="26"/>
              </w:rPr>
              <w:t>Giảng</w:t>
            </w:r>
            <w:proofErr w:type="spellEnd"/>
            <w:r w:rsidRPr="003209EB">
              <w:rPr>
                <w:rFonts w:cs="Times New Roman"/>
                <w:b/>
                <w:szCs w:val="26"/>
              </w:rPr>
              <w:t xml:space="preserve">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hướng</w:t>
            </w:r>
            <w:proofErr w:type="spellEnd"/>
            <w:r w:rsidRPr="003209EB">
              <w:rPr>
                <w:rFonts w:cs="Times New Roman"/>
                <w:b/>
                <w:szCs w:val="26"/>
              </w:rPr>
              <w:t xml:space="preserve"> </w:t>
            </w:r>
            <w:proofErr w:type="spellStart"/>
            <w:r w:rsidRPr="003209EB">
              <w:rPr>
                <w:rFonts w:cs="Times New Roman"/>
                <w:b/>
                <w:szCs w:val="26"/>
              </w:rPr>
              <w:t>dẫn</w:t>
            </w:r>
            <w:proofErr w:type="spellEnd"/>
          </w:p>
          <w:p w14:paraId="1807A43A" w14:textId="77777777" w:rsidR="004B0272" w:rsidRPr="003209EB" w:rsidRDefault="004B0272" w:rsidP="003209EB">
            <w:pPr>
              <w:tabs>
                <w:tab w:val="right" w:leader="dot" w:pos="9356"/>
              </w:tabs>
              <w:jc w:val="center"/>
              <w:rPr>
                <w:rFonts w:cs="Times New Roman"/>
                <w:i/>
                <w:szCs w:val="26"/>
              </w:rPr>
            </w:pPr>
            <w:r w:rsidRPr="003209EB">
              <w:rPr>
                <w:rFonts w:cs="Times New Roman"/>
                <w:i/>
                <w:szCs w:val="26"/>
              </w:rPr>
              <w:t>(</w:t>
            </w:r>
            <w:proofErr w:type="spellStart"/>
            <w:r w:rsidRPr="003209EB">
              <w:rPr>
                <w:rFonts w:cs="Times New Roman"/>
                <w:i/>
                <w:szCs w:val="26"/>
              </w:rPr>
              <w:t>Ký</w:t>
            </w:r>
            <w:proofErr w:type="spellEnd"/>
            <w:r w:rsidRPr="003209EB">
              <w:rPr>
                <w:rFonts w:cs="Times New Roman"/>
                <w:i/>
                <w:szCs w:val="26"/>
              </w:rPr>
              <w:t xml:space="preserve"> </w:t>
            </w:r>
            <w:proofErr w:type="spellStart"/>
            <w:r w:rsidRPr="003209EB">
              <w:rPr>
                <w:rFonts w:cs="Times New Roman"/>
                <w:i/>
                <w:szCs w:val="26"/>
              </w:rPr>
              <w:t>và</w:t>
            </w:r>
            <w:proofErr w:type="spellEnd"/>
            <w:r w:rsidRPr="003209EB">
              <w:rPr>
                <w:rFonts w:cs="Times New Roman"/>
                <w:i/>
                <w:szCs w:val="26"/>
              </w:rPr>
              <w:t xml:space="preserve"> </w:t>
            </w:r>
            <w:proofErr w:type="spellStart"/>
            <w:r w:rsidRPr="003209EB">
              <w:rPr>
                <w:rFonts w:cs="Times New Roman"/>
                <w:i/>
                <w:szCs w:val="26"/>
              </w:rPr>
              <w:t>ghi</w:t>
            </w:r>
            <w:proofErr w:type="spellEnd"/>
            <w:r w:rsidRPr="003209EB">
              <w:rPr>
                <w:rFonts w:cs="Times New Roman"/>
                <w:i/>
                <w:szCs w:val="26"/>
              </w:rPr>
              <w:t xml:space="preserve"> </w:t>
            </w:r>
            <w:proofErr w:type="spellStart"/>
            <w:r w:rsidRPr="003209EB">
              <w:rPr>
                <w:rFonts w:cs="Times New Roman"/>
                <w:i/>
                <w:szCs w:val="26"/>
              </w:rPr>
              <w:t>rõ</w:t>
            </w:r>
            <w:proofErr w:type="spellEnd"/>
            <w:r w:rsidRPr="003209EB">
              <w:rPr>
                <w:rFonts w:cs="Times New Roman"/>
                <w:i/>
                <w:szCs w:val="26"/>
              </w:rPr>
              <w:t xml:space="preserve"> </w:t>
            </w:r>
            <w:proofErr w:type="spellStart"/>
            <w:r w:rsidRPr="003209EB">
              <w:rPr>
                <w:rFonts w:cs="Times New Roman"/>
                <w:i/>
                <w:szCs w:val="26"/>
              </w:rPr>
              <w:t>họ</w:t>
            </w:r>
            <w:proofErr w:type="spellEnd"/>
            <w:r w:rsidRPr="003209EB">
              <w:rPr>
                <w:rFonts w:cs="Times New Roman"/>
                <w:i/>
                <w:szCs w:val="26"/>
              </w:rPr>
              <w:t xml:space="preserve"> </w:t>
            </w:r>
            <w:proofErr w:type="spellStart"/>
            <w:r w:rsidRPr="003209EB">
              <w:rPr>
                <w:rFonts w:cs="Times New Roman"/>
                <w:i/>
                <w:szCs w:val="26"/>
              </w:rPr>
              <w:t>tên</w:t>
            </w:r>
            <w:proofErr w:type="spellEnd"/>
            <w:r w:rsidRPr="003209EB">
              <w:rPr>
                <w:rFonts w:cs="Times New Roman"/>
                <w:i/>
                <w:szCs w:val="26"/>
              </w:rPr>
              <w:t>)</w:t>
            </w:r>
          </w:p>
          <w:p w14:paraId="78340548" w14:textId="77777777" w:rsidR="004B0272" w:rsidRPr="003209EB" w:rsidRDefault="004B0272" w:rsidP="003209EB">
            <w:pPr>
              <w:tabs>
                <w:tab w:val="right" w:leader="dot" w:pos="9356"/>
              </w:tabs>
              <w:jc w:val="center"/>
              <w:rPr>
                <w:rFonts w:cs="Times New Roman"/>
                <w:szCs w:val="26"/>
              </w:rPr>
            </w:pPr>
          </w:p>
        </w:tc>
        <w:tc>
          <w:tcPr>
            <w:tcW w:w="4786" w:type="dxa"/>
            <w:shd w:val="clear" w:color="auto" w:fill="auto"/>
          </w:tcPr>
          <w:p w14:paraId="7EBB8E8B" w14:textId="77777777" w:rsidR="004B0272" w:rsidRPr="003209EB" w:rsidRDefault="004B0272" w:rsidP="003209EB">
            <w:pPr>
              <w:tabs>
                <w:tab w:val="right" w:leader="dot" w:pos="9356"/>
              </w:tabs>
              <w:jc w:val="center"/>
              <w:rPr>
                <w:rFonts w:cs="Times New Roman"/>
                <w:i/>
                <w:szCs w:val="26"/>
              </w:rPr>
            </w:pPr>
            <w:r w:rsidRPr="003209EB">
              <w:rPr>
                <w:rFonts w:cs="Times New Roman"/>
                <w:i/>
                <w:szCs w:val="26"/>
              </w:rPr>
              <w:t xml:space="preserve">TP. HCM, </w:t>
            </w:r>
            <w:proofErr w:type="spellStart"/>
            <w:r w:rsidRPr="003209EB">
              <w:rPr>
                <w:rFonts w:cs="Times New Roman"/>
                <w:i/>
                <w:szCs w:val="26"/>
              </w:rPr>
              <w:t>ngày</w:t>
            </w:r>
            <w:proofErr w:type="spellEnd"/>
            <w:r w:rsidRPr="003209EB">
              <w:rPr>
                <w:rFonts w:cs="Times New Roman"/>
                <w:i/>
                <w:szCs w:val="26"/>
              </w:rPr>
              <w:t xml:space="preserve"> … </w:t>
            </w:r>
            <w:proofErr w:type="spellStart"/>
            <w:r w:rsidRPr="003209EB">
              <w:rPr>
                <w:rFonts w:cs="Times New Roman"/>
                <w:i/>
                <w:szCs w:val="26"/>
              </w:rPr>
              <w:t>tháng</w:t>
            </w:r>
            <w:proofErr w:type="spellEnd"/>
            <w:r w:rsidRPr="003209EB">
              <w:rPr>
                <w:rFonts w:cs="Times New Roman"/>
                <w:i/>
                <w:szCs w:val="26"/>
              </w:rPr>
              <w:t xml:space="preserve"> … </w:t>
            </w:r>
            <w:proofErr w:type="spellStart"/>
            <w:r w:rsidRPr="003209EB">
              <w:rPr>
                <w:rFonts w:cs="Times New Roman"/>
                <w:i/>
                <w:szCs w:val="26"/>
              </w:rPr>
              <w:t>năm</w:t>
            </w:r>
            <w:proofErr w:type="spellEnd"/>
            <w:r w:rsidRPr="003209EB">
              <w:rPr>
                <w:rFonts w:cs="Times New Roman"/>
                <w:i/>
                <w:szCs w:val="26"/>
              </w:rPr>
              <w:t xml:space="preserve"> ………</w:t>
            </w:r>
          </w:p>
          <w:p w14:paraId="7C586035" w14:textId="77777777" w:rsidR="004B0272" w:rsidRPr="003209EB" w:rsidRDefault="004B0272" w:rsidP="003209EB">
            <w:pPr>
              <w:tabs>
                <w:tab w:val="right" w:leader="dot" w:pos="9356"/>
              </w:tabs>
              <w:jc w:val="center"/>
              <w:rPr>
                <w:rFonts w:cs="Times New Roman"/>
                <w:b/>
                <w:szCs w:val="26"/>
              </w:rPr>
            </w:pPr>
            <w:r w:rsidRPr="003209EB">
              <w:rPr>
                <w:rFonts w:cs="Times New Roman"/>
                <w:b/>
                <w:szCs w:val="26"/>
              </w:rPr>
              <w:t xml:space="preserve">Sinh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đăng</w:t>
            </w:r>
            <w:proofErr w:type="spellEnd"/>
            <w:r w:rsidRPr="003209EB">
              <w:rPr>
                <w:rFonts w:cs="Times New Roman"/>
                <w:b/>
                <w:szCs w:val="26"/>
              </w:rPr>
              <w:t xml:space="preserve"> </w:t>
            </w:r>
            <w:proofErr w:type="spellStart"/>
            <w:r w:rsidRPr="003209EB">
              <w:rPr>
                <w:rFonts w:cs="Times New Roman"/>
                <w:b/>
                <w:szCs w:val="26"/>
              </w:rPr>
              <w:t>ký</w:t>
            </w:r>
            <w:proofErr w:type="spellEnd"/>
          </w:p>
          <w:p w14:paraId="656FB8E1" w14:textId="77777777" w:rsidR="004B0272" w:rsidRPr="003209EB" w:rsidRDefault="004B0272" w:rsidP="003209EB">
            <w:pPr>
              <w:tabs>
                <w:tab w:val="right" w:leader="dot" w:pos="9356"/>
              </w:tabs>
              <w:jc w:val="center"/>
              <w:rPr>
                <w:rFonts w:cs="Times New Roman"/>
                <w:i/>
                <w:szCs w:val="26"/>
              </w:rPr>
            </w:pPr>
            <w:r w:rsidRPr="003209EB">
              <w:rPr>
                <w:rFonts w:cs="Times New Roman"/>
                <w:i/>
                <w:szCs w:val="26"/>
              </w:rPr>
              <w:t>(</w:t>
            </w:r>
            <w:proofErr w:type="spellStart"/>
            <w:r w:rsidRPr="003209EB">
              <w:rPr>
                <w:rFonts w:cs="Times New Roman"/>
                <w:i/>
                <w:szCs w:val="26"/>
              </w:rPr>
              <w:t>Ký</w:t>
            </w:r>
            <w:proofErr w:type="spellEnd"/>
            <w:r w:rsidRPr="003209EB">
              <w:rPr>
                <w:rFonts w:cs="Times New Roman"/>
                <w:i/>
                <w:szCs w:val="26"/>
              </w:rPr>
              <w:t xml:space="preserve"> </w:t>
            </w:r>
            <w:proofErr w:type="spellStart"/>
            <w:r w:rsidRPr="003209EB">
              <w:rPr>
                <w:rFonts w:cs="Times New Roman"/>
                <w:i/>
                <w:szCs w:val="26"/>
              </w:rPr>
              <w:t>và</w:t>
            </w:r>
            <w:proofErr w:type="spellEnd"/>
            <w:r w:rsidRPr="003209EB">
              <w:rPr>
                <w:rFonts w:cs="Times New Roman"/>
                <w:i/>
                <w:szCs w:val="26"/>
              </w:rPr>
              <w:t xml:space="preserve"> </w:t>
            </w:r>
            <w:proofErr w:type="spellStart"/>
            <w:r w:rsidRPr="003209EB">
              <w:rPr>
                <w:rFonts w:cs="Times New Roman"/>
                <w:i/>
                <w:szCs w:val="26"/>
              </w:rPr>
              <w:t>ghi</w:t>
            </w:r>
            <w:proofErr w:type="spellEnd"/>
            <w:r w:rsidRPr="003209EB">
              <w:rPr>
                <w:rFonts w:cs="Times New Roman"/>
                <w:i/>
                <w:szCs w:val="26"/>
              </w:rPr>
              <w:t xml:space="preserve"> </w:t>
            </w:r>
            <w:proofErr w:type="spellStart"/>
            <w:r w:rsidRPr="003209EB">
              <w:rPr>
                <w:rFonts w:cs="Times New Roman"/>
                <w:i/>
                <w:szCs w:val="26"/>
              </w:rPr>
              <w:t>rõ</w:t>
            </w:r>
            <w:proofErr w:type="spellEnd"/>
            <w:r w:rsidRPr="003209EB">
              <w:rPr>
                <w:rFonts w:cs="Times New Roman"/>
                <w:i/>
                <w:szCs w:val="26"/>
              </w:rPr>
              <w:t xml:space="preserve"> </w:t>
            </w:r>
            <w:proofErr w:type="spellStart"/>
            <w:r w:rsidRPr="003209EB">
              <w:rPr>
                <w:rFonts w:cs="Times New Roman"/>
                <w:i/>
                <w:szCs w:val="26"/>
              </w:rPr>
              <w:t>họ</w:t>
            </w:r>
            <w:proofErr w:type="spellEnd"/>
            <w:r w:rsidRPr="003209EB">
              <w:rPr>
                <w:rFonts w:cs="Times New Roman"/>
                <w:i/>
                <w:szCs w:val="26"/>
              </w:rPr>
              <w:t xml:space="preserve"> </w:t>
            </w:r>
            <w:proofErr w:type="spellStart"/>
            <w:r w:rsidRPr="003209EB">
              <w:rPr>
                <w:rFonts w:cs="Times New Roman"/>
                <w:i/>
                <w:szCs w:val="26"/>
              </w:rPr>
              <w:t>tên</w:t>
            </w:r>
            <w:proofErr w:type="spellEnd"/>
            <w:r w:rsidRPr="003209EB">
              <w:rPr>
                <w:rFonts w:cs="Times New Roman"/>
                <w:i/>
                <w:szCs w:val="26"/>
              </w:rPr>
              <w:t>)</w:t>
            </w:r>
          </w:p>
          <w:p w14:paraId="0A1471AC" w14:textId="77777777" w:rsidR="004B0272" w:rsidRPr="003209EB" w:rsidRDefault="004B0272" w:rsidP="003209EB">
            <w:pPr>
              <w:tabs>
                <w:tab w:val="right" w:leader="dot" w:pos="9356"/>
              </w:tabs>
              <w:jc w:val="center"/>
              <w:rPr>
                <w:rFonts w:cs="Times New Roman"/>
                <w:i/>
                <w:szCs w:val="26"/>
              </w:rPr>
            </w:pPr>
          </w:p>
          <w:p w14:paraId="4D599678" w14:textId="77777777" w:rsidR="004B0272" w:rsidRPr="003209EB" w:rsidRDefault="004B0272" w:rsidP="003209EB">
            <w:pPr>
              <w:tabs>
                <w:tab w:val="right" w:leader="dot" w:pos="9356"/>
              </w:tabs>
              <w:jc w:val="center"/>
              <w:rPr>
                <w:rFonts w:cs="Times New Roman"/>
                <w:i/>
                <w:szCs w:val="26"/>
              </w:rPr>
            </w:pPr>
          </w:p>
          <w:p w14:paraId="00EE6246" w14:textId="77777777" w:rsidR="004B0272" w:rsidRPr="003209EB" w:rsidRDefault="004B0272" w:rsidP="003209EB">
            <w:pPr>
              <w:tabs>
                <w:tab w:val="right" w:leader="dot" w:pos="9356"/>
              </w:tabs>
              <w:jc w:val="center"/>
              <w:rPr>
                <w:rFonts w:cs="Times New Roman"/>
                <w:i/>
                <w:szCs w:val="26"/>
              </w:rPr>
            </w:pPr>
          </w:p>
          <w:p w14:paraId="543CC163" w14:textId="77777777" w:rsidR="004B0272" w:rsidRPr="003209EB" w:rsidRDefault="004B0272" w:rsidP="003209EB">
            <w:pPr>
              <w:tabs>
                <w:tab w:val="right" w:leader="dot" w:pos="9356"/>
              </w:tabs>
              <w:jc w:val="center"/>
              <w:rPr>
                <w:rFonts w:cs="Times New Roman"/>
                <w:i/>
                <w:szCs w:val="26"/>
              </w:rPr>
            </w:pPr>
          </w:p>
          <w:p w14:paraId="39D3E861" w14:textId="77777777" w:rsidR="004B0272" w:rsidRPr="003209EB" w:rsidRDefault="004B0272" w:rsidP="003209EB">
            <w:pPr>
              <w:tabs>
                <w:tab w:val="right" w:leader="dot" w:pos="9356"/>
              </w:tabs>
              <w:jc w:val="center"/>
              <w:rPr>
                <w:rFonts w:cs="Times New Roman"/>
                <w:i/>
                <w:szCs w:val="26"/>
              </w:rPr>
            </w:pPr>
          </w:p>
          <w:p w14:paraId="1186A862" w14:textId="77777777" w:rsidR="004B0272" w:rsidRPr="003209EB" w:rsidRDefault="004B0272" w:rsidP="003209EB">
            <w:pPr>
              <w:tabs>
                <w:tab w:val="right" w:leader="dot" w:pos="9356"/>
              </w:tabs>
              <w:jc w:val="center"/>
              <w:rPr>
                <w:rFonts w:cs="Times New Roman"/>
                <w:i/>
                <w:szCs w:val="26"/>
              </w:rPr>
            </w:pPr>
          </w:p>
          <w:p w14:paraId="75F67497" w14:textId="77777777" w:rsidR="004B0272" w:rsidRPr="003209EB" w:rsidRDefault="004B0272" w:rsidP="003209EB">
            <w:pPr>
              <w:tabs>
                <w:tab w:val="right" w:leader="dot" w:pos="9356"/>
              </w:tabs>
              <w:rPr>
                <w:rFonts w:cs="Times New Roman"/>
                <w:b/>
                <w:szCs w:val="26"/>
              </w:rPr>
            </w:pPr>
          </w:p>
        </w:tc>
      </w:tr>
    </w:tbl>
    <w:p w14:paraId="5E36EBC4" w14:textId="77777777" w:rsidR="00FA1B77" w:rsidRPr="003209EB" w:rsidRDefault="00FA1B77" w:rsidP="003209EB">
      <w:pPr>
        <w:rPr>
          <w:rFonts w:cs="Times New Roman"/>
          <w:szCs w:val="26"/>
        </w:rPr>
      </w:pPr>
    </w:p>
    <w:p w14:paraId="7BFF9C9C" w14:textId="77777777" w:rsidR="00FA1B77" w:rsidRPr="003209EB" w:rsidRDefault="00FA1B77" w:rsidP="003209EB">
      <w:pPr>
        <w:rPr>
          <w:rFonts w:cs="Times New Roman"/>
          <w:szCs w:val="26"/>
        </w:rPr>
      </w:pPr>
    </w:p>
    <w:p w14:paraId="182807C8" w14:textId="77777777" w:rsidR="00FA1B77" w:rsidRPr="003209EB" w:rsidRDefault="00FA1B77" w:rsidP="003209EB">
      <w:pPr>
        <w:rPr>
          <w:rFonts w:cs="Times New Roman"/>
          <w:szCs w:val="26"/>
        </w:rPr>
      </w:pPr>
    </w:p>
    <w:p w14:paraId="52BF47EA" w14:textId="77777777" w:rsidR="00FA1B77" w:rsidRPr="003209EB" w:rsidRDefault="00FA1B77" w:rsidP="003209EB">
      <w:pPr>
        <w:rPr>
          <w:rFonts w:cs="Times New Roman"/>
          <w:szCs w:val="26"/>
          <w:lang w:val="vi-VN"/>
        </w:rPr>
      </w:pPr>
    </w:p>
    <w:p w14:paraId="0F36C80F" w14:textId="77777777" w:rsidR="00FA1B77" w:rsidRPr="003209EB" w:rsidRDefault="00FA1B77" w:rsidP="003209EB">
      <w:pPr>
        <w:rPr>
          <w:rFonts w:cs="Times New Roman"/>
          <w:szCs w:val="26"/>
        </w:rPr>
      </w:pPr>
    </w:p>
    <w:p w14:paraId="43A59814" w14:textId="77777777" w:rsidR="00FA1B77" w:rsidRPr="003209EB" w:rsidRDefault="00FA1B77" w:rsidP="003209EB">
      <w:pPr>
        <w:rPr>
          <w:rFonts w:cs="Times New Roman"/>
          <w:szCs w:val="26"/>
        </w:rPr>
      </w:pPr>
    </w:p>
    <w:p w14:paraId="42C80CAF" w14:textId="77777777" w:rsidR="00E31B41" w:rsidRPr="003209EB" w:rsidRDefault="00E31B41" w:rsidP="003209EB">
      <w:pPr>
        <w:rPr>
          <w:rFonts w:cs="Times New Roman"/>
          <w:b/>
          <w:szCs w:val="26"/>
        </w:rPr>
      </w:pPr>
    </w:p>
    <w:p w14:paraId="0F9B721D" w14:textId="77777777" w:rsidR="00FF78F1" w:rsidRDefault="00FF78F1" w:rsidP="003209EB">
      <w:pPr>
        <w:tabs>
          <w:tab w:val="left" w:pos="2040"/>
          <w:tab w:val="right" w:leader="dot" w:pos="9356"/>
        </w:tabs>
        <w:ind w:left="360"/>
        <w:rPr>
          <w:rFonts w:cs="Times New Roman"/>
          <w:bCs/>
          <w:szCs w:val="26"/>
        </w:rPr>
      </w:pPr>
    </w:p>
    <w:p w14:paraId="10D0ACE1" w14:textId="77777777" w:rsidR="00A16F9B" w:rsidRPr="003209EB" w:rsidRDefault="00A16F9B" w:rsidP="003209EB">
      <w:pPr>
        <w:tabs>
          <w:tab w:val="left" w:pos="2040"/>
          <w:tab w:val="right" w:leader="dot" w:pos="9356"/>
        </w:tabs>
        <w:ind w:left="360"/>
        <w:rPr>
          <w:rFonts w:cs="Times New Roman"/>
          <w:bCs/>
          <w:szCs w:val="26"/>
        </w:rPr>
      </w:pPr>
    </w:p>
    <w:tbl>
      <w:tblPr>
        <w:tblStyle w:val="TableGrid"/>
        <w:tblW w:w="0" w:type="auto"/>
        <w:tblLook w:val="04A0" w:firstRow="1" w:lastRow="0" w:firstColumn="1" w:lastColumn="0" w:noHBand="0" w:noVBand="1"/>
      </w:tblPr>
      <w:tblGrid>
        <w:gridCol w:w="829"/>
        <w:gridCol w:w="1531"/>
        <w:gridCol w:w="4732"/>
        <w:gridCol w:w="2245"/>
      </w:tblGrid>
      <w:tr w:rsidR="00C86A0E" w:rsidRPr="003209EB" w14:paraId="48815AC5" w14:textId="77777777" w:rsidTr="006372A1">
        <w:tc>
          <w:tcPr>
            <w:tcW w:w="829" w:type="dxa"/>
          </w:tcPr>
          <w:p w14:paraId="59758286" w14:textId="77777777" w:rsidR="00C86A0E" w:rsidRPr="003209EB" w:rsidRDefault="00C86A0E" w:rsidP="003209EB">
            <w:pPr>
              <w:rPr>
                <w:rFonts w:cs="Times New Roman"/>
                <w:szCs w:val="26"/>
              </w:rPr>
            </w:pPr>
            <w:proofErr w:type="spellStart"/>
            <w:r w:rsidRPr="003209EB">
              <w:rPr>
                <w:rFonts w:cs="Times New Roman"/>
                <w:b/>
                <w:szCs w:val="26"/>
              </w:rPr>
              <w:t>Buổi</w:t>
            </w:r>
            <w:proofErr w:type="spellEnd"/>
          </w:p>
        </w:tc>
        <w:tc>
          <w:tcPr>
            <w:tcW w:w="1531" w:type="dxa"/>
          </w:tcPr>
          <w:p w14:paraId="0C1D2D2B" w14:textId="77777777" w:rsidR="00C86A0E" w:rsidRPr="003209EB" w:rsidRDefault="00C86A0E" w:rsidP="003209EB">
            <w:pPr>
              <w:rPr>
                <w:rFonts w:cs="Times New Roman"/>
                <w:szCs w:val="26"/>
              </w:rPr>
            </w:pPr>
            <w:proofErr w:type="spellStart"/>
            <w:r w:rsidRPr="003209EB">
              <w:rPr>
                <w:rFonts w:cs="Times New Roman"/>
                <w:b/>
                <w:szCs w:val="26"/>
              </w:rPr>
              <w:t>Ngày</w:t>
            </w:r>
            <w:proofErr w:type="spellEnd"/>
          </w:p>
        </w:tc>
        <w:tc>
          <w:tcPr>
            <w:tcW w:w="4732" w:type="dxa"/>
          </w:tcPr>
          <w:p w14:paraId="565A7FF8" w14:textId="77777777" w:rsidR="00C86A0E" w:rsidRPr="003209EB" w:rsidRDefault="00C86A0E" w:rsidP="003209EB">
            <w:pPr>
              <w:rPr>
                <w:rFonts w:cs="Times New Roman"/>
                <w:szCs w:val="26"/>
              </w:rPr>
            </w:pPr>
            <w:proofErr w:type="spellStart"/>
            <w:r w:rsidRPr="003209EB">
              <w:rPr>
                <w:rFonts w:cs="Times New Roman"/>
                <w:b/>
                <w:szCs w:val="26"/>
              </w:rPr>
              <w:t>Nội</w:t>
            </w:r>
            <w:proofErr w:type="spellEnd"/>
            <w:r w:rsidRPr="003209EB">
              <w:rPr>
                <w:rFonts w:cs="Times New Roman"/>
                <w:b/>
                <w:szCs w:val="26"/>
              </w:rPr>
              <w:t xml:space="preserve"> dung</w:t>
            </w:r>
          </w:p>
        </w:tc>
        <w:tc>
          <w:tcPr>
            <w:tcW w:w="2245" w:type="dxa"/>
          </w:tcPr>
          <w:p w14:paraId="68EC3385" w14:textId="77777777" w:rsidR="00C86A0E" w:rsidRPr="003209EB" w:rsidRDefault="00C86A0E" w:rsidP="003209EB">
            <w:pPr>
              <w:rPr>
                <w:rFonts w:cs="Times New Roman"/>
                <w:szCs w:val="26"/>
              </w:rPr>
            </w:pPr>
            <w:proofErr w:type="spellStart"/>
            <w:r w:rsidRPr="003209EB">
              <w:rPr>
                <w:rFonts w:cs="Times New Roman"/>
                <w:b/>
                <w:szCs w:val="26"/>
              </w:rPr>
              <w:t>Nhận</w:t>
            </w:r>
            <w:proofErr w:type="spellEnd"/>
            <w:r w:rsidRPr="003209EB">
              <w:rPr>
                <w:rFonts w:cs="Times New Roman"/>
                <w:b/>
                <w:szCs w:val="26"/>
              </w:rPr>
              <w:t xml:space="preserve"> </w:t>
            </w:r>
            <w:proofErr w:type="spellStart"/>
            <w:r w:rsidRPr="003209EB">
              <w:rPr>
                <w:rFonts w:cs="Times New Roman"/>
                <w:b/>
                <w:szCs w:val="26"/>
              </w:rPr>
              <w:t>xét</w:t>
            </w:r>
            <w:proofErr w:type="spellEnd"/>
            <w:r w:rsidRPr="003209EB">
              <w:rPr>
                <w:rFonts w:cs="Times New Roman"/>
                <w:b/>
                <w:szCs w:val="26"/>
              </w:rPr>
              <w:t xml:space="preserve"> </w:t>
            </w:r>
            <w:proofErr w:type="spellStart"/>
            <w:r w:rsidRPr="003209EB">
              <w:rPr>
                <w:rFonts w:cs="Times New Roman"/>
                <w:b/>
                <w:szCs w:val="26"/>
              </w:rPr>
              <w:t>của</w:t>
            </w:r>
            <w:proofErr w:type="spellEnd"/>
            <w:r w:rsidRPr="003209EB">
              <w:rPr>
                <w:rFonts w:cs="Times New Roman"/>
                <w:b/>
                <w:szCs w:val="26"/>
              </w:rPr>
              <w:t xml:space="preserve"> GVHD (</w:t>
            </w:r>
            <w:proofErr w:type="spellStart"/>
            <w:r w:rsidRPr="003209EB">
              <w:rPr>
                <w:rFonts w:cs="Times New Roman"/>
                <w:b/>
                <w:szCs w:val="26"/>
              </w:rPr>
              <w:t>Ký</w:t>
            </w:r>
            <w:proofErr w:type="spellEnd"/>
            <w:r w:rsidRPr="003209EB">
              <w:rPr>
                <w:rFonts w:cs="Times New Roman"/>
                <w:b/>
                <w:szCs w:val="26"/>
              </w:rPr>
              <w:t xml:space="preserve"> </w:t>
            </w:r>
            <w:proofErr w:type="spellStart"/>
            <w:r w:rsidRPr="003209EB">
              <w:rPr>
                <w:rFonts w:cs="Times New Roman"/>
                <w:b/>
                <w:szCs w:val="26"/>
              </w:rPr>
              <w:t>tên</w:t>
            </w:r>
            <w:proofErr w:type="spellEnd"/>
            <w:r w:rsidRPr="003209EB">
              <w:rPr>
                <w:rFonts w:cs="Times New Roman"/>
                <w:b/>
                <w:szCs w:val="26"/>
              </w:rPr>
              <w:t>)</w:t>
            </w:r>
          </w:p>
        </w:tc>
      </w:tr>
      <w:tr w:rsidR="00C86A0E" w:rsidRPr="003209EB" w14:paraId="3E4E1F89" w14:textId="77777777" w:rsidTr="006372A1">
        <w:tc>
          <w:tcPr>
            <w:tcW w:w="829" w:type="dxa"/>
          </w:tcPr>
          <w:p w14:paraId="25840F29" w14:textId="77777777" w:rsidR="00C86A0E" w:rsidRPr="003209EB" w:rsidRDefault="00C86A0E" w:rsidP="003209EB">
            <w:pPr>
              <w:rPr>
                <w:rFonts w:cs="Times New Roman"/>
                <w:szCs w:val="26"/>
              </w:rPr>
            </w:pPr>
            <w:r w:rsidRPr="003209EB">
              <w:rPr>
                <w:rFonts w:cs="Times New Roman"/>
                <w:szCs w:val="26"/>
              </w:rPr>
              <w:t>1</w:t>
            </w:r>
          </w:p>
        </w:tc>
        <w:tc>
          <w:tcPr>
            <w:tcW w:w="1531" w:type="dxa"/>
          </w:tcPr>
          <w:p w14:paraId="56465855" w14:textId="77777777" w:rsidR="00C86A0E" w:rsidRPr="003209EB" w:rsidRDefault="00C86A0E" w:rsidP="003209EB">
            <w:pPr>
              <w:rPr>
                <w:rFonts w:cs="Times New Roman"/>
                <w:szCs w:val="26"/>
              </w:rPr>
            </w:pPr>
            <w:r w:rsidRPr="003209EB">
              <w:rPr>
                <w:rFonts w:cs="Times New Roman"/>
                <w:szCs w:val="26"/>
              </w:rPr>
              <w:t>27/11/2025</w:t>
            </w:r>
          </w:p>
        </w:tc>
        <w:tc>
          <w:tcPr>
            <w:tcW w:w="4732" w:type="dxa"/>
          </w:tcPr>
          <w:p w14:paraId="63B796CF" w14:textId="77777777" w:rsidR="00C86A0E" w:rsidRPr="003209EB" w:rsidRDefault="00C86A0E" w:rsidP="003209EB">
            <w:pPr>
              <w:rPr>
                <w:rFonts w:cs="Times New Roman"/>
                <w:szCs w:val="26"/>
              </w:rPr>
            </w:pPr>
            <w:proofErr w:type="spellStart"/>
            <w:r w:rsidRPr="003209EB">
              <w:rPr>
                <w:rFonts w:cs="Times New Roman"/>
                <w:szCs w:val="26"/>
              </w:rPr>
              <w:t>Khởi</w:t>
            </w:r>
            <w:proofErr w:type="spellEnd"/>
            <w:r w:rsidRPr="003209EB">
              <w:rPr>
                <w:rFonts w:cs="Times New Roman"/>
                <w:szCs w:val="26"/>
              </w:rPr>
              <w:t xml:space="preserve"> </w:t>
            </w:r>
            <w:proofErr w:type="spellStart"/>
            <w:r w:rsidRPr="003209EB">
              <w:rPr>
                <w:rFonts w:cs="Times New Roman"/>
                <w:szCs w:val="26"/>
              </w:rPr>
              <w:t>động</w:t>
            </w:r>
            <w:proofErr w:type="spellEnd"/>
            <w:r w:rsidRPr="003209EB">
              <w:rPr>
                <w:rFonts w:cs="Times New Roman"/>
                <w:szCs w:val="26"/>
              </w:rPr>
              <w:t xml:space="preserve"> </w:t>
            </w:r>
            <w:proofErr w:type="spellStart"/>
            <w:r w:rsidRPr="003209EB">
              <w:rPr>
                <w:rFonts w:cs="Times New Roman"/>
                <w:szCs w:val="26"/>
              </w:rPr>
              <w:t>đề</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định</w:t>
            </w:r>
            <w:proofErr w:type="spellEnd"/>
            <w:r w:rsidRPr="003209EB">
              <w:rPr>
                <w:rFonts w:cs="Times New Roman"/>
                <w:szCs w:val="26"/>
              </w:rPr>
              <w:t xml:space="preserve"> </w:t>
            </w:r>
            <w:proofErr w:type="spellStart"/>
            <w:r w:rsidRPr="003209EB">
              <w:rPr>
                <w:rFonts w:cs="Times New Roman"/>
                <w:szCs w:val="26"/>
              </w:rPr>
              <w:t>phạm</w:t>
            </w:r>
            <w:proofErr w:type="spellEnd"/>
            <w:r w:rsidRPr="003209EB">
              <w:rPr>
                <w:rFonts w:cs="Times New Roman"/>
                <w:szCs w:val="26"/>
              </w:rPr>
              <w:t xml:space="preserve"> vi, </w:t>
            </w:r>
            <w:proofErr w:type="spellStart"/>
            <w:r w:rsidRPr="003209EB">
              <w:rPr>
                <w:rFonts w:cs="Times New Roman"/>
                <w:szCs w:val="26"/>
              </w:rPr>
              <w:t>mục</w:t>
            </w:r>
            <w:proofErr w:type="spellEnd"/>
            <w:r w:rsidRPr="003209EB">
              <w:rPr>
                <w:rFonts w:cs="Times New Roman"/>
                <w:szCs w:val="26"/>
              </w:rPr>
              <w:t xml:space="preserve"> </w:t>
            </w:r>
            <w:proofErr w:type="spellStart"/>
            <w:r w:rsidRPr="003209EB">
              <w:rPr>
                <w:rFonts w:cs="Times New Roman"/>
                <w:szCs w:val="26"/>
              </w:rPr>
              <w:t>tiêu</w:t>
            </w:r>
            <w:proofErr w:type="spellEnd"/>
            <w:r w:rsidRPr="003209EB">
              <w:rPr>
                <w:rFonts w:cs="Times New Roman"/>
                <w:szCs w:val="26"/>
              </w:rPr>
              <w:t xml:space="preserve">, </w:t>
            </w:r>
            <w:proofErr w:type="spellStart"/>
            <w:r w:rsidRPr="003209EB">
              <w:rPr>
                <w:rFonts w:cs="Times New Roman"/>
                <w:szCs w:val="26"/>
              </w:rPr>
              <w:t>kế</w:t>
            </w:r>
            <w:proofErr w:type="spellEnd"/>
            <w:r w:rsidRPr="003209EB">
              <w:rPr>
                <w:rFonts w:cs="Times New Roman"/>
                <w:szCs w:val="26"/>
              </w:rPr>
              <w:t xml:space="preserve"> </w:t>
            </w:r>
            <w:proofErr w:type="spellStart"/>
            <w:r w:rsidRPr="003209EB">
              <w:rPr>
                <w:rFonts w:cs="Times New Roman"/>
                <w:szCs w:val="26"/>
              </w:rPr>
              <w:t>hoạch</w:t>
            </w:r>
            <w:proofErr w:type="spellEnd"/>
            <w:r w:rsidRPr="003209EB">
              <w:rPr>
                <w:rFonts w:cs="Times New Roman"/>
                <w:szCs w:val="26"/>
              </w:rPr>
              <w:t xml:space="preserv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thể</w:t>
            </w:r>
            <w:proofErr w:type="spellEnd"/>
            <w:r w:rsidRPr="003209EB">
              <w:rPr>
                <w:rFonts w:cs="Times New Roman"/>
                <w:szCs w:val="26"/>
              </w:rPr>
              <w:t xml:space="preserve">; </w:t>
            </w:r>
            <w:proofErr w:type="spellStart"/>
            <w:r w:rsidRPr="003209EB">
              <w:rPr>
                <w:rFonts w:cs="Times New Roman"/>
                <w:szCs w:val="26"/>
              </w:rPr>
              <w:t>thu</w:t>
            </w:r>
            <w:proofErr w:type="spellEnd"/>
            <w:r w:rsidRPr="003209EB">
              <w:rPr>
                <w:rFonts w:cs="Times New Roman"/>
                <w:szCs w:val="26"/>
              </w:rPr>
              <w:t xml:space="preserve"> </w:t>
            </w:r>
            <w:proofErr w:type="spellStart"/>
            <w:r w:rsidRPr="003209EB">
              <w:rPr>
                <w:rFonts w:cs="Times New Roman"/>
                <w:szCs w:val="26"/>
              </w:rPr>
              <w:t>thập</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phân</w:t>
            </w:r>
            <w:proofErr w:type="spellEnd"/>
            <w:r w:rsidRPr="003209EB">
              <w:rPr>
                <w:rFonts w:cs="Times New Roman"/>
                <w:szCs w:val="26"/>
              </w:rPr>
              <w:t xml:space="preserve"> </w:t>
            </w:r>
            <w:proofErr w:type="spellStart"/>
            <w:r w:rsidRPr="003209EB">
              <w:rPr>
                <w:rFonts w:cs="Times New Roman"/>
                <w:szCs w:val="26"/>
              </w:rPr>
              <w:t>tích</w:t>
            </w:r>
            <w:proofErr w:type="spellEnd"/>
            <w:r w:rsidRPr="003209EB">
              <w:rPr>
                <w:rFonts w:cs="Times New Roman"/>
                <w:szCs w:val="26"/>
              </w:rPr>
              <w:t xml:space="preserve"> </w:t>
            </w:r>
            <w:proofErr w:type="spellStart"/>
            <w:r w:rsidRPr="003209EB">
              <w:rPr>
                <w:rFonts w:cs="Times New Roman"/>
                <w:szCs w:val="26"/>
              </w:rPr>
              <w:t>yêu</w:t>
            </w:r>
            <w:proofErr w:type="spellEnd"/>
            <w:r w:rsidRPr="003209EB">
              <w:rPr>
                <w:rFonts w:cs="Times New Roman"/>
                <w:szCs w:val="26"/>
              </w:rPr>
              <w:t xml:space="preserve"> </w:t>
            </w:r>
            <w:proofErr w:type="spellStart"/>
            <w:r w:rsidRPr="003209EB">
              <w:rPr>
                <w:rFonts w:cs="Times New Roman"/>
                <w:szCs w:val="26"/>
              </w:rPr>
              <w:t>cầu</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Student, Teacher, Admin.</w:t>
            </w:r>
          </w:p>
        </w:tc>
        <w:tc>
          <w:tcPr>
            <w:tcW w:w="2245" w:type="dxa"/>
          </w:tcPr>
          <w:p w14:paraId="15216C8D" w14:textId="77777777" w:rsidR="00C86A0E" w:rsidRPr="003209EB" w:rsidRDefault="00C86A0E" w:rsidP="003209EB">
            <w:pPr>
              <w:rPr>
                <w:rFonts w:cs="Times New Roman"/>
                <w:szCs w:val="26"/>
              </w:rPr>
            </w:pPr>
          </w:p>
        </w:tc>
      </w:tr>
      <w:tr w:rsidR="00C86A0E" w:rsidRPr="003209EB" w14:paraId="2BA69E32" w14:textId="77777777" w:rsidTr="006372A1">
        <w:tc>
          <w:tcPr>
            <w:tcW w:w="829" w:type="dxa"/>
          </w:tcPr>
          <w:p w14:paraId="561C9B17" w14:textId="77777777" w:rsidR="00C86A0E" w:rsidRPr="003209EB" w:rsidRDefault="00C86A0E" w:rsidP="003209EB">
            <w:pPr>
              <w:rPr>
                <w:rFonts w:cs="Times New Roman"/>
                <w:szCs w:val="26"/>
              </w:rPr>
            </w:pPr>
            <w:r w:rsidRPr="003209EB">
              <w:rPr>
                <w:rFonts w:cs="Times New Roman"/>
                <w:szCs w:val="26"/>
              </w:rPr>
              <w:t>2</w:t>
            </w:r>
          </w:p>
        </w:tc>
        <w:tc>
          <w:tcPr>
            <w:tcW w:w="1531" w:type="dxa"/>
          </w:tcPr>
          <w:p w14:paraId="2276B6C5" w14:textId="77777777" w:rsidR="00C86A0E" w:rsidRPr="003209EB" w:rsidRDefault="00C86A0E" w:rsidP="003209EB">
            <w:pPr>
              <w:rPr>
                <w:rFonts w:cs="Times New Roman"/>
                <w:szCs w:val="26"/>
              </w:rPr>
            </w:pPr>
            <w:r w:rsidRPr="003209EB">
              <w:rPr>
                <w:rFonts w:cs="Times New Roman"/>
                <w:szCs w:val="26"/>
              </w:rPr>
              <w:t>11/12/2025</w:t>
            </w:r>
          </w:p>
        </w:tc>
        <w:tc>
          <w:tcPr>
            <w:tcW w:w="4732" w:type="dxa"/>
          </w:tcPr>
          <w:p w14:paraId="3F4E6F3F" w14:textId="77777777" w:rsidR="00C86A0E" w:rsidRPr="003209EB" w:rsidRDefault="00C86A0E" w:rsidP="003209EB">
            <w:pPr>
              <w:rPr>
                <w:rFonts w:cs="Times New Roman"/>
                <w:szCs w:val="26"/>
              </w:rPr>
            </w:pPr>
            <w:proofErr w:type="spellStart"/>
            <w:r w:rsidRPr="003209EB">
              <w:rPr>
                <w:rFonts w:cs="Times New Roman"/>
                <w:szCs w:val="26"/>
              </w:rPr>
              <w:t>Phân</w:t>
            </w:r>
            <w:proofErr w:type="spellEnd"/>
            <w:r w:rsidRPr="003209EB">
              <w:rPr>
                <w:rFonts w:cs="Times New Roman"/>
                <w:szCs w:val="26"/>
              </w:rPr>
              <w:t xml:space="preserve"> </w:t>
            </w:r>
            <w:proofErr w:type="spellStart"/>
            <w:r w:rsidRPr="003209EB">
              <w:rPr>
                <w:rFonts w:cs="Times New Roman"/>
                <w:szCs w:val="26"/>
              </w:rPr>
              <w:t>tích</w:t>
            </w:r>
            <w:proofErr w:type="spellEnd"/>
            <w:r w:rsidRPr="003209EB">
              <w:rPr>
                <w:rFonts w:cs="Times New Roman"/>
                <w:szCs w:val="26"/>
              </w:rPr>
              <w:t xml:space="preserve"> </w:t>
            </w:r>
            <w:proofErr w:type="spellStart"/>
            <w:r w:rsidRPr="003209EB">
              <w:rPr>
                <w:rFonts w:cs="Times New Roman"/>
                <w:szCs w:val="26"/>
              </w:rPr>
              <w:t>nghiệp</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 xml:space="preserve"> chi </w:t>
            </w:r>
            <w:proofErr w:type="spellStart"/>
            <w:r w:rsidRPr="003209EB">
              <w:rPr>
                <w:rFonts w:cs="Times New Roman"/>
                <w:szCs w:val="26"/>
              </w:rPr>
              <w:t>tiết</w:t>
            </w:r>
            <w:proofErr w:type="spellEnd"/>
            <w:r w:rsidRPr="003209EB">
              <w:rPr>
                <w:rFonts w:cs="Times New Roman"/>
                <w:szCs w:val="26"/>
              </w:rPr>
              <w:t xml:space="preserve">; </w:t>
            </w:r>
            <w:proofErr w:type="spellStart"/>
            <w:r w:rsidRPr="003209EB">
              <w:rPr>
                <w:rFonts w:cs="Times New Roman"/>
                <w:szCs w:val="26"/>
              </w:rPr>
              <w:t>xây</w:t>
            </w:r>
            <w:proofErr w:type="spellEnd"/>
            <w:r w:rsidRPr="003209EB">
              <w:rPr>
                <w:rFonts w:cs="Times New Roman"/>
                <w:szCs w:val="26"/>
              </w:rPr>
              <w:t xml:space="preserve"> </w:t>
            </w:r>
            <w:proofErr w:type="spellStart"/>
            <w:r w:rsidRPr="003209EB">
              <w:rPr>
                <w:rFonts w:cs="Times New Roman"/>
                <w:szCs w:val="26"/>
              </w:rPr>
              <w:t>dựng</w:t>
            </w:r>
            <w:proofErr w:type="spellEnd"/>
            <w:r w:rsidRPr="003209EB">
              <w:rPr>
                <w:rFonts w:cs="Times New Roman"/>
                <w:szCs w:val="26"/>
              </w:rPr>
              <w:t xml:space="preserve"> Use Case Diagram, </w:t>
            </w:r>
            <w:proofErr w:type="spellStart"/>
            <w:r w:rsidRPr="003209EB">
              <w:rPr>
                <w:rFonts w:cs="Times New Roman"/>
                <w:szCs w:val="26"/>
              </w:rPr>
              <w:t>mô</w:t>
            </w:r>
            <w:proofErr w:type="spellEnd"/>
            <w:r w:rsidRPr="003209EB">
              <w:rPr>
                <w:rFonts w:cs="Times New Roman"/>
                <w:szCs w:val="26"/>
              </w:rPr>
              <w:t xml:space="preserve"> </w:t>
            </w:r>
            <w:proofErr w:type="spellStart"/>
            <w:r w:rsidRPr="003209EB">
              <w:rPr>
                <w:rFonts w:cs="Times New Roman"/>
                <w:szCs w:val="26"/>
              </w:rPr>
              <w:t>tả</w:t>
            </w:r>
            <w:proofErr w:type="spellEnd"/>
            <w:r w:rsidRPr="003209EB">
              <w:rPr>
                <w:rFonts w:cs="Times New Roman"/>
                <w:szCs w:val="26"/>
              </w:rPr>
              <w:t xml:space="preserve"> </w:t>
            </w:r>
            <w:proofErr w:type="spellStart"/>
            <w:r w:rsidRPr="003209EB">
              <w:rPr>
                <w:rFonts w:cs="Times New Roman"/>
                <w:szCs w:val="26"/>
              </w:rPr>
              <w:t>luồng</w:t>
            </w:r>
            <w:proofErr w:type="spellEnd"/>
            <w:r w:rsidRPr="003209EB">
              <w:rPr>
                <w:rFonts w:cs="Times New Roman"/>
                <w:szCs w:val="26"/>
              </w:rPr>
              <w:t xml:space="preserve"> </w:t>
            </w:r>
            <w:proofErr w:type="spellStart"/>
            <w:r w:rsidRPr="003209EB">
              <w:rPr>
                <w:rFonts w:cs="Times New Roman"/>
                <w:szCs w:val="26"/>
              </w:rPr>
              <w:t>chính</w:t>
            </w:r>
            <w:proofErr w:type="spellEnd"/>
            <w:r w:rsidRPr="003209EB">
              <w:rPr>
                <w:rFonts w:cs="Times New Roman"/>
                <w:szCs w:val="26"/>
              </w:rPr>
              <w:t>/</w:t>
            </w:r>
            <w:proofErr w:type="spellStart"/>
            <w:r w:rsidRPr="003209EB">
              <w:rPr>
                <w:rFonts w:cs="Times New Roman"/>
                <w:szCs w:val="26"/>
              </w:rPr>
              <w:t>ngoại</w:t>
            </w:r>
            <w:proofErr w:type="spellEnd"/>
            <w:r w:rsidRPr="003209EB">
              <w:rPr>
                <w:rFonts w:cs="Times New Roman"/>
                <w:szCs w:val="26"/>
              </w:rPr>
              <w:t xml:space="preserve"> </w:t>
            </w:r>
            <w:proofErr w:type="spellStart"/>
            <w:r w:rsidRPr="003209EB">
              <w:rPr>
                <w:rFonts w:cs="Times New Roman"/>
                <w:szCs w:val="26"/>
              </w:rPr>
              <w:t>lệ</w:t>
            </w:r>
            <w:proofErr w:type="spellEnd"/>
            <w:r w:rsidRPr="003209EB">
              <w:rPr>
                <w:rFonts w:cs="Times New Roman"/>
                <w:szCs w:val="26"/>
              </w:rPr>
              <w:t xml:space="preserve">; </w:t>
            </w:r>
            <w:proofErr w:type="spellStart"/>
            <w:r w:rsidRPr="003209EB">
              <w:rPr>
                <w:rFonts w:cs="Times New Roman"/>
                <w:szCs w:val="26"/>
              </w:rPr>
              <w:t>chuẩn</w:t>
            </w:r>
            <w:proofErr w:type="spellEnd"/>
            <w:r w:rsidRPr="003209EB">
              <w:rPr>
                <w:rFonts w:cs="Times New Roman"/>
                <w:szCs w:val="26"/>
              </w:rPr>
              <w:t xml:space="preserve"> </w:t>
            </w:r>
            <w:proofErr w:type="spellStart"/>
            <w:r w:rsidRPr="003209EB">
              <w:rPr>
                <w:rFonts w:cs="Times New Roman"/>
                <w:szCs w:val="26"/>
              </w:rPr>
              <w:t>hóa</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chức</w:t>
            </w:r>
            <w:proofErr w:type="spellEnd"/>
            <w:r w:rsidRPr="003209EB">
              <w:rPr>
                <w:rFonts w:cs="Times New Roman"/>
                <w:szCs w:val="26"/>
              </w:rPr>
              <w:t xml:space="preserve"> </w:t>
            </w:r>
            <w:proofErr w:type="spellStart"/>
            <w:r w:rsidRPr="003209EB">
              <w:rPr>
                <w:rFonts w:cs="Times New Roman"/>
                <w:szCs w:val="26"/>
              </w:rPr>
              <w:t>năng</w:t>
            </w:r>
            <w:proofErr w:type="spellEnd"/>
            <w:r w:rsidRPr="003209EB">
              <w:rPr>
                <w:rFonts w:cs="Times New Roman"/>
                <w:szCs w:val="26"/>
              </w:rPr>
              <w:t xml:space="preserve"> </w:t>
            </w:r>
            <w:proofErr w:type="spellStart"/>
            <w:r w:rsidRPr="003209EB">
              <w:rPr>
                <w:rFonts w:cs="Times New Roman"/>
                <w:szCs w:val="26"/>
              </w:rPr>
              <w:t>ưu</w:t>
            </w:r>
            <w:proofErr w:type="spellEnd"/>
            <w:r w:rsidRPr="003209EB">
              <w:rPr>
                <w:rFonts w:cs="Times New Roman"/>
                <w:szCs w:val="26"/>
              </w:rPr>
              <w:t xml:space="preserve"> </w:t>
            </w:r>
            <w:proofErr w:type="spellStart"/>
            <w:r w:rsidRPr="003209EB">
              <w:rPr>
                <w:rFonts w:cs="Times New Roman"/>
                <w:szCs w:val="26"/>
              </w:rPr>
              <w:t>tiên</w:t>
            </w:r>
            <w:proofErr w:type="spellEnd"/>
            <w:r w:rsidRPr="003209EB">
              <w:rPr>
                <w:rFonts w:cs="Times New Roman"/>
                <w:szCs w:val="26"/>
              </w:rPr>
              <w:t>.</w:t>
            </w:r>
          </w:p>
        </w:tc>
        <w:tc>
          <w:tcPr>
            <w:tcW w:w="2245" w:type="dxa"/>
          </w:tcPr>
          <w:p w14:paraId="3F0E88E5" w14:textId="77777777" w:rsidR="00C86A0E" w:rsidRPr="003209EB" w:rsidRDefault="00C86A0E" w:rsidP="003209EB">
            <w:pPr>
              <w:rPr>
                <w:rFonts w:cs="Times New Roman"/>
                <w:szCs w:val="26"/>
              </w:rPr>
            </w:pPr>
          </w:p>
        </w:tc>
      </w:tr>
      <w:tr w:rsidR="00C86A0E" w:rsidRPr="003209EB" w14:paraId="3580E479" w14:textId="77777777" w:rsidTr="006372A1">
        <w:tc>
          <w:tcPr>
            <w:tcW w:w="829" w:type="dxa"/>
          </w:tcPr>
          <w:p w14:paraId="320FB84F" w14:textId="77777777" w:rsidR="00C86A0E" w:rsidRPr="003209EB" w:rsidRDefault="00C86A0E" w:rsidP="003209EB">
            <w:pPr>
              <w:rPr>
                <w:rFonts w:cs="Times New Roman"/>
                <w:szCs w:val="26"/>
              </w:rPr>
            </w:pPr>
            <w:r w:rsidRPr="003209EB">
              <w:rPr>
                <w:rFonts w:cs="Times New Roman"/>
                <w:szCs w:val="26"/>
              </w:rPr>
              <w:t>3</w:t>
            </w:r>
          </w:p>
        </w:tc>
        <w:tc>
          <w:tcPr>
            <w:tcW w:w="1531" w:type="dxa"/>
          </w:tcPr>
          <w:p w14:paraId="201E87DE" w14:textId="77777777" w:rsidR="00C86A0E" w:rsidRPr="003209EB" w:rsidRDefault="00C86A0E" w:rsidP="003209EB">
            <w:pPr>
              <w:rPr>
                <w:rFonts w:cs="Times New Roman"/>
                <w:szCs w:val="26"/>
              </w:rPr>
            </w:pPr>
            <w:r w:rsidRPr="003209EB">
              <w:rPr>
                <w:rFonts w:cs="Times New Roman"/>
                <w:szCs w:val="26"/>
              </w:rPr>
              <w:t>25/12/2025</w:t>
            </w:r>
          </w:p>
        </w:tc>
        <w:tc>
          <w:tcPr>
            <w:tcW w:w="4732" w:type="dxa"/>
          </w:tcPr>
          <w:p w14:paraId="4E4F08F8" w14:textId="77777777" w:rsidR="00C86A0E" w:rsidRPr="003209EB" w:rsidRDefault="00C86A0E" w:rsidP="003209EB">
            <w:pPr>
              <w:rPr>
                <w:rFonts w:cs="Times New Roman"/>
                <w:szCs w:val="26"/>
              </w:rPr>
            </w:pPr>
            <w:proofErr w:type="spellStart"/>
            <w:r w:rsidRPr="003209EB">
              <w:rPr>
                <w:rFonts w:cs="Times New Roman"/>
                <w:szCs w:val="26"/>
              </w:rPr>
              <w:t>Thiết</w:t>
            </w:r>
            <w:proofErr w:type="spellEnd"/>
            <w:r w:rsidRPr="003209EB">
              <w:rPr>
                <w:rFonts w:cs="Times New Roman"/>
                <w:szCs w:val="26"/>
              </w:rPr>
              <w:t xml:space="preserve"> </w:t>
            </w:r>
            <w:proofErr w:type="spellStart"/>
            <w:r w:rsidRPr="003209EB">
              <w:rPr>
                <w:rFonts w:cs="Times New Roman"/>
                <w:szCs w:val="26"/>
              </w:rPr>
              <w:t>kế</w:t>
            </w:r>
            <w:proofErr w:type="spellEnd"/>
            <w:r w:rsidRPr="003209EB">
              <w:rPr>
                <w:rFonts w:cs="Times New Roman"/>
                <w:szCs w:val="26"/>
              </w:rPr>
              <w:t xml:space="preserve"> </w:t>
            </w:r>
            <w:proofErr w:type="spellStart"/>
            <w:r w:rsidRPr="003209EB">
              <w:rPr>
                <w:rFonts w:cs="Times New Roman"/>
                <w:szCs w:val="26"/>
              </w:rPr>
              <w:t>kiến</w:t>
            </w:r>
            <w:proofErr w:type="spellEnd"/>
            <w:r w:rsidRPr="003209EB">
              <w:rPr>
                <w:rFonts w:cs="Times New Roman"/>
                <w:szCs w:val="26"/>
              </w:rPr>
              <w:t xml:space="preserve"> </w:t>
            </w:r>
            <w:proofErr w:type="spellStart"/>
            <w:r w:rsidRPr="003209EB">
              <w:rPr>
                <w:rFonts w:cs="Times New Roman"/>
                <w:szCs w:val="26"/>
              </w:rPr>
              <w:t>trúc</w:t>
            </w:r>
            <w:proofErr w:type="spellEnd"/>
            <w:r w:rsidRPr="003209EB">
              <w:rPr>
                <w:rFonts w:cs="Times New Roman"/>
                <w:szCs w:val="26"/>
              </w:rPr>
              <w:t xml:space="preserve">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Backend, Admin Dashboard, Mobile App; </w:t>
            </w:r>
            <w:proofErr w:type="spellStart"/>
            <w:r w:rsidRPr="003209EB">
              <w:rPr>
                <w:rFonts w:cs="Times New Roman"/>
                <w:szCs w:val="26"/>
              </w:rPr>
              <w:t>thiết</w:t>
            </w:r>
            <w:proofErr w:type="spellEnd"/>
            <w:r w:rsidRPr="003209EB">
              <w:rPr>
                <w:rFonts w:cs="Times New Roman"/>
                <w:szCs w:val="26"/>
              </w:rPr>
              <w:t xml:space="preserve"> </w:t>
            </w:r>
            <w:proofErr w:type="spellStart"/>
            <w:r w:rsidRPr="003209EB">
              <w:rPr>
                <w:rFonts w:cs="Times New Roman"/>
                <w:szCs w:val="26"/>
              </w:rPr>
              <w:t>kế</w:t>
            </w:r>
            <w:proofErr w:type="spellEnd"/>
            <w:r w:rsidRPr="003209EB">
              <w:rPr>
                <w:rFonts w:cs="Times New Roman"/>
                <w:szCs w:val="26"/>
              </w:rPr>
              <w:t xml:space="preserve">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w:t>
            </w:r>
            <w:proofErr w:type="spellStart"/>
            <w:r w:rsidRPr="003209EB">
              <w:rPr>
                <w:rFonts w:cs="Times New Roman"/>
                <w:szCs w:val="26"/>
              </w:rPr>
              <w:t>cơ</w:t>
            </w:r>
            <w:proofErr w:type="spellEnd"/>
            <w:r w:rsidRPr="003209EB">
              <w:rPr>
                <w:rFonts w:cs="Times New Roman"/>
                <w:szCs w:val="26"/>
              </w:rPr>
              <w:t xml:space="preserve"> </w:t>
            </w:r>
            <w:proofErr w:type="spellStart"/>
            <w:r w:rsidRPr="003209EB">
              <w:rPr>
                <w:rFonts w:cs="Times New Roman"/>
                <w:szCs w:val="26"/>
              </w:rPr>
              <w:t>sở</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quy</w:t>
            </w:r>
            <w:proofErr w:type="spellEnd"/>
            <w:r w:rsidRPr="003209EB">
              <w:rPr>
                <w:rFonts w:cs="Times New Roman"/>
                <w:szCs w:val="26"/>
              </w:rPr>
              <w:t xml:space="preserve"> </w:t>
            </w:r>
            <w:proofErr w:type="spellStart"/>
            <w:r w:rsidRPr="003209EB">
              <w:rPr>
                <w:rFonts w:cs="Times New Roman"/>
                <w:szCs w:val="26"/>
              </w:rPr>
              <w:t>ước</w:t>
            </w:r>
            <w:proofErr w:type="spellEnd"/>
            <w:r w:rsidRPr="003209EB">
              <w:rPr>
                <w:rFonts w:cs="Times New Roman"/>
                <w:szCs w:val="26"/>
              </w:rPr>
              <w:t xml:space="preserve"> API.</w:t>
            </w:r>
          </w:p>
        </w:tc>
        <w:tc>
          <w:tcPr>
            <w:tcW w:w="2245" w:type="dxa"/>
          </w:tcPr>
          <w:p w14:paraId="4917EA36" w14:textId="77777777" w:rsidR="00C86A0E" w:rsidRPr="003209EB" w:rsidRDefault="00C86A0E" w:rsidP="003209EB">
            <w:pPr>
              <w:rPr>
                <w:rFonts w:cs="Times New Roman"/>
                <w:szCs w:val="26"/>
              </w:rPr>
            </w:pPr>
          </w:p>
        </w:tc>
      </w:tr>
      <w:tr w:rsidR="00C86A0E" w:rsidRPr="003209EB" w14:paraId="3728FF09" w14:textId="77777777" w:rsidTr="006372A1">
        <w:tc>
          <w:tcPr>
            <w:tcW w:w="829" w:type="dxa"/>
          </w:tcPr>
          <w:p w14:paraId="2CC9BB0B" w14:textId="77777777" w:rsidR="00C86A0E" w:rsidRPr="003209EB" w:rsidRDefault="00C86A0E" w:rsidP="003209EB">
            <w:pPr>
              <w:rPr>
                <w:rFonts w:cs="Times New Roman"/>
                <w:szCs w:val="26"/>
              </w:rPr>
            </w:pPr>
            <w:r w:rsidRPr="003209EB">
              <w:rPr>
                <w:rFonts w:cs="Times New Roman"/>
                <w:szCs w:val="26"/>
              </w:rPr>
              <w:t>4</w:t>
            </w:r>
          </w:p>
        </w:tc>
        <w:tc>
          <w:tcPr>
            <w:tcW w:w="1531" w:type="dxa"/>
          </w:tcPr>
          <w:p w14:paraId="52195A9B" w14:textId="77777777" w:rsidR="00C86A0E" w:rsidRPr="003209EB" w:rsidRDefault="00C86A0E" w:rsidP="003209EB">
            <w:pPr>
              <w:rPr>
                <w:rFonts w:cs="Times New Roman"/>
                <w:szCs w:val="26"/>
              </w:rPr>
            </w:pPr>
            <w:r w:rsidRPr="003209EB">
              <w:rPr>
                <w:rFonts w:cs="Times New Roman"/>
                <w:szCs w:val="26"/>
              </w:rPr>
              <w:t>08/01/2026</w:t>
            </w:r>
          </w:p>
        </w:tc>
        <w:tc>
          <w:tcPr>
            <w:tcW w:w="4732" w:type="dxa"/>
          </w:tcPr>
          <w:p w14:paraId="31B5BC55" w14:textId="77777777" w:rsidR="00C86A0E" w:rsidRPr="003209EB" w:rsidRDefault="00C86A0E" w:rsidP="003209EB">
            <w:pPr>
              <w:rPr>
                <w:rFonts w:cs="Times New Roman"/>
                <w:szCs w:val="26"/>
              </w:rPr>
            </w:pPr>
            <w:proofErr w:type="spellStart"/>
            <w:r w:rsidRPr="003209EB">
              <w:rPr>
                <w:rFonts w:cs="Times New Roman"/>
                <w:szCs w:val="26"/>
              </w:rPr>
              <w:t>Thiết</w:t>
            </w:r>
            <w:proofErr w:type="spellEnd"/>
            <w:r w:rsidRPr="003209EB">
              <w:rPr>
                <w:rFonts w:cs="Times New Roman"/>
                <w:szCs w:val="26"/>
              </w:rPr>
              <w:t xml:space="preserve"> </w:t>
            </w:r>
            <w:proofErr w:type="spellStart"/>
            <w:r w:rsidRPr="003209EB">
              <w:rPr>
                <w:rFonts w:cs="Times New Roman"/>
                <w:szCs w:val="26"/>
              </w:rPr>
              <w:t>kế</w:t>
            </w:r>
            <w:proofErr w:type="spellEnd"/>
            <w:r w:rsidRPr="003209EB">
              <w:rPr>
                <w:rFonts w:cs="Times New Roman"/>
                <w:szCs w:val="26"/>
              </w:rPr>
              <w:t xml:space="preserve"> </w:t>
            </w:r>
            <w:proofErr w:type="spellStart"/>
            <w:r w:rsidRPr="003209EB">
              <w:rPr>
                <w:rFonts w:cs="Times New Roman"/>
                <w:szCs w:val="26"/>
              </w:rPr>
              <w:t>kỹ</w:t>
            </w:r>
            <w:proofErr w:type="spellEnd"/>
            <w:r w:rsidRPr="003209EB">
              <w:rPr>
                <w:rFonts w:cs="Times New Roman"/>
                <w:szCs w:val="26"/>
              </w:rPr>
              <w:t xml:space="preserve"> </w:t>
            </w:r>
            <w:proofErr w:type="spellStart"/>
            <w:r w:rsidRPr="003209EB">
              <w:rPr>
                <w:rFonts w:cs="Times New Roman"/>
                <w:szCs w:val="26"/>
              </w:rPr>
              <w:t>thuật</w:t>
            </w:r>
            <w:proofErr w:type="spellEnd"/>
            <w:r w:rsidRPr="003209EB">
              <w:rPr>
                <w:rFonts w:cs="Times New Roman"/>
                <w:szCs w:val="26"/>
              </w:rPr>
              <w:t xml:space="preserve"> chi </w:t>
            </w:r>
            <w:proofErr w:type="spellStart"/>
            <w:r w:rsidRPr="003209EB">
              <w:rPr>
                <w:rFonts w:cs="Times New Roman"/>
                <w:szCs w:val="26"/>
              </w:rPr>
              <w:t>tiết</w:t>
            </w:r>
            <w:proofErr w:type="spellEnd"/>
            <w:r w:rsidRPr="003209EB">
              <w:rPr>
                <w:rFonts w:cs="Times New Roman"/>
                <w:szCs w:val="26"/>
              </w:rPr>
              <w:t xml:space="preserve">: ERD, Class Diagram, Sequence Diagram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session,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QR.</w:t>
            </w:r>
          </w:p>
        </w:tc>
        <w:tc>
          <w:tcPr>
            <w:tcW w:w="2245" w:type="dxa"/>
          </w:tcPr>
          <w:p w14:paraId="2406E26C" w14:textId="77777777" w:rsidR="00C86A0E" w:rsidRPr="003209EB" w:rsidRDefault="00C86A0E" w:rsidP="003209EB">
            <w:pPr>
              <w:rPr>
                <w:rFonts w:cs="Times New Roman"/>
                <w:szCs w:val="26"/>
              </w:rPr>
            </w:pPr>
          </w:p>
        </w:tc>
      </w:tr>
      <w:tr w:rsidR="00C86A0E" w:rsidRPr="003209EB" w14:paraId="45F9AB99" w14:textId="77777777" w:rsidTr="006372A1">
        <w:tc>
          <w:tcPr>
            <w:tcW w:w="829" w:type="dxa"/>
          </w:tcPr>
          <w:p w14:paraId="3ACCBFC8" w14:textId="77777777" w:rsidR="00C86A0E" w:rsidRPr="003209EB" w:rsidRDefault="00C86A0E" w:rsidP="003209EB">
            <w:pPr>
              <w:rPr>
                <w:rFonts w:cs="Times New Roman"/>
                <w:szCs w:val="26"/>
              </w:rPr>
            </w:pPr>
            <w:r w:rsidRPr="003209EB">
              <w:rPr>
                <w:rFonts w:cs="Times New Roman"/>
                <w:szCs w:val="26"/>
              </w:rPr>
              <w:t>5</w:t>
            </w:r>
          </w:p>
        </w:tc>
        <w:tc>
          <w:tcPr>
            <w:tcW w:w="1531" w:type="dxa"/>
          </w:tcPr>
          <w:p w14:paraId="5BE62862" w14:textId="77777777" w:rsidR="00C86A0E" w:rsidRPr="003209EB" w:rsidRDefault="00C86A0E" w:rsidP="003209EB">
            <w:pPr>
              <w:rPr>
                <w:rFonts w:cs="Times New Roman"/>
                <w:szCs w:val="26"/>
              </w:rPr>
            </w:pPr>
            <w:r w:rsidRPr="003209EB">
              <w:rPr>
                <w:rFonts w:cs="Times New Roman"/>
                <w:szCs w:val="26"/>
              </w:rPr>
              <w:t>22/01/2026</w:t>
            </w:r>
          </w:p>
        </w:tc>
        <w:tc>
          <w:tcPr>
            <w:tcW w:w="4732" w:type="dxa"/>
          </w:tcPr>
          <w:p w14:paraId="27A81171" w14:textId="77777777" w:rsidR="00C86A0E" w:rsidRPr="003209EB" w:rsidRDefault="00C86A0E" w:rsidP="003209EB">
            <w:pPr>
              <w:rPr>
                <w:rFonts w:cs="Times New Roman"/>
                <w:szCs w:val="26"/>
              </w:rPr>
            </w:pPr>
            <w:proofErr w:type="spellStart"/>
            <w:r w:rsidRPr="003209EB">
              <w:rPr>
                <w:rFonts w:cs="Times New Roman"/>
                <w:szCs w:val="26"/>
              </w:rPr>
              <w:t>Khởi</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triển</w:t>
            </w:r>
            <w:proofErr w:type="spellEnd"/>
            <w:r w:rsidRPr="003209EB">
              <w:rPr>
                <w:rFonts w:cs="Times New Roman"/>
                <w:szCs w:val="26"/>
              </w:rPr>
              <w:t xml:space="preserve"> </w:t>
            </w:r>
            <w:proofErr w:type="spellStart"/>
            <w:r w:rsidRPr="003209EB">
              <w:rPr>
                <w:rFonts w:cs="Times New Roman"/>
                <w:szCs w:val="26"/>
              </w:rPr>
              <w:t>khai</w:t>
            </w:r>
            <w:proofErr w:type="spellEnd"/>
            <w:r w:rsidRPr="003209EB">
              <w:rPr>
                <w:rFonts w:cs="Times New Roman"/>
                <w:szCs w:val="26"/>
              </w:rPr>
              <w:t xml:space="preserve"> Backend (Node.js/Express + Prisma + PostgreSQL); </w:t>
            </w:r>
            <w:proofErr w:type="spellStart"/>
            <w:r w:rsidRPr="003209EB">
              <w:rPr>
                <w:rFonts w:cs="Times New Roman"/>
                <w:szCs w:val="26"/>
              </w:rPr>
              <w:t>xây</w:t>
            </w:r>
            <w:proofErr w:type="spellEnd"/>
            <w:r w:rsidRPr="003209EB">
              <w:rPr>
                <w:rFonts w:cs="Times New Roman"/>
                <w:szCs w:val="26"/>
              </w:rPr>
              <w:t xml:space="preserve"> </w:t>
            </w:r>
            <w:proofErr w:type="spellStart"/>
            <w:r w:rsidRPr="003209EB">
              <w:rPr>
                <w:rFonts w:cs="Times New Roman"/>
                <w:szCs w:val="26"/>
              </w:rPr>
              <w:t>dựng</w:t>
            </w:r>
            <w:proofErr w:type="spellEnd"/>
            <w:r w:rsidRPr="003209EB">
              <w:rPr>
                <w:rFonts w:cs="Times New Roman"/>
                <w:szCs w:val="26"/>
              </w:rPr>
              <w:t xml:space="preserve"> Auth JWT, middleware </w:t>
            </w:r>
            <w:proofErr w:type="spellStart"/>
            <w:r w:rsidRPr="003209EB">
              <w:rPr>
                <w:rFonts w:cs="Times New Roman"/>
                <w:szCs w:val="26"/>
              </w:rPr>
              <w:t>bảo</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phân</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RBAC.</w:t>
            </w:r>
          </w:p>
        </w:tc>
        <w:tc>
          <w:tcPr>
            <w:tcW w:w="2245" w:type="dxa"/>
          </w:tcPr>
          <w:p w14:paraId="75B1EDB8" w14:textId="77777777" w:rsidR="00C86A0E" w:rsidRPr="003209EB" w:rsidRDefault="00C86A0E" w:rsidP="003209EB">
            <w:pPr>
              <w:rPr>
                <w:rFonts w:cs="Times New Roman"/>
                <w:szCs w:val="26"/>
              </w:rPr>
            </w:pPr>
          </w:p>
        </w:tc>
      </w:tr>
      <w:tr w:rsidR="00C86A0E" w:rsidRPr="003209EB" w14:paraId="503C5232" w14:textId="77777777" w:rsidTr="006372A1">
        <w:tc>
          <w:tcPr>
            <w:tcW w:w="829" w:type="dxa"/>
          </w:tcPr>
          <w:p w14:paraId="1638DAE3" w14:textId="77777777" w:rsidR="00C86A0E" w:rsidRPr="003209EB" w:rsidRDefault="00C86A0E" w:rsidP="003209EB">
            <w:pPr>
              <w:rPr>
                <w:rFonts w:cs="Times New Roman"/>
                <w:szCs w:val="26"/>
              </w:rPr>
            </w:pPr>
            <w:r w:rsidRPr="003209EB">
              <w:rPr>
                <w:rFonts w:cs="Times New Roman"/>
                <w:szCs w:val="26"/>
              </w:rPr>
              <w:t>6</w:t>
            </w:r>
          </w:p>
        </w:tc>
        <w:tc>
          <w:tcPr>
            <w:tcW w:w="1531" w:type="dxa"/>
          </w:tcPr>
          <w:p w14:paraId="1E31E2D3" w14:textId="77777777" w:rsidR="00C86A0E" w:rsidRPr="003209EB" w:rsidRDefault="00C86A0E" w:rsidP="003209EB">
            <w:pPr>
              <w:rPr>
                <w:rFonts w:cs="Times New Roman"/>
                <w:szCs w:val="26"/>
              </w:rPr>
            </w:pPr>
            <w:r w:rsidRPr="003209EB">
              <w:rPr>
                <w:rFonts w:cs="Times New Roman"/>
                <w:szCs w:val="26"/>
              </w:rPr>
              <w:t>12/02/2026</w:t>
            </w:r>
          </w:p>
        </w:tc>
        <w:tc>
          <w:tcPr>
            <w:tcW w:w="4732" w:type="dxa"/>
          </w:tcPr>
          <w:p w14:paraId="7AD78081" w14:textId="77777777" w:rsidR="00C86A0E" w:rsidRPr="003209EB" w:rsidRDefault="00C86A0E" w:rsidP="003209EB">
            <w:pPr>
              <w:rPr>
                <w:rFonts w:cs="Times New Roman"/>
                <w:szCs w:val="26"/>
              </w:rPr>
            </w:pPr>
            <w:r w:rsidRPr="003209EB">
              <w:rPr>
                <w:rFonts w:cs="Times New Roman"/>
                <w:szCs w:val="26"/>
              </w:rPr>
              <w:t xml:space="preserve">Hoàn </w:t>
            </w:r>
            <w:proofErr w:type="spellStart"/>
            <w:r w:rsidRPr="003209EB">
              <w:rPr>
                <w:rFonts w:cs="Times New Roman"/>
                <w:szCs w:val="26"/>
              </w:rPr>
              <w:t>thiện</w:t>
            </w:r>
            <w:proofErr w:type="spellEnd"/>
            <w:r w:rsidRPr="003209EB">
              <w:rPr>
                <w:rFonts w:cs="Times New Roman"/>
                <w:szCs w:val="26"/>
              </w:rPr>
              <w:t xml:space="preserve"> API </w:t>
            </w:r>
            <w:proofErr w:type="spellStart"/>
            <w:r w:rsidRPr="003209EB">
              <w:rPr>
                <w:rFonts w:cs="Times New Roman"/>
                <w:szCs w:val="26"/>
              </w:rPr>
              <w:t>nghiệp</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 xml:space="preserve"> </w:t>
            </w:r>
            <w:proofErr w:type="spellStart"/>
            <w:r w:rsidRPr="003209EB">
              <w:rPr>
                <w:rFonts w:cs="Times New Roman"/>
                <w:szCs w:val="26"/>
              </w:rPr>
              <w:t>chính</w:t>
            </w:r>
            <w:proofErr w:type="spellEnd"/>
            <w:r w:rsidRPr="003209EB">
              <w:rPr>
                <w:rFonts w:cs="Times New Roman"/>
                <w:szCs w:val="26"/>
              </w:rPr>
              <w:t xml:space="preserve">: user, class, enrollment, session, attendance;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thử</w:t>
            </w:r>
            <w:proofErr w:type="spellEnd"/>
            <w:r w:rsidRPr="003209EB">
              <w:rPr>
                <w:rFonts w:cs="Times New Roman"/>
                <w:szCs w:val="26"/>
              </w:rPr>
              <w:t xml:space="preserve"> API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xử</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lỗi</w:t>
            </w:r>
            <w:proofErr w:type="spellEnd"/>
            <w:r w:rsidRPr="003209EB">
              <w:rPr>
                <w:rFonts w:cs="Times New Roman"/>
                <w:szCs w:val="26"/>
              </w:rPr>
              <w:t xml:space="preserve"> logic </w:t>
            </w:r>
            <w:proofErr w:type="spellStart"/>
            <w:r w:rsidRPr="003209EB">
              <w:rPr>
                <w:rFonts w:cs="Times New Roman"/>
                <w:szCs w:val="26"/>
              </w:rPr>
              <w:t>nghiệp</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w:t>
            </w:r>
          </w:p>
        </w:tc>
        <w:tc>
          <w:tcPr>
            <w:tcW w:w="2245" w:type="dxa"/>
          </w:tcPr>
          <w:p w14:paraId="3869DC7C" w14:textId="77777777" w:rsidR="00C86A0E" w:rsidRPr="003209EB" w:rsidRDefault="00C86A0E" w:rsidP="003209EB">
            <w:pPr>
              <w:rPr>
                <w:rFonts w:cs="Times New Roman"/>
                <w:szCs w:val="26"/>
              </w:rPr>
            </w:pPr>
          </w:p>
        </w:tc>
      </w:tr>
      <w:tr w:rsidR="00C86A0E" w:rsidRPr="003209EB" w14:paraId="12EE7C03" w14:textId="77777777" w:rsidTr="006372A1">
        <w:tc>
          <w:tcPr>
            <w:tcW w:w="829" w:type="dxa"/>
          </w:tcPr>
          <w:p w14:paraId="352A1724" w14:textId="77777777" w:rsidR="00C86A0E" w:rsidRPr="003209EB" w:rsidRDefault="00C86A0E" w:rsidP="003209EB">
            <w:pPr>
              <w:rPr>
                <w:rFonts w:cs="Times New Roman"/>
                <w:szCs w:val="26"/>
              </w:rPr>
            </w:pPr>
            <w:r w:rsidRPr="003209EB">
              <w:rPr>
                <w:rFonts w:cs="Times New Roman"/>
                <w:szCs w:val="26"/>
              </w:rPr>
              <w:t>7</w:t>
            </w:r>
          </w:p>
        </w:tc>
        <w:tc>
          <w:tcPr>
            <w:tcW w:w="1531" w:type="dxa"/>
          </w:tcPr>
          <w:p w14:paraId="2AC684CA" w14:textId="77777777" w:rsidR="00C86A0E" w:rsidRPr="003209EB" w:rsidRDefault="00C86A0E" w:rsidP="003209EB">
            <w:pPr>
              <w:rPr>
                <w:rFonts w:cs="Times New Roman"/>
                <w:szCs w:val="26"/>
              </w:rPr>
            </w:pPr>
            <w:r w:rsidRPr="003209EB">
              <w:rPr>
                <w:rFonts w:cs="Times New Roman"/>
                <w:szCs w:val="26"/>
              </w:rPr>
              <w:t>26/02/2026</w:t>
            </w:r>
          </w:p>
        </w:tc>
        <w:tc>
          <w:tcPr>
            <w:tcW w:w="4732" w:type="dxa"/>
          </w:tcPr>
          <w:p w14:paraId="1CE10284" w14:textId="77777777" w:rsidR="00C86A0E" w:rsidRPr="003209EB" w:rsidRDefault="00C86A0E" w:rsidP="003209EB">
            <w:pPr>
              <w:rPr>
                <w:rFonts w:cs="Times New Roman"/>
                <w:szCs w:val="26"/>
              </w:rPr>
            </w:pPr>
            <w:proofErr w:type="spellStart"/>
            <w:r w:rsidRPr="003209EB">
              <w:rPr>
                <w:rFonts w:cs="Times New Roman"/>
                <w:szCs w:val="26"/>
              </w:rPr>
              <w:t>Phát</w:t>
            </w:r>
            <w:proofErr w:type="spellEnd"/>
            <w:r w:rsidRPr="003209EB">
              <w:rPr>
                <w:rFonts w:cs="Times New Roman"/>
                <w:szCs w:val="26"/>
              </w:rPr>
              <w:t xml:space="preserve"> </w:t>
            </w:r>
            <w:proofErr w:type="spellStart"/>
            <w:r w:rsidRPr="003209EB">
              <w:rPr>
                <w:rFonts w:cs="Times New Roman"/>
                <w:szCs w:val="26"/>
              </w:rPr>
              <w:t>triển</w:t>
            </w:r>
            <w:proofErr w:type="spellEnd"/>
            <w:r w:rsidRPr="003209EB">
              <w:rPr>
                <w:rFonts w:cs="Times New Roman"/>
                <w:szCs w:val="26"/>
              </w:rPr>
              <w:t xml:space="preserve"> Admin Dashboard (Next.js + </w:t>
            </w:r>
            <w:r w:rsidRPr="003209EB">
              <w:rPr>
                <w:rFonts w:cs="Times New Roman"/>
                <w:szCs w:val="26"/>
              </w:rPr>
              <w:lastRenderedPageBreak/>
              <w:t xml:space="preserve">TypeScript):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 xml:space="preserve">, dashboard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w:t>
            </w:r>
            <w:proofErr w:type="spellStart"/>
            <w:r w:rsidRPr="003209EB">
              <w:rPr>
                <w:rFonts w:cs="Times New Roman"/>
                <w:szCs w:val="26"/>
              </w:rPr>
              <w:t>tích</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API.</w:t>
            </w:r>
          </w:p>
        </w:tc>
        <w:tc>
          <w:tcPr>
            <w:tcW w:w="2245" w:type="dxa"/>
          </w:tcPr>
          <w:p w14:paraId="7F2A4037" w14:textId="77777777" w:rsidR="00C86A0E" w:rsidRPr="003209EB" w:rsidRDefault="00C86A0E" w:rsidP="003209EB">
            <w:pPr>
              <w:rPr>
                <w:rFonts w:cs="Times New Roman"/>
                <w:szCs w:val="26"/>
              </w:rPr>
            </w:pPr>
          </w:p>
        </w:tc>
      </w:tr>
      <w:tr w:rsidR="00C86A0E" w:rsidRPr="003209EB" w14:paraId="156F64F8" w14:textId="77777777" w:rsidTr="006372A1">
        <w:tc>
          <w:tcPr>
            <w:tcW w:w="829" w:type="dxa"/>
          </w:tcPr>
          <w:p w14:paraId="621846A5" w14:textId="77777777" w:rsidR="00C86A0E" w:rsidRPr="003209EB" w:rsidRDefault="00C86A0E" w:rsidP="003209EB">
            <w:pPr>
              <w:rPr>
                <w:rFonts w:cs="Times New Roman"/>
                <w:szCs w:val="26"/>
              </w:rPr>
            </w:pPr>
            <w:r w:rsidRPr="003209EB">
              <w:rPr>
                <w:rFonts w:cs="Times New Roman"/>
                <w:szCs w:val="26"/>
              </w:rPr>
              <w:t>8</w:t>
            </w:r>
          </w:p>
        </w:tc>
        <w:tc>
          <w:tcPr>
            <w:tcW w:w="1531" w:type="dxa"/>
          </w:tcPr>
          <w:p w14:paraId="585B13B0" w14:textId="77777777" w:rsidR="00C86A0E" w:rsidRPr="003209EB" w:rsidRDefault="00C86A0E" w:rsidP="003209EB">
            <w:pPr>
              <w:rPr>
                <w:rFonts w:cs="Times New Roman"/>
                <w:szCs w:val="26"/>
              </w:rPr>
            </w:pPr>
            <w:r w:rsidRPr="003209EB">
              <w:rPr>
                <w:rFonts w:cs="Times New Roman"/>
                <w:szCs w:val="26"/>
              </w:rPr>
              <w:t>12/03/2026</w:t>
            </w:r>
          </w:p>
        </w:tc>
        <w:tc>
          <w:tcPr>
            <w:tcW w:w="4732" w:type="dxa"/>
          </w:tcPr>
          <w:p w14:paraId="390F286C" w14:textId="77777777" w:rsidR="00C86A0E" w:rsidRPr="003209EB" w:rsidRDefault="00C86A0E" w:rsidP="003209EB">
            <w:pPr>
              <w:rPr>
                <w:rFonts w:cs="Times New Roman"/>
                <w:szCs w:val="26"/>
              </w:rPr>
            </w:pPr>
            <w:proofErr w:type="spellStart"/>
            <w:r w:rsidRPr="003209EB">
              <w:rPr>
                <w:rFonts w:cs="Times New Roman"/>
                <w:szCs w:val="26"/>
              </w:rPr>
              <w:t>Mở</w:t>
            </w:r>
            <w:proofErr w:type="spellEnd"/>
            <w:r w:rsidRPr="003209EB">
              <w:rPr>
                <w:rFonts w:cs="Times New Roman"/>
                <w:szCs w:val="26"/>
              </w:rPr>
              <w:t xml:space="preserve"> </w:t>
            </w:r>
            <w:proofErr w:type="spellStart"/>
            <w:r w:rsidRPr="003209EB">
              <w:rPr>
                <w:rFonts w:cs="Times New Roman"/>
                <w:szCs w:val="26"/>
              </w:rPr>
              <w:t>rộng</w:t>
            </w:r>
            <w:proofErr w:type="spellEnd"/>
            <w:r w:rsidRPr="003209EB">
              <w:rPr>
                <w:rFonts w:cs="Times New Roman"/>
                <w:szCs w:val="26"/>
              </w:rPr>
              <w:t xml:space="preserve"> Admin: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 xml:space="preserve"> </w:t>
            </w:r>
            <w:proofErr w:type="spellStart"/>
            <w:r w:rsidRPr="003209EB">
              <w:rPr>
                <w:rFonts w:cs="Times New Roman"/>
                <w:szCs w:val="26"/>
              </w:rPr>
              <w:t>doanh</w:t>
            </w:r>
            <w:proofErr w:type="spellEnd"/>
            <w:r w:rsidRPr="003209EB">
              <w:rPr>
                <w:rFonts w:cs="Times New Roman"/>
                <w:szCs w:val="26"/>
              </w:rPr>
              <w:t xml:space="preserve"> </w:t>
            </w:r>
            <w:proofErr w:type="spellStart"/>
            <w:r w:rsidRPr="003209EB">
              <w:rPr>
                <w:rFonts w:cs="Times New Roman"/>
                <w:szCs w:val="26"/>
              </w:rPr>
              <w:t>thu</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dõi</w:t>
            </w:r>
            <w:proofErr w:type="spellEnd"/>
            <w:r w:rsidRPr="003209EB">
              <w:rPr>
                <w:rFonts w:cs="Times New Roman"/>
                <w:szCs w:val="26"/>
              </w:rPr>
              <w:t xml:space="preserve"> attendance,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soát</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tối</w:t>
            </w:r>
            <w:proofErr w:type="spellEnd"/>
            <w:r w:rsidRPr="003209EB">
              <w:rPr>
                <w:rFonts w:cs="Times New Roman"/>
                <w:szCs w:val="26"/>
              </w:rPr>
              <w:t xml:space="preserve"> </w:t>
            </w:r>
            <w:proofErr w:type="spellStart"/>
            <w:r w:rsidRPr="003209EB">
              <w:rPr>
                <w:rFonts w:cs="Times New Roman"/>
                <w:szCs w:val="26"/>
              </w:rPr>
              <w:t>ưu</w:t>
            </w:r>
            <w:proofErr w:type="spellEnd"/>
            <w:r w:rsidRPr="003209EB">
              <w:rPr>
                <w:rFonts w:cs="Times New Roman"/>
                <w:szCs w:val="26"/>
              </w:rPr>
              <w:t xml:space="preserve"> UX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quy</w:t>
            </w:r>
            <w:proofErr w:type="spellEnd"/>
            <w:r w:rsidRPr="003209EB">
              <w:rPr>
                <w:rFonts w:cs="Times New Roman"/>
                <w:szCs w:val="26"/>
              </w:rPr>
              <w:t xml:space="preserve"> </w:t>
            </w:r>
            <w:proofErr w:type="spellStart"/>
            <w:r w:rsidRPr="003209EB">
              <w:rPr>
                <w:rFonts w:cs="Times New Roman"/>
                <w:szCs w:val="26"/>
              </w:rPr>
              <w:t>trình</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trị</w:t>
            </w:r>
            <w:proofErr w:type="spellEnd"/>
            <w:r w:rsidRPr="003209EB">
              <w:rPr>
                <w:rFonts w:cs="Times New Roman"/>
                <w:szCs w:val="26"/>
              </w:rPr>
              <w:t>.</w:t>
            </w:r>
          </w:p>
        </w:tc>
        <w:tc>
          <w:tcPr>
            <w:tcW w:w="2245" w:type="dxa"/>
          </w:tcPr>
          <w:p w14:paraId="158E76C7" w14:textId="77777777" w:rsidR="00C86A0E" w:rsidRPr="003209EB" w:rsidRDefault="00C86A0E" w:rsidP="003209EB">
            <w:pPr>
              <w:rPr>
                <w:rFonts w:cs="Times New Roman"/>
                <w:szCs w:val="26"/>
              </w:rPr>
            </w:pPr>
          </w:p>
        </w:tc>
      </w:tr>
      <w:tr w:rsidR="00C86A0E" w:rsidRPr="003209EB" w14:paraId="4C5096C7" w14:textId="77777777" w:rsidTr="006372A1">
        <w:tc>
          <w:tcPr>
            <w:tcW w:w="829" w:type="dxa"/>
          </w:tcPr>
          <w:p w14:paraId="6D814C2B" w14:textId="77777777" w:rsidR="00C86A0E" w:rsidRPr="003209EB" w:rsidRDefault="00C86A0E" w:rsidP="003209EB">
            <w:pPr>
              <w:rPr>
                <w:rFonts w:cs="Times New Roman"/>
                <w:szCs w:val="26"/>
              </w:rPr>
            </w:pPr>
            <w:r w:rsidRPr="003209EB">
              <w:rPr>
                <w:rFonts w:cs="Times New Roman"/>
                <w:szCs w:val="26"/>
              </w:rPr>
              <w:t>9</w:t>
            </w:r>
          </w:p>
        </w:tc>
        <w:tc>
          <w:tcPr>
            <w:tcW w:w="1531" w:type="dxa"/>
          </w:tcPr>
          <w:p w14:paraId="1453F1CE" w14:textId="77777777" w:rsidR="00C86A0E" w:rsidRPr="003209EB" w:rsidRDefault="00C86A0E" w:rsidP="003209EB">
            <w:pPr>
              <w:rPr>
                <w:rFonts w:cs="Times New Roman"/>
                <w:szCs w:val="26"/>
              </w:rPr>
            </w:pPr>
            <w:r w:rsidRPr="003209EB">
              <w:rPr>
                <w:rFonts w:cs="Times New Roman"/>
                <w:szCs w:val="26"/>
              </w:rPr>
              <w:t>26/03/2026</w:t>
            </w:r>
          </w:p>
        </w:tc>
        <w:tc>
          <w:tcPr>
            <w:tcW w:w="4732" w:type="dxa"/>
          </w:tcPr>
          <w:p w14:paraId="737019C4" w14:textId="77777777" w:rsidR="00C86A0E" w:rsidRPr="003209EB" w:rsidRDefault="00C86A0E" w:rsidP="003209EB">
            <w:pPr>
              <w:rPr>
                <w:rFonts w:cs="Times New Roman"/>
                <w:szCs w:val="26"/>
              </w:rPr>
            </w:pPr>
            <w:proofErr w:type="spellStart"/>
            <w:r w:rsidRPr="003209EB">
              <w:rPr>
                <w:rFonts w:cs="Times New Roman"/>
                <w:szCs w:val="26"/>
              </w:rPr>
              <w:t>Phát</w:t>
            </w:r>
            <w:proofErr w:type="spellEnd"/>
            <w:r w:rsidRPr="003209EB">
              <w:rPr>
                <w:rFonts w:cs="Times New Roman"/>
                <w:szCs w:val="26"/>
              </w:rPr>
              <w:t xml:space="preserve"> </w:t>
            </w:r>
            <w:proofErr w:type="spellStart"/>
            <w:r w:rsidRPr="003209EB">
              <w:rPr>
                <w:rFonts w:cs="Times New Roman"/>
                <w:szCs w:val="26"/>
              </w:rPr>
              <w:t>triển</w:t>
            </w:r>
            <w:proofErr w:type="spellEnd"/>
            <w:r w:rsidRPr="003209EB">
              <w:rPr>
                <w:rFonts w:cs="Times New Roman"/>
                <w:szCs w:val="26"/>
              </w:rPr>
              <w:t xml:space="preserve"> Mobile App (Expo React Native):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xem</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đặt</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dõi</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sử</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 xml:space="preserve"> </w:t>
            </w:r>
            <w:proofErr w:type="spellStart"/>
            <w:r w:rsidRPr="003209EB">
              <w:rPr>
                <w:rFonts w:cs="Times New Roman"/>
                <w:szCs w:val="26"/>
              </w:rPr>
              <w:t>luyện</w:t>
            </w:r>
            <w:proofErr w:type="spellEnd"/>
            <w:r w:rsidRPr="003209EB">
              <w:rPr>
                <w:rFonts w:cs="Times New Roman"/>
                <w:szCs w:val="26"/>
              </w:rPr>
              <w:t>.</w:t>
            </w:r>
          </w:p>
        </w:tc>
        <w:tc>
          <w:tcPr>
            <w:tcW w:w="2245" w:type="dxa"/>
          </w:tcPr>
          <w:p w14:paraId="2E995B4E" w14:textId="77777777" w:rsidR="00C86A0E" w:rsidRPr="003209EB" w:rsidRDefault="00C86A0E" w:rsidP="003209EB">
            <w:pPr>
              <w:rPr>
                <w:rFonts w:cs="Times New Roman"/>
                <w:szCs w:val="26"/>
              </w:rPr>
            </w:pPr>
          </w:p>
        </w:tc>
      </w:tr>
      <w:tr w:rsidR="00C86A0E" w:rsidRPr="003209EB" w14:paraId="314472A9" w14:textId="77777777" w:rsidTr="006372A1">
        <w:tc>
          <w:tcPr>
            <w:tcW w:w="829" w:type="dxa"/>
          </w:tcPr>
          <w:p w14:paraId="4AB52928" w14:textId="77777777" w:rsidR="00C86A0E" w:rsidRPr="003209EB" w:rsidRDefault="00C86A0E" w:rsidP="003209EB">
            <w:pPr>
              <w:rPr>
                <w:rFonts w:cs="Times New Roman"/>
                <w:szCs w:val="26"/>
              </w:rPr>
            </w:pPr>
            <w:r w:rsidRPr="003209EB">
              <w:rPr>
                <w:rFonts w:cs="Times New Roman"/>
                <w:szCs w:val="26"/>
              </w:rPr>
              <w:t>10</w:t>
            </w:r>
          </w:p>
        </w:tc>
        <w:tc>
          <w:tcPr>
            <w:tcW w:w="1531" w:type="dxa"/>
          </w:tcPr>
          <w:p w14:paraId="22F8CDB5" w14:textId="77777777" w:rsidR="00C86A0E" w:rsidRPr="003209EB" w:rsidRDefault="00C86A0E" w:rsidP="003209EB">
            <w:pPr>
              <w:rPr>
                <w:rFonts w:cs="Times New Roman"/>
                <w:szCs w:val="26"/>
              </w:rPr>
            </w:pPr>
            <w:r w:rsidRPr="003209EB">
              <w:rPr>
                <w:rFonts w:cs="Times New Roman"/>
                <w:szCs w:val="26"/>
              </w:rPr>
              <w:t>16/04/2026</w:t>
            </w:r>
          </w:p>
        </w:tc>
        <w:tc>
          <w:tcPr>
            <w:tcW w:w="4732" w:type="dxa"/>
          </w:tcPr>
          <w:p w14:paraId="3DF85AFE" w14:textId="77777777" w:rsidR="00C86A0E" w:rsidRPr="003209EB" w:rsidRDefault="00C86A0E" w:rsidP="003209EB">
            <w:pPr>
              <w:rPr>
                <w:rFonts w:cs="Times New Roman"/>
                <w:szCs w:val="26"/>
              </w:rPr>
            </w:pPr>
            <w:proofErr w:type="spellStart"/>
            <w:r w:rsidRPr="003209EB">
              <w:rPr>
                <w:rFonts w:cs="Times New Roman"/>
                <w:szCs w:val="26"/>
              </w:rPr>
              <w:t>Tích</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QR </w:t>
            </w:r>
            <w:proofErr w:type="spellStart"/>
            <w:r w:rsidRPr="003209EB">
              <w:rPr>
                <w:rFonts w:cs="Times New Roman"/>
                <w:szCs w:val="26"/>
              </w:rPr>
              <w:t>và</w:t>
            </w:r>
            <w:proofErr w:type="spellEnd"/>
            <w:r w:rsidRPr="003209EB">
              <w:rPr>
                <w:rFonts w:cs="Times New Roman"/>
                <w:szCs w:val="26"/>
              </w:rPr>
              <w:t xml:space="preserve"> WebSocket real-time; </w:t>
            </w:r>
            <w:proofErr w:type="spellStart"/>
            <w:r w:rsidRPr="003209EB">
              <w:rPr>
                <w:rFonts w:cs="Times New Roman"/>
                <w:szCs w:val="26"/>
              </w:rPr>
              <w:t>đồng</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giữa</w:t>
            </w:r>
            <w:proofErr w:type="spellEnd"/>
            <w:r w:rsidRPr="003209EB">
              <w:rPr>
                <w:rFonts w:cs="Times New Roman"/>
                <w:szCs w:val="26"/>
              </w:rPr>
              <w:t xml:space="preserve"> mobile </w:t>
            </w:r>
            <w:proofErr w:type="spellStart"/>
            <w:r w:rsidRPr="003209EB">
              <w:rPr>
                <w:rFonts w:cs="Times New Roman"/>
                <w:szCs w:val="26"/>
              </w:rPr>
              <w:t>và</w:t>
            </w:r>
            <w:proofErr w:type="spellEnd"/>
            <w:r w:rsidRPr="003209EB">
              <w:rPr>
                <w:rFonts w:cs="Times New Roman"/>
                <w:szCs w:val="26"/>
              </w:rPr>
              <w:t xml:space="preserve"> backend; </w:t>
            </w:r>
            <w:proofErr w:type="spellStart"/>
            <w:r w:rsidRPr="003209EB">
              <w:rPr>
                <w:rFonts w:cs="Times New Roman"/>
                <w:szCs w:val="26"/>
              </w:rPr>
              <w:t>tối</w:t>
            </w:r>
            <w:proofErr w:type="spellEnd"/>
            <w:r w:rsidRPr="003209EB">
              <w:rPr>
                <w:rFonts w:cs="Times New Roman"/>
                <w:szCs w:val="26"/>
              </w:rPr>
              <w:t xml:space="preserve"> </w:t>
            </w:r>
            <w:proofErr w:type="spellStart"/>
            <w:r w:rsidRPr="003209EB">
              <w:rPr>
                <w:rFonts w:cs="Times New Roman"/>
                <w:szCs w:val="26"/>
              </w:rPr>
              <w:t>ưu</w:t>
            </w:r>
            <w:proofErr w:type="spellEnd"/>
            <w:r w:rsidRPr="003209EB">
              <w:rPr>
                <w:rFonts w:cs="Times New Roman"/>
                <w:szCs w:val="26"/>
              </w:rPr>
              <w:t xml:space="preserve"> </w:t>
            </w:r>
            <w:proofErr w:type="spellStart"/>
            <w:r w:rsidRPr="003209EB">
              <w:rPr>
                <w:rFonts w:cs="Times New Roman"/>
                <w:szCs w:val="26"/>
              </w:rPr>
              <w:t>trải</w:t>
            </w:r>
            <w:proofErr w:type="spellEnd"/>
            <w:r w:rsidRPr="003209EB">
              <w:rPr>
                <w:rFonts w:cs="Times New Roman"/>
                <w:szCs w:val="26"/>
              </w:rPr>
              <w:t xml:space="preserve"> </w:t>
            </w:r>
            <w:proofErr w:type="spellStart"/>
            <w:r w:rsidRPr="003209EB">
              <w:rPr>
                <w:rFonts w:cs="Times New Roman"/>
                <w:szCs w:val="26"/>
              </w:rPr>
              <w:t>nghiệm</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w:t>
            </w:r>
          </w:p>
        </w:tc>
        <w:tc>
          <w:tcPr>
            <w:tcW w:w="2245" w:type="dxa"/>
          </w:tcPr>
          <w:p w14:paraId="7BC78BA0" w14:textId="77777777" w:rsidR="00C86A0E" w:rsidRPr="003209EB" w:rsidRDefault="00C86A0E" w:rsidP="003209EB">
            <w:pPr>
              <w:rPr>
                <w:rFonts w:cs="Times New Roman"/>
                <w:szCs w:val="26"/>
              </w:rPr>
            </w:pPr>
          </w:p>
        </w:tc>
      </w:tr>
      <w:tr w:rsidR="00C86A0E" w:rsidRPr="003209EB" w14:paraId="6FA663D5" w14:textId="77777777" w:rsidTr="006372A1">
        <w:tc>
          <w:tcPr>
            <w:tcW w:w="829" w:type="dxa"/>
          </w:tcPr>
          <w:p w14:paraId="29EF88D9" w14:textId="77777777" w:rsidR="00C86A0E" w:rsidRPr="003209EB" w:rsidRDefault="00C86A0E" w:rsidP="003209EB">
            <w:pPr>
              <w:rPr>
                <w:rFonts w:cs="Times New Roman"/>
                <w:szCs w:val="26"/>
              </w:rPr>
            </w:pPr>
            <w:r w:rsidRPr="003209EB">
              <w:rPr>
                <w:rFonts w:cs="Times New Roman"/>
                <w:szCs w:val="26"/>
              </w:rPr>
              <w:t>11</w:t>
            </w:r>
          </w:p>
        </w:tc>
        <w:tc>
          <w:tcPr>
            <w:tcW w:w="1531" w:type="dxa"/>
          </w:tcPr>
          <w:p w14:paraId="6561C34C" w14:textId="77777777" w:rsidR="00C86A0E" w:rsidRPr="003209EB" w:rsidRDefault="00C86A0E" w:rsidP="003209EB">
            <w:pPr>
              <w:rPr>
                <w:rFonts w:cs="Times New Roman"/>
                <w:szCs w:val="26"/>
              </w:rPr>
            </w:pPr>
            <w:r w:rsidRPr="003209EB">
              <w:rPr>
                <w:rFonts w:cs="Times New Roman"/>
                <w:szCs w:val="26"/>
              </w:rPr>
              <w:t>07/05/2026</w:t>
            </w:r>
          </w:p>
        </w:tc>
        <w:tc>
          <w:tcPr>
            <w:tcW w:w="4732" w:type="dxa"/>
          </w:tcPr>
          <w:p w14:paraId="728E2BF9" w14:textId="77777777" w:rsidR="00C86A0E" w:rsidRPr="003209EB" w:rsidRDefault="00C86A0E" w:rsidP="003209EB">
            <w:pPr>
              <w:rPr>
                <w:rFonts w:cs="Times New Roman"/>
                <w:szCs w:val="26"/>
              </w:rPr>
            </w:pPr>
            <w:r w:rsidRPr="003209EB">
              <w:rPr>
                <w:rFonts w:cs="Times New Roman"/>
                <w:szCs w:val="26"/>
              </w:rPr>
              <w:t xml:space="preserve">Hoàn </w:t>
            </w:r>
            <w:proofErr w:type="spellStart"/>
            <w:r w:rsidRPr="003209EB">
              <w:rPr>
                <w:rFonts w:cs="Times New Roman"/>
                <w:szCs w:val="26"/>
              </w:rPr>
              <w:t>thiện</w:t>
            </w:r>
            <w:proofErr w:type="spellEnd"/>
            <w:r w:rsidRPr="003209EB">
              <w:rPr>
                <w:rFonts w:cs="Times New Roman"/>
                <w:szCs w:val="26"/>
              </w:rPr>
              <w:t xml:space="preserve"> </w:t>
            </w:r>
            <w:proofErr w:type="spellStart"/>
            <w:r w:rsidRPr="003209EB">
              <w:rPr>
                <w:rFonts w:cs="Times New Roman"/>
                <w:szCs w:val="26"/>
              </w:rPr>
              <w:t>nghiệp</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 xml:space="preserve"> </w:t>
            </w:r>
            <w:proofErr w:type="spellStart"/>
            <w:r w:rsidRPr="003209EB">
              <w:rPr>
                <w:rFonts w:cs="Times New Roman"/>
                <w:szCs w:val="26"/>
              </w:rPr>
              <w:t>nâng</w:t>
            </w:r>
            <w:proofErr w:type="spellEnd"/>
            <w:r w:rsidRPr="003209EB">
              <w:rPr>
                <w:rFonts w:cs="Times New Roman"/>
                <w:szCs w:val="26"/>
              </w:rPr>
              <w:t xml:space="preserve"> </w:t>
            </w:r>
            <w:proofErr w:type="spellStart"/>
            <w:r w:rsidRPr="003209EB">
              <w:rPr>
                <w:rFonts w:cs="Times New Roman"/>
                <w:szCs w:val="26"/>
              </w:rPr>
              <w:t>cao</w:t>
            </w:r>
            <w:proofErr w:type="spellEnd"/>
            <w:r w:rsidRPr="003209EB">
              <w:rPr>
                <w:rFonts w:cs="Times New Roman"/>
                <w:szCs w:val="26"/>
              </w:rPr>
              <w:t xml:space="preserve">: payroll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kê</w:t>
            </w:r>
            <w:proofErr w:type="spellEnd"/>
            <w:r w:rsidRPr="003209EB">
              <w:rPr>
                <w:rFonts w:cs="Times New Roman"/>
                <w:szCs w:val="26"/>
              </w:rPr>
              <w:t xml:space="preserv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thử</w:t>
            </w:r>
            <w:proofErr w:type="spellEnd"/>
            <w:r w:rsidRPr="003209EB">
              <w:rPr>
                <w:rFonts w:cs="Times New Roman"/>
                <w:szCs w:val="26"/>
              </w:rPr>
              <w:t xml:space="preserve"> </w:t>
            </w:r>
            <w:proofErr w:type="spellStart"/>
            <w:r w:rsidRPr="003209EB">
              <w:rPr>
                <w:rFonts w:cs="Times New Roman"/>
                <w:szCs w:val="26"/>
              </w:rPr>
              <w:t>tích</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end-to-end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sửa</w:t>
            </w:r>
            <w:proofErr w:type="spellEnd"/>
            <w:r w:rsidRPr="003209EB">
              <w:rPr>
                <w:rFonts w:cs="Times New Roman"/>
                <w:szCs w:val="26"/>
              </w:rPr>
              <w:t xml:space="preserve"> </w:t>
            </w:r>
            <w:proofErr w:type="spellStart"/>
            <w:r w:rsidRPr="003209EB">
              <w:rPr>
                <w:rFonts w:cs="Times New Roman"/>
                <w:szCs w:val="26"/>
              </w:rPr>
              <w:t>lỗi</w:t>
            </w:r>
            <w:proofErr w:type="spellEnd"/>
            <w:r w:rsidRPr="003209EB">
              <w:rPr>
                <w:rFonts w:cs="Times New Roman"/>
                <w:szCs w:val="26"/>
              </w:rPr>
              <w:t xml:space="preserve"> </w:t>
            </w:r>
            <w:proofErr w:type="spellStart"/>
            <w:r w:rsidRPr="003209EB">
              <w:rPr>
                <w:rFonts w:cs="Times New Roman"/>
                <w:szCs w:val="26"/>
              </w:rPr>
              <w:t>toàn</w:t>
            </w:r>
            <w:proofErr w:type="spellEnd"/>
            <w:r w:rsidRPr="003209EB">
              <w:rPr>
                <w:rFonts w:cs="Times New Roman"/>
                <w:szCs w:val="26"/>
              </w:rPr>
              <w:t xml:space="preserve">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w:t>
            </w:r>
          </w:p>
        </w:tc>
        <w:tc>
          <w:tcPr>
            <w:tcW w:w="2245" w:type="dxa"/>
          </w:tcPr>
          <w:p w14:paraId="5339E8D7" w14:textId="77777777" w:rsidR="00C86A0E" w:rsidRPr="003209EB" w:rsidRDefault="00C86A0E" w:rsidP="003209EB">
            <w:pPr>
              <w:rPr>
                <w:rFonts w:cs="Times New Roman"/>
                <w:szCs w:val="26"/>
              </w:rPr>
            </w:pPr>
          </w:p>
        </w:tc>
      </w:tr>
      <w:tr w:rsidR="00C86A0E" w:rsidRPr="003209EB" w14:paraId="543A291A" w14:textId="77777777" w:rsidTr="006372A1">
        <w:tc>
          <w:tcPr>
            <w:tcW w:w="829" w:type="dxa"/>
          </w:tcPr>
          <w:p w14:paraId="5D50D983" w14:textId="77777777" w:rsidR="00C86A0E" w:rsidRPr="003209EB" w:rsidRDefault="00C86A0E" w:rsidP="003209EB">
            <w:pPr>
              <w:rPr>
                <w:rFonts w:cs="Times New Roman"/>
                <w:szCs w:val="26"/>
              </w:rPr>
            </w:pPr>
            <w:r w:rsidRPr="003209EB">
              <w:rPr>
                <w:rFonts w:cs="Times New Roman"/>
                <w:szCs w:val="26"/>
              </w:rPr>
              <w:t>12</w:t>
            </w:r>
          </w:p>
        </w:tc>
        <w:tc>
          <w:tcPr>
            <w:tcW w:w="1531" w:type="dxa"/>
          </w:tcPr>
          <w:p w14:paraId="01B56F9A" w14:textId="77777777" w:rsidR="00C86A0E" w:rsidRPr="003209EB" w:rsidRDefault="00C86A0E" w:rsidP="003209EB">
            <w:pPr>
              <w:rPr>
                <w:rFonts w:cs="Times New Roman"/>
                <w:szCs w:val="26"/>
              </w:rPr>
            </w:pPr>
            <w:r w:rsidRPr="003209EB">
              <w:rPr>
                <w:rFonts w:cs="Times New Roman"/>
                <w:szCs w:val="26"/>
              </w:rPr>
              <w:t>27/05/2026</w:t>
            </w:r>
          </w:p>
        </w:tc>
        <w:tc>
          <w:tcPr>
            <w:tcW w:w="4732" w:type="dxa"/>
          </w:tcPr>
          <w:p w14:paraId="288727D6" w14:textId="77777777" w:rsidR="00C86A0E" w:rsidRPr="003209EB" w:rsidRDefault="00C86A0E" w:rsidP="003209EB">
            <w:pPr>
              <w:rPr>
                <w:rFonts w:cs="Times New Roman"/>
                <w:szCs w:val="26"/>
              </w:rPr>
            </w:pPr>
            <w:r w:rsidRPr="003209EB">
              <w:rPr>
                <w:rFonts w:cs="Times New Roman"/>
                <w:szCs w:val="26"/>
              </w:rPr>
              <w:t xml:space="preserve">UAT, </w:t>
            </w:r>
            <w:proofErr w:type="spellStart"/>
            <w:r w:rsidRPr="003209EB">
              <w:rPr>
                <w:rFonts w:cs="Times New Roman"/>
                <w:szCs w:val="26"/>
              </w:rPr>
              <w:t>tối</w:t>
            </w:r>
            <w:proofErr w:type="spellEnd"/>
            <w:r w:rsidRPr="003209EB">
              <w:rPr>
                <w:rFonts w:cs="Times New Roman"/>
                <w:szCs w:val="26"/>
              </w:rPr>
              <w:t xml:space="preserve"> </w:t>
            </w:r>
            <w:proofErr w:type="spellStart"/>
            <w:r w:rsidRPr="003209EB">
              <w:rPr>
                <w:rFonts w:cs="Times New Roman"/>
                <w:szCs w:val="26"/>
              </w:rPr>
              <w:t>ưu</w:t>
            </w:r>
            <w:proofErr w:type="spellEnd"/>
            <w:r w:rsidRPr="003209EB">
              <w:rPr>
                <w:rFonts w:cs="Times New Roman"/>
                <w:szCs w:val="26"/>
              </w:rPr>
              <w:t xml:space="preserve"> </w:t>
            </w:r>
            <w:proofErr w:type="spellStart"/>
            <w:r w:rsidRPr="003209EB">
              <w:rPr>
                <w:rFonts w:cs="Times New Roman"/>
                <w:szCs w:val="26"/>
              </w:rPr>
              <w:t>hiệu</w:t>
            </w:r>
            <w:proofErr w:type="spellEnd"/>
            <w:r w:rsidRPr="003209EB">
              <w:rPr>
                <w:rFonts w:cs="Times New Roman"/>
                <w:szCs w:val="26"/>
              </w:rPr>
              <w:t xml:space="preserve"> </w:t>
            </w:r>
            <w:proofErr w:type="spellStart"/>
            <w:r w:rsidRPr="003209EB">
              <w:rPr>
                <w:rFonts w:cs="Times New Roman"/>
                <w:szCs w:val="26"/>
              </w:rPr>
              <w:t>năng</w:t>
            </w:r>
            <w:proofErr w:type="spellEnd"/>
            <w:r w:rsidRPr="003209EB">
              <w:rPr>
                <w:rFonts w:cs="Times New Roman"/>
                <w:szCs w:val="26"/>
              </w:rPr>
              <w:t xml:space="preserve">, </w:t>
            </w:r>
            <w:proofErr w:type="spellStart"/>
            <w:r w:rsidRPr="003209EB">
              <w:rPr>
                <w:rFonts w:cs="Times New Roman"/>
                <w:szCs w:val="26"/>
              </w:rPr>
              <w:t>rà</w:t>
            </w:r>
            <w:proofErr w:type="spellEnd"/>
            <w:r w:rsidRPr="003209EB">
              <w:rPr>
                <w:rFonts w:cs="Times New Roman"/>
                <w:szCs w:val="26"/>
              </w:rPr>
              <w:t xml:space="preserve"> </w:t>
            </w:r>
            <w:proofErr w:type="spellStart"/>
            <w:r w:rsidRPr="003209EB">
              <w:rPr>
                <w:rFonts w:cs="Times New Roman"/>
                <w:szCs w:val="26"/>
              </w:rPr>
              <w:t>soát</w:t>
            </w:r>
            <w:proofErr w:type="spellEnd"/>
            <w:r w:rsidRPr="003209EB">
              <w:rPr>
                <w:rFonts w:cs="Times New Roman"/>
                <w:szCs w:val="26"/>
              </w:rPr>
              <w:t xml:space="preserve"> </w:t>
            </w:r>
            <w:proofErr w:type="spellStart"/>
            <w:r w:rsidRPr="003209EB">
              <w:rPr>
                <w:rFonts w:cs="Times New Roman"/>
                <w:szCs w:val="26"/>
              </w:rPr>
              <w:t>bảo</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cơ</w:t>
            </w:r>
            <w:proofErr w:type="spellEnd"/>
            <w:r w:rsidRPr="003209EB">
              <w:rPr>
                <w:rFonts w:cs="Times New Roman"/>
                <w:szCs w:val="26"/>
              </w:rPr>
              <w:t xml:space="preserve"> </w:t>
            </w:r>
            <w:proofErr w:type="spellStart"/>
            <w:r w:rsidRPr="003209EB">
              <w:rPr>
                <w:rFonts w:cs="Times New Roman"/>
                <w:szCs w:val="26"/>
              </w:rPr>
              <w:t>bản</w:t>
            </w:r>
            <w:proofErr w:type="spellEnd"/>
            <w:r w:rsidRPr="003209EB">
              <w:rPr>
                <w:rFonts w:cs="Times New Roman"/>
                <w:szCs w:val="26"/>
              </w:rPr>
              <w:t xml:space="preserve">; </w:t>
            </w:r>
            <w:proofErr w:type="spellStart"/>
            <w:r w:rsidRPr="003209EB">
              <w:rPr>
                <w:rFonts w:cs="Times New Roman"/>
                <w:szCs w:val="26"/>
              </w:rPr>
              <w:t>hoàn</w:t>
            </w:r>
            <w:proofErr w:type="spellEnd"/>
            <w:r w:rsidRPr="003209EB">
              <w:rPr>
                <w:rFonts w:cs="Times New Roman"/>
                <w:szCs w:val="26"/>
              </w:rPr>
              <w:t xml:space="preserve"> </w:t>
            </w:r>
            <w:proofErr w:type="spellStart"/>
            <w:r w:rsidRPr="003209EB">
              <w:rPr>
                <w:rFonts w:cs="Times New Roman"/>
                <w:szCs w:val="26"/>
              </w:rPr>
              <w:t>thiện</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 xml:space="preserve">, </w:t>
            </w:r>
            <w:proofErr w:type="spellStart"/>
            <w:r w:rsidRPr="003209EB">
              <w:rPr>
                <w:rFonts w:cs="Times New Roman"/>
                <w:szCs w:val="26"/>
              </w:rPr>
              <w:t>chuẩn</w:t>
            </w:r>
            <w:proofErr w:type="spellEnd"/>
            <w:r w:rsidRPr="003209EB">
              <w:rPr>
                <w:rFonts w:cs="Times New Roman"/>
                <w:szCs w:val="26"/>
              </w:rPr>
              <w:t xml:space="preserve"> </w:t>
            </w:r>
            <w:proofErr w:type="spellStart"/>
            <w:r w:rsidRPr="003209EB">
              <w:rPr>
                <w:rFonts w:cs="Times New Roman"/>
                <w:szCs w:val="26"/>
              </w:rPr>
              <w:t>bị</w:t>
            </w:r>
            <w:proofErr w:type="spellEnd"/>
            <w:r w:rsidRPr="003209EB">
              <w:rPr>
                <w:rFonts w:cs="Times New Roman"/>
                <w:szCs w:val="26"/>
              </w:rPr>
              <w:t xml:space="preserve"> demo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nghiệm</w:t>
            </w:r>
            <w:proofErr w:type="spellEnd"/>
            <w:r w:rsidRPr="003209EB">
              <w:rPr>
                <w:rFonts w:cs="Times New Roman"/>
                <w:szCs w:val="26"/>
              </w:rPr>
              <w:t xml:space="preserve"> </w:t>
            </w:r>
            <w:proofErr w:type="spellStart"/>
            <w:r w:rsidRPr="003209EB">
              <w:rPr>
                <w:rFonts w:cs="Times New Roman"/>
                <w:szCs w:val="26"/>
              </w:rPr>
              <w:t>thu</w:t>
            </w:r>
            <w:proofErr w:type="spellEnd"/>
            <w:r w:rsidRPr="003209EB">
              <w:rPr>
                <w:rFonts w:cs="Times New Roman"/>
                <w:szCs w:val="26"/>
              </w:rPr>
              <w:t xml:space="preserve"> </w:t>
            </w:r>
            <w:proofErr w:type="spellStart"/>
            <w:r w:rsidRPr="003209EB">
              <w:rPr>
                <w:rFonts w:cs="Times New Roman"/>
                <w:szCs w:val="26"/>
              </w:rPr>
              <w:t>đề</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w:t>
            </w:r>
          </w:p>
        </w:tc>
        <w:tc>
          <w:tcPr>
            <w:tcW w:w="2245" w:type="dxa"/>
          </w:tcPr>
          <w:p w14:paraId="640FFBC2" w14:textId="77777777" w:rsidR="00C86A0E" w:rsidRPr="003209EB" w:rsidRDefault="00C86A0E" w:rsidP="003209EB">
            <w:pPr>
              <w:rPr>
                <w:rFonts w:cs="Times New Roman"/>
                <w:szCs w:val="26"/>
              </w:rPr>
            </w:pPr>
          </w:p>
        </w:tc>
      </w:tr>
    </w:tbl>
    <w:p w14:paraId="5647AC4D" w14:textId="77777777" w:rsidR="00861EB7" w:rsidRPr="003209EB" w:rsidRDefault="00861EB7" w:rsidP="003209EB">
      <w:pPr>
        <w:tabs>
          <w:tab w:val="right" w:leader="dot" w:pos="9356"/>
        </w:tabs>
        <w:rPr>
          <w:rFonts w:cs="Times New Roman"/>
          <w:bCs/>
          <w:szCs w:val="26"/>
        </w:rPr>
      </w:pPr>
      <w:r w:rsidRPr="003209EB">
        <w:rPr>
          <w:rFonts w:cs="Times New Roman"/>
          <w:bCs/>
          <w:szCs w:val="26"/>
        </w:rPr>
        <w:t xml:space="preserve"> </w:t>
      </w:r>
    </w:p>
    <w:tbl>
      <w:tblPr>
        <w:tblpPr w:leftFromText="180" w:rightFromText="180" w:vertAnchor="text" w:horzAnchor="margin" w:tblpY="24"/>
        <w:tblW w:w="9337" w:type="dxa"/>
        <w:tblLook w:val="01E0" w:firstRow="1" w:lastRow="1" w:firstColumn="1" w:lastColumn="1" w:noHBand="0" w:noVBand="0"/>
      </w:tblPr>
      <w:tblGrid>
        <w:gridCol w:w="4657"/>
        <w:gridCol w:w="4680"/>
      </w:tblGrid>
      <w:tr w:rsidR="00813FF9" w:rsidRPr="003209EB" w14:paraId="5C665B30" w14:textId="77777777" w:rsidTr="00813FF9">
        <w:tc>
          <w:tcPr>
            <w:tcW w:w="4657" w:type="dxa"/>
            <w:shd w:val="clear" w:color="auto" w:fill="auto"/>
          </w:tcPr>
          <w:p w14:paraId="16A9E85B" w14:textId="77777777" w:rsidR="00813FF9" w:rsidRPr="003209EB" w:rsidRDefault="00813FF9" w:rsidP="003209EB">
            <w:pPr>
              <w:tabs>
                <w:tab w:val="right" w:leader="dot" w:pos="9356"/>
              </w:tabs>
              <w:jc w:val="center"/>
              <w:rPr>
                <w:rFonts w:cs="Times New Roman"/>
                <w:szCs w:val="26"/>
              </w:rPr>
            </w:pPr>
          </w:p>
          <w:p w14:paraId="0F43B17F" w14:textId="77777777" w:rsidR="00813FF9" w:rsidRPr="003209EB" w:rsidRDefault="00813FF9" w:rsidP="003209EB">
            <w:pPr>
              <w:tabs>
                <w:tab w:val="right" w:leader="dot" w:pos="9356"/>
              </w:tabs>
              <w:jc w:val="center"/>
              <w:rPr>
                <w:rFonts w:cs="Times New Roman"/>
                <w:szCs w:val="26"/>
              </w:rPr>
            </w:pPr>
          </w:p>
        </w:tc>
        <w:tc>
          <w:tcPr>
            <w:tcW w:w="4680" w:type="dxa"/>
            <w:shd w:val="clear" w:color="auto" w:fill="auto"/>
          </w:tcPr>
          <w:p w14:paraId="32FCFEB9" w14:textId="77777777" w:rsidR="00813FF9" w:rsidRPr="003209EB" w:rsidRDefault="00813FF9" w:rsidP="003209EB">
            <w:pPr>
              <w:tabs>
                <w:tab w:val="right" w:leader="dot" w:pos="9356"/>
              </w:tabs>
              <w:jc w:val="center"/>
              <w:rPr>
                <w:rFonts w:cs="Times New Roman"/>
                <w:i/>
                <w:szCs w:val="26"/>
              </w:rPr>
            </w:pPr>
            <w:r w:rsidRPr="003209EB">
              <w:rPr>
                <w:rFonts w:cs="Times New Roman"/>
                <w:i/>
                <w:szCs w:val="26"/>
              </w:rPr>
              <w:t xml:space="preserve">TP. HCM, </w:t>
            </w:r>
            <w:proofErr w:type="spellStart"/>
            <w:r w:rsidRPr="003209EB">
              <w:rPr>
                <w:rFonts w:cs="Times New Roman"/>
                <w:i/>
                <w:szCs w:val="26"/>
              </w:rPr>
              <w:t>ngày</w:t>
            </w:r>
            <w:proofErr w:type="spellEnd"/>
            <w:r w:rsidRPr="003209EB">
              <w:rPr>
                <w:rFonts w:cs="Times New Roman"/>
                <w:i/>
                <w:szCs w:val="26"/>
              </w:rPr>
              <w:t xml:space="preserve"> … </w:t>
            </w:r>
            <w:proofErr w:type="spellStart"/>
            <w:r w:rsidRPr="003209EB">
              <w:rPr>
                <w:rFonts w:cs="Times New Roman"/>
                <w:i/>
                <w:szCs w:val="26"/>
              </w:rPr>
              <w:t>tháng</w:t>
            </w:r>
            <w:proofErr w:type="spellEnd"/>
            <w:r w:rsidRPr="003209EB">
              <w:rPr>
                <w:rFonts w:cs="Times New Roman"/>
                <w:i/>
                <w:szCs w:val="26"/>
              </w:rPr>
              <w:t xml:space="preserve"> … </w:t>
            </w:r>
            <w:proofErr w:type="spellStart"/>
            <w:r w:rsidRPr="003209EB">
              <w:rPr>
                <w:rFonts w:cs="Times New Roman"/>
                <w:i/>
                <w:szCs w:val="26"/>
              </w:rPr>
              <w:t>năm</w:t>
            </w:r>
            <w:proofErr w:type="spellEnd"/>
            <w:r w:rsidRPr="003209EB">
              <w:rPr>
                <w:rFonts w:cs="Times New Roman"/>
                <w:i/>
                <w:szCs w:val="26"/>
              </w:rPr>
              <w:t xml:space="preserve"> ……….</w:t>
            </w:r>
          </w:p>
          <w:p w14:paraId="2EC4D1C8" w14:textId="77777777" w:rsidR="00813FF9" w:rsidRPr="003209EB" w:rsidRDefault="00813FF9" w:rsidP="003209EB">
            <w:pPr>
              <w:tabs>
                <w:tab w:val="right" w:leader="dot" w:pos="9356"/>
              </w:tabs>
              <w:jc w:val="center"/>
              <w:rPr>
                <w:rFonts w:cs="Times New Roman"/>
                <w:b/>
                <w:szCs w:val="26"/>
              </w:rPr>
            </w:pPr>
            <w:proofErr w:type="spellStart"/>
            <w:r w:rsidRPr="003209EB">
              <w:rPr>
                <w:rFonts w:cs="Times New Roman"/>
                <w:b/>
                <w:szCs w:val="26"/>
              </w:rPr>
              <w:t>Giảng</w:t>
            </w:r>
            <w:proofErr w:type="spellEnd"/>
            <w:r w:rsidRPr="003209EB">
              <w:rPr>
                <w:rFonts w:cs="Times New Roman"/>
                <w:b/>
                <w:szCs w:val="26"/>
              </w:rPr>
              <w:t xml:space="preserve">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hướng</w:t>
            </w:r>
            <w:proofErr w:type="spellEnd"/>
            <w:r w:rsidRPr="003209EB">
              <w:rPr>
                <w:rFonts w:cs="Times New Roman"/>
                <w:b/>
                <w:szCs w:val="26"/>
              </w:rPr>
              <w:t xml:space="preserve"> </w:t>
            </w:r>
            <w:proofErr w:type="spellStart"/>
            <w:r w:rsidRPr="003209EB">
              <w:rPr>
                <w:rFonts w:cs="Times New Roman"/>
                <w:b/>
                <w:szCs w:val="26"/>
              </w:rPr>
              <w:t>dẫn</w:t>
            </w:r>
            <w:proofErr w:type="spellEnd"/>
          </w:p>
          <w:p w14:paraId="4FB09F93" w14:textId="77777777" w:rsidR="00813FF9" w:rsidRPr="003209EB" w:rsidRDefault="00813FF9" w:rsidP="003209EB">
            <w:pPr>
              <w:tabs>
                <w:tab w:val="right" w:leader="dot" w:pos="9356"/>
              </w:tabs>
              <w:jc w:val="center"/>
              <w:rPr>
                <w:rFonts w:cs="Times New Roman"/>
                <w:szCs w:val="26"/>
              </w:rPr>
            </w:pPr>
            <w:r w:rsidRPr="003209EB">
              <w:rPr>
                <w:rFonts w:cs="Times New Roman"/>
                <w:i/>
                <w:szCs w:val="26"/>
              </w:rPr>
              <w:t>(</w:t>
            </w:r>
            <w:proofErr w:type="spellStart"/>
            <w:r w:rsidRPr="003209EB">
              <w:rPr>
                <w:rFonts w:cs="Times New Roman"/>
                <w:i/>
                <w:szCs w:val="26"/>
              </w:rPr>
              <w:t>Ký</w:t>
            </w:r>
            <w:proofErr w:type="spellEnd"/>
            <w:r w:rsidRPr="003209EB">
              <w:rPr>
                <w:rFonts w:cs="Times New Roman"/>
                <w:i/>
                <w:szCs w:val="26"/>
              </w:rPr>
              <w:t xml:space="preserve"> </w:t>
            </w:r>
            <w:proofErr w:type="spellStart"/>
            <w:r w:rsidRPr="003209EB">
              <w:rPr>
                <w:rFonts w:cs="Times New Roman"/>
                <w:i/>
                <w:szCs w:val="26"/>
              </w:rPr>
              <w:t>và</w:t>
            </w:r>
            <w:proofErr w:type="spellEnd"/>
            <w:r w:rsidRPr="003209EB">
              <w:rPr>
                <w:rFonts w:cs="Times New Roman"/>
                <w:i/>
                <w:szCs w:val="26"/>
              </w:rPr>
              <w:t xml:space="preserve"> </w:t>
            </w:r>
            <w:proofErr w:type="spellStart"/>
            <w:r w:rsidRPr="003209EB">
              <w:rPr>
                <w:rFonts w:cs="Times New Roman"/>
                <w:i/>
                <w:szCs w:val="26"/>
              </w:rPr>
              <w:t>ghi</w:t>
            </w:r>
            <w:proofErr w:type="spellEnd"/>
            <w:r w:rsidRPr="003209EB">
              <w:rPr>
                <w:rFonts w:cs="Times New Roman"/>
                <w:i/>
                <w:szCs w:val="26"/>
              </w:rPr>
              <w:t xml:space="preserve"> </w:t>
            </w:r>
            <w:proofErr w:type="spellStart"/>
            <w:r w:rsidRPr="003209EB">
              <w:rPr>
                <w:rFonts w:cs="Times New Roman"/>
                <w:i/>
                <w:szCs w:val="26"/>
              </w:rPr>
              <w:t>rõ</w:t>
            </w:r>
            <w:proofErr w:type="spellEnd"/>
            <w:r w:rsidRPr="003209EB">
              <w:rPr>
                <w:rFonts w:cs="Times New Roman"/>
                <w:i/>
                <w:szCs w:val="26"/>
              </w:rPr>
              <w:t xml:space="preserve"> </w:t>
            </w:r>
            <w:proofErr w:type="spellStart"/>
            <w:r w:rsidRPr="003209EB">
              <w:rPr>
                <w:rFonts w:cs="Times New Roman"/>
                <w:i/>
                <w:szCs w:val="26"/>
              </w:rPr>
              <w:t>họ</w:t>
            </w:r>
            <w:proofErr w:type="spellEnd"/>
            <w:r w:rsidRPr="003209EB">
              <w:rPr>
                <w:rFonts w:cs="Times New Roman"/>
                <w:i/>
                <w:szCs w:val="26"/>
              </w:rPr>
              <w:t xml:space="preserve"> </w:t>
            </w:r>
            <w:proofErr w:type="spellStart"/>
            <w:r w:rsidRPr="003209EB">
              <w:rPr>
                <w:rFonts w:cs="Times New Roman"/>
                <w:i/>
                <w:szCs w:val="26"/>
              </w:rPr>
              <w:t>tên</w:t>
            </w:r>
            <w:proofErr w:type="spellEnd"/>
            <w:r w:rsidRPr="003209EB">
              <w:rPr>
                <w:rFonts w:cs="Times New Roman"/>
                <w:i/>
                <w:szCs w:val="26"/>
              </w:rPr>
              <w:t>)</w:t>
            </w:r>
          </w:p>
          <w:p w14:paraId="45E6B3E7" w14:textId="77777777" w:rsidR="00813FF9" w:rsidRPr="003209EB" w:rsidRDefault="00813FF9" w:rsidP="003209EB">
            <w:pPr>
              <w:tabs>
                <w:tab w:val="right" w:leader="dot" w:pos="9356"/>
              </w:tabs>
              <w:jc w:val="center"/>
              <w:rPr>
                <w:rFonts w:cs="Times New Roman"/>
                <w:i/>
                <w:szCs w:val="26"/>
              </w:rPr>
            </w:pPr>
          </w:p>
          <w:p w14:paraId="3E90752B" w14:textId="77777777" w:rsidR="00813FF9" w:rsidRPr="003209EB" w:rsidRDefault="00813FF9" w:rsidP="003209EB">
            <w:pPr>
              <w:tabs>
                <w:tab w:val="right" w:leader="dot" w:pos="9356"/>
              </w:tabs>
              <w:jc w:val="center"/>
              <w:rPr>
                <w:rFonts w:cs="Times New Roman"/>
                <w:i/>
                <w:szCs w:val="26"/>
              </w:rPr>
            </w:pPr>
          </w:p>
          <w:p w14:paraId="46EBBAB4" w14:textId="77777777" w:rsidR="00813FF9" w:rsidRPr="003209EB" w:rsidRDefault="00813FF9" w:rsidP="003209EB">
            <w:pPr>
              <w:tabs>
                <w:tab w:val="right" w:leader="dot" w:pos="9356"/>
              </w:tabs>
              <w:rPr>
                <w:rFonts w:cs="Times New Roman"/>
                <w:b/>
                <w:szCs w:val="26"/>
              </w:rPr>
            </w:pPr>
          </w:p>
        </w:tc>
      </w:tr>
    </w:tbl>
    <w:p w14:paraId="5DC52B6F" w14:textId="77777777" w:rsidR="00861EB7" w:rsidRPr="003209EB" w:rsidRDefault="00861EB7" w:rsidP="003209EB">
      <w:pPr>
        <w:tabs>
          <w:tab w:val="right" w:leader="dot" w:pos="9356"/>
        </w:tabs>
        <w:rPr>
          <w:rFonts w:cs="Times New Roman"/>
          <w:bCs/>
          <w:szCs w:val="26"/>
        </w:rPr>
      </w:pPr>
    </w:p>
    <w:p w14:paraId="702029D9" w14:textId="77777777" w:rsidR="00861EB7" w:rsidRPr="003209EB" w:rsidRDefault="00861EB7" w:rsidP="003209EB">
      <w:pPr>
        <w:tabs>
          <w:tab w:val="right" w:leader="dot" w:pos="9356"/>
        </w:tabs>
        <w:rPr>
          <w:rFonts w:cs="Times New Roman"/>
          <w:b/>
          <w:szCs w:val="26"/>
        </w:rPr>
      </w:pPr>
    </w:p>
    <w:tbl>
      <w:tblPr>
        <w:tblW w:w="0" w:type="auto"/>
        <w:jc w:val="center"/>
        <w:tblLook w:val="04A0" w:firstRow="1" w:lastRow="0" w:firstColumn="1" w:lastColumn="0" w:noHBand="0" w:noVBand="1"/>
      </w:tblPr>
      <w:tblGrid>
        <w:gridCol w:w="4669"/>
        <w:gridCol w:w="4668"/>
      </w:tblGrid>
      <w:tr w:rsidR="00761BE5" w:rsidRPr="003209EB" w14:paraId="7E17BAE7" w14:textId="77777777" w:rsidTr="00B40E46">
        <w:trPr>
          <w:jc w:val="center"/>
        </w:trPr>
        <w:tc>
          <w:tcPr>
            <w:tcW w:w="4986" w:type="dxa"/>
            <w:tcBorders>
              <w:top w:val="nil"/>
              <w:left w:val="nil"/>
              <w:bottom w:val="nil"/>
              <w:right w:val="nil"/>
            </w:tcBorders>
            <w:vAlign w:val="center"/>
          </w:tcPr>
          <w:p w14:paraId="1CF25296" w14:textId="77777777" w:rsidR="00761BE5" w:rsidRPr="003209EB" w:rsidRDefault="00761BE5" w:rsidP="003209EB">
            <w:pPr>
              <w:jc w:val="center"/>
              <w:rPr>
                <w:rFonts w:cs="Times New Roman"/>
                <w:szCs w:val="26"/>
              </w:rPr>
            </w:pPr>
            <w:r w:rsidRPr="003209EB">
              <w:rPr>
                <w:rFonts w:cs="Times New Roman"/>
                <w:b/>
                <w:szCs w:val="26"/>
              </w:rPr>
              <w:t>VTC ACADEMY - HCMC</w:t>
            </w:r>
            <w:r w:rsidRPr="003209EB">
              <w:rPr>
                <w:rFonts w:cs="Times New Roman"/>
                <w:b/>
                <w:szCs w:val="26"/>
              </w:rPr>
              <w:br/>
              <w:t>KHOA LẬP TRÌNH</w:t>
            </w:r>
            <w:r w:rsidRPr="003209EB">
              <w:rPr>
                <w:rFonts w:cs="Times New Roman"/>
                <w:b/>
                <w:szCs w:val="26"/>
              </w:rPr>
              <w:br/>
            </w:r>
            <w:r w:rsidRPr="003209EB">
              <w:rPr>
                <w:rFonts w:cs="Times New Roman"/>
                <w:szCs w:val="26"/>
              </w:rPr>
              <w:t>____________________</w:t>
            </w:r>
          </w:p>
        </w:tc>
        <w:tc>
          <w:tcPr>
            <w:tcW w:w="4986" w:type="dxa"/>
            <w:tcBorders>
              <w:top w:val="nil"/>
              <w:left w:val="nil"/>
              <w:bottom w:val="nil"/>
              <w:right w:val="nil"/>
            </w:tcBorders>
            <w:vAlign w:val="center"/>
          </w:tcPr>
          <w:p w14:paraId="1756F593" w14:textId="77777777" w:rsidR="00761BE5" w:rsidRPr="003209EB" w:rsidRDefault="00761BE5" w:rsidP="003209EB">
            <w:pPr>
              <w:jc w:val="center"/>
              <w:rPr>
                <w:rFonts w:cs="Times New Roman"/>
                <w:szCs w:val="26"/>
              </w:rPr>
            </w:pPr>
            <w:r w:rsidRPr="003209EB">
              <w:rPr>
                <w:rFonts w:cs="Times New Roman"/>
                <w:b/>
                <w:szCs w:val="26"/>
              </w:rPr>
              <w:t>CỘNG HÒA XÃ HỘI CHỦ NGHĨA VIỆT NAM</w:t>
            </w:r>
            <w:r w:rsidRPr="003209EB">
              <w:rPr>
                <w:rFonts w:cs="Times New Roman"/>
                <w:b/>
                <w:szCs w:val="26"/>
              </w:rPr>
              <w:br/>
            </w:r>
            <w:proofErr w:type="spellStart"/>
            <w:r w:rsidRPr="003209EB">
              <w:rPr>
                <w:rFonts w:cs="Times New Roman"/>
                <w:b/>
                <w:szCs w:val="26"/>
              </w:rPr>
              <w:t>Độc</w:t>
            </w:r>
            <w:proofErr w:type="spellEnd"/>
            <w:r w:rsidRPr="003209EB">
              <w:rPr>
                <w:rFonts w:cs="Times New Roman"/>
                <w:b/>
                <w:szCs w:val="26"/>
              </w:rPr>
              <w:t xml:space="preserve"> </w:t>
            </w:r>
            <w:proofErr w:type="spellStart"/>
            <w:r w:rsidRPr="003209EB">
              <w:rPr>
                <w:rFonts w:cs="Times New Roman"/>
                <w:b/>
                <w:szCs w:val="26"/>
              </w:rPr>
              <w:t>lập</w:t>
            </w:r>
            <w:proofErr w:type="spellEnd"/>
            <w:r w:rsidRPr="003209EB">
              <w:rPr>
                <w:rFonts w:cs="Times New Roman"/>
                <w:b/>
                <w:szCs w:val="26"/>
              </w:rPr>
              <w:t xml:space="preserve"> - </w:t>
            </w:r>
            <w:proofErr w:type="spellStart"/>
            <w:r w:rsidRPr="003209EB">
              <w:rPr>
                <w:rFonts w:cs="Times New Roman"/>
                <w:b/>
                <w:szCs w:val="26"/>
              </w:rPr>
              <w:t>Tự</w:t>
            </w:r>
            <w:proofErr w:type="spellEnd"/>
            <w:r w:rsidRPr="003209EB">
              <w:rPr>
                <w:rFonts w:cs="Times New Roman"/>
                <w:b/>
                <w:szCs w:val="26"/>
              </w:rPr>
              <w:t xml:space="preserve"> do - </w:t>
            </w:r>
            <w:proofErr w:type="spellStart"/>
            <w:r w:rsidRPr="003209EB">
              <w:rPr>
                <w:rFonts w:cs="Times New Roman"/>
                <w:b/>
                <w:szCs w:val="26"/>
              </w:rPr>
              <w:t>Hạnh</w:t>
            </w:r>
            <w:proofErr w:type="spellEnd"/>
            <w:r w:rsidRPr="003209EB">
              <w:rPr>
                <w:rFonts w:cs="Times New Roman"/>
                <w:b/>
                <w:szCs w:val="26"/>
              </w:rPr>
              <w:t xml:space="preserve"> </w:t>
            </w:r>
            <w:proofErr w:type="spellStart"/>
            <w:r w:rsidRPr="003209EB">
              <w:rPr>
                <w:rFonts w:cs="Times New Roman"/>
                <w:b/>
                <w:szCs w:val="26"/>
              </w:rPr>
              <w:t>phúc</w:t>
            </w:r>
            <w:proofErr w:type="spellEnd"/>
            <w:r w:rsidRPr="003209EB">
              <w:rPr>
                <w:rFonts w:cs="Times New Roman"/>
                <w:b/>
                <w:szCs w:val="26"/>
              </w:rPr>
              <w:br/>
            </w:r>
            <w:r w:rsidRPr="003209EB">
              <w:rPr>
                <w:rFonts w:cs="Times New Roman"/>
                <w:szCs w:val="26"/>
              </w:rPr>
              <w:t>____________________</w:t>
            </w:r>
          </w:p>
        </w:tc>
      </w:tr>
    </w:tbl>
    <w:p w14:paraId="6F6A1A17" w14:textId="77777777" w:rsidR="00761BE5" w:rsidRPr="003209EB" w:rsidRDefault="00761BE5" w:rsidP="003209EB">
      <w:pPr>
        <w:rPr>
          <w:rFonts w:cs="Times New Roman"/>
          <w:szCs w:val="26"/>
        </w:rPr>
      </w:pPr>
    </w:p>
    <w:p w14:paraId="5477CD08" w14:textId="77777777" w:rsidR="00761BE5" w:rsidRPr="0043454E" w:rsidRDefault="00761BE5" w:rsidP="003209EB">
      <w:pPr>
        <w:jc w:val="center"/>
        <w:rPr>
          <w:rFonts w:cs="Times New Roman"/>
          <w:sz w:val="32"/>
          <w:szCs w:val="32"/>
        </w:rPr>
      </w:pPr>
      <w:r w:rsidRPr="0043454E">
        <w:rPr>
          <w:rFonts w:cs="Times New Roman"/>
          <w:b/>
          <w:sz w:val="32"/>
          <w:szCs w:val="32"/>
        </w:rPr>
        <w:t>TỔNG QUAN DỰ ÁN</w:t>
      </w:r>
    </w:p>
    <w:p w14:paraId="13017C4F" w14:textId="77777777" w:rsidR="00761BE5" w:rsidRPr="003209EB" w:rsidRDefault="00761BE5" w:rsidP="003209EB">
      <w:pPr>
        <w:rPr>
          <w:rFonts w:cs="Times New Roman"/>
          <w:szCs w:val="26"/>
        </w:rPr>
      </w:pPr>
    </w:p>
    <w:tbl>
      <w:tblPr>
        <w:tblW w:w="0" w:type="auto"/>
        <w:jc w:val="center"/>
        <w:tblLook w:val="04A0" w:firstRow="1" w:lastRow="0" w:firstColumn="1" w:lastColumn="0" w:noHBand="0" w:noVBand="1"/>
      </w:tblPr>
      <w:tblGrid>
        <w:gridCol w:w="4703"/>
        <w:gridCol w:w="4634"/>
      </w:tblGrid>
      <w:tr w:rsidR="00761BE5" w:rsidRPr="003209EB" w14:paraId="1F9D749E"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3B0A925B" w14:textId="77777777" w:rsidR="00761BE5" w:rsidRPr="003209EB" w:rsidRDefault="00761BE5" w:rsidP="003209EB">
            <w:pPr>
              <w:rPr>
                <w:rFonts w:cs="Times New Roman"/>
                <w:szCs w:val="26"/>
              </w:rPr>
            </w:pPr>
            <w:r w:rsidRPr="003209EB">
              <w:rPr>
                <w:rFonts w:cs="Times New Roman"/>
                <w:b/>
                <w:szCs w:val="26"/>
              </w:rPr>
              <w:t xml:space="preserve">TÊN ĐỀ TÀI: </w:t>
            </w:r>
            <w:proofErr w:type="spellStart"/>
            <w:r w:rsidRPr="003209EB">
              <w:rPr>
                <w:rFonts w:cs="Times New Roman"/>
                <w:b/>
                <w:szCs w:val="26"/>
              </w:rPr>
              <w:t>Hệ</w:t>
            </w:r>
            <w:proofErr w:type="spellEnd"/>
            <w:r w:rsidRPr="003209EB">
              <w:rPr>
                <w:rFonts w:cs="Times New Roman"/>
                <w:b/>
                <w:szCs w:val="26"/>
              </w:rPr>
              <w:t xml:space="preserve"> </w:t>
            </w:r>
            <w:proofErr w:type="spellStart"/>
            <w:r w:rsidRPr="003209EB">
              <w:rPr>
                <w:rFonts w:cs="Times New Roman"/>
                <w:b/>
                <w:szCs w:val="26"/>
              </w:rPr>
              <w:t>thống</w:t>
            </w:r>
            <w:proofErr w:type="spellEnd"/>
            <w:r w:rsidRPr="003209EB">
              <w:rPr>
                <w:rFonts w:cs="Times New Roman"/>
                <w:b/>
                <w:szCs w:val="26"/>
              </w:rPr>
              <w:t xml:space="preserve"> </w:t>
            </w:r>
            <w:proofErr w:type="spellStart"/>
            <w:r w:rsidRPr="003209EB">
              <w:rPr>
                <w:rFonts w:cs="Times New Roman"/>
                <w:b/>
                <w:szCs w:val="26"/>
              </w:rPr>
              <w:t>quản</w:t>
            </w:r>
            <w:proofErr w:type="spellEnd"/>
            <w:r w:rsidRPr="003209EB">
              <w:rPr>
                <w:rFonts w:cs="Times New Roman"/>
                <w:b/>
                <w:szCs w:val="26"/>
              </w:rPr>
              <w:t xml:space="preserve"> </w:t>
            </w:r>
            <w:proofErr w:type="spellStart"/>
            <w:r w:rsidRPr="003209EB">
              <w:rPr>
                <w:rFonts w:cs="Times New Roman"/>
                <w:b/>
                <w:szCs w:val="26"/>
              </w:rPr>
              <w:t>lý</w:t>
            </w:r>
            <w:proofErr w:type="spellEnd"/>
            <w:r w:rsidRPr="003209EB">
              <w:rPr>
                <w:rFonts w:cs="Times New Roman"/>
                <w:b/>
                <w:szCs w:val="26"/>
              </w:rPr>
              <w:t xml:space="preserve"> </w:t>
            </w:r>
            <w:proofErr w:type="spellStart"/>
            <w:r w:rsidRPr="003209EB">
              <w:rPr>
                <w:rFonts w:cs="Times New Roman"/>
                <w:b/>
                <w:szCs w:val="26"/>
              </w:rPr>
              <w:t>phòng</w:t>
            </w:r>
            <w:proofErr w:type="spellEnd"/>
            <w:r w:rsidRPr="003209EB">
              <w:rPr>
                <w:rFonts w:cs="Times New Roman"/>
                <w:b/>
                <w:szCs w:val="26"/>
              </w:rPr>
              <w:t xml:space="preserve"> gym </w:t>
            </w:r>
            <w:proofErr w:type="spellStart"/>
            <w:r w:rsidRPr="003209EB">
              <w:rPr>
                <w:rFonts w:cs="Times New Roman"/>
                <w:b/>
                <w:szCs w:val="26"/>
              </w:rPr>
              <w:t>thông</w:t>
            </w:r>
            <w:proofErr w:type="spellEnd"/>
            <w:r w:rsidRPr="003209EB">
              <w:rPr>
                <w:rFonts w:cs="Times New Roman"/>
                <w:b/>
                <w:szCs w:val="26"/>
              </w:rPr>
              <w:t xml:space="preserve"> </w:t>
            </w:r>
            <w:proofErr w:type="spellStart"/>
            <w:r w:rsidRPr="003209EB">
              <w:rPr>
                <w:rFonts w:cs="Times New Roman"/>
                <w:b/>
                <w:szCs w:val="26"/>
              </w:rPr>
              <w:t>minh</w:t>
            </w:r>
            <w:proofErr w:type="spellEnd"/>
            <w:r w:rsidRPr="003209EB">
              <w:rPr>
                <w:rFonts w:cs="Times New Roman"/>
                <w:b/>
                <w:szCs w:val="26"/>
              </w:rPr>
              <w:t xml:space="preserve"> </w:t>
            </w:r>
            <w:proofErr w:type="spellStart"/>
            <w:r w:rsidRPr="003209EB">
              <w:rPr>
                <w:rFonts w:cs="Times New Roman"/>
                <w:b/>
                <w:szCs w:val="26"/>
              </w:rPr>
              <w:t>FitPass</w:t>
            </w:r>
            <w:proofErr w:type="spellEnd"/>
          </w:p>
        </w:tc>
      </w:tr>
      <w:tr w:rsidR="00761BE5" w:rsidRPr="003209EB" w14:paraId="7D985822"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768F96C7" w14:textId="77777777" w:rsidR="00761BE5" w:rsidRPr="003209EB" w:rsidRDefault="00761BE5" w:rsidP="003209EB">
            <w:pPr>
              <w:rPr>
                <w:rFonts w:cs="Times New Roman"/>
                <w:szCs w:val="26"/>
              </w:rPr>
            </w:pPr>
            <w:r w:rsidRPr="003209EB">
              <w:rPr>
                <w:rFonts w:cs="Times New Roman"/>
                <w:b/>
                <w:szCs w:val="26"/>
              </w:rPr>
              <w:t>GIẢNG VIÊN HƯỚNG DẪN: ............................................................</w:t>
            </w:r>
          </w:p>
        </w:tc>
      </w:tr>
      <w:tr w:rsidR="00761BE5" w:rsidRPr="003209EB" w14:paraId="5FAB9461"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587A1CB1" w14:textId="77777777" w:rsidR="00761BE5" w:rsidRPr="003209EB" w:rsidRDefault="00761BE5" w:rsidP="003209EB">
            <w:pPr>
              <w:rPr>
                <w:rFonts w:cs="Times New Roman"/>
                <w:szCs w:val="26"/>
              </w:rPr>
            </w:pPr>
            <w:r w:rsidRPr="003209EB">
              <w:rPr>
                <w:rFonts w:cs="Times New Roman"/>
                <w:b/>
                <w:szCs w:val="26"/>
              </w:rPr>
              <w:t>THỜI GIAN THỰC HIỆN: 27/11/2025 - 27/05/2026</w:t>
            </w:r>
          </w:p>
        </w:tc>
      </w:tr>
      <w:tr w:rsidR="00761BE5" w:rsidRPr="003209EB" w14:paraId="3F19A91D"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54684486" w14:textId="77777777" w:rsidR="00761BE5" w:rsidRPr="003209EB" w:rsidRDefault="00761BE5" w:rsidP="003209EB">
            <w:pPr>
              <w:rPr>
                <w:rFonts w:cs="Times New Roman"/>
                <w:szCs w:val="26"/>
              </w:rPr>
            </w:pPr>
            <w:r w:rsidRPr="003209EB">
              <w:rPr>
                <w:rFonts w:cs="Times New Roman"/>
                <w:b/>
                <w:szCs w:val="26"/>
              </w:rPr>
              <w:t>HỌC VIÊN THỰC HIỆN: Anh Dinh</w:t>
            </w:r>
          </w:p>
        </w:tc>
      </w:tr>
      <w:tr w:rsidR="00761BE5" w:rsidRPr="003209EB" w14:paraId="1060BEAE"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56798E9B" w14:textId="77777777" w:rsidR="00761BE5" w:rsidRPr="003209EB" w:rsidRDefault="00761BE5" w:rsidP="003209EB">
            <w:pPr>
              <w:rPr>
                <w:rFonts w:cs="Times New Roman"/>
                <w:szCs w:val="26"/>
              </w:rPr>
            </w:pPr>
            <w:r w:rsidRPr="003209EB">
              <w:rPr>
                <w:rFonts w:cs="Times New Roman"/>
                <w:b/>
                <w:szCs w:val="26"/>
              </w:rPr>
              <w:t xml:space="preserve">NỘI DUNG ĐỀ TÀI: </w:t>
            </w:r>
            <w:proofErr w:type="spellStart"/>
            <w:r w:rsidRPr="003209EB">
              <w:rPr>
                <w:rFonts w:cs="Times New Roman"/>
                <w:b/>
                <w:szCs w:val="26"/>
              </w:rPr>
              <w:t>Xây</w:t>
            </w:r>
            <w:proofErr w:type="spellEnd"/>
            <w:r w:rsidRPr="003209EB">
              <w:rPr>
                <w:rFonts w:cs="Times New Roman"/>
                <w:b/>
                <w:szCs w:val="26"/>
              </w:rPr>
              <w:t xml:space="preserve"> </w:t>
            </w:r>
            <w:proofErr w:type="spellStart"/>
            <w:r w:rsidRPr="003209EB">
              <w:rPr>
                <w:rFonts w:cs="Times New Roman"/>
                <w:b/>
                <w:szCs w:val="26"/>
              </w:rPr>
              <w:t>dựng</w:t>
            </w:r>
            <w:proofErr w:type="spellEnd"/>
            <w:r w:rsidRPr="003209EB">
              <w:rPr>
                <w:rFonts w:cs="Times New Roman"/>
                <w:b/>
                <w:szCs w:val="26"/>
              </w:rPr>
              <w:t xml:space="preserve"> </w:t>
            </w:r>
            <w:proofErr w:type="spellStart"/>
            <w:r w:rsidRPr="003209EB">
              <w:rPr>
                <w:rFonts w:cs="Times New Roman"/>
                <w:b/>
                <w:szCs w:val="26"/>
              </w:rPr>
              <w:t>nền</w:t>
            </w:r>
            <w:proofErr w:type="spellEnd"/>
            <w:r w:rsidRPr="003209EB">
              <w:rPr>
                <w:rFonts w:cs="Times New Roman"/>
                <w:b/>
                <w:szCs w:val="26"/>
              </w:rPr>
              <w:t xml:space="preserve"> </w:t>
            </w:r>
            <w:proofErr w:type="spellStart"/>
            <w:r w:rsidRPr="003209EB">
              <w:rPr>
                <w:rFonts w:cs="Times New Roman"/>
                <w:b/>
                <w:szCs w:val="26"/>
              </w:rPr>
              <w:t>tảng</w:t>
            </w:r>
            <w:proofErr w:type="spellEnd"/>
            <w:r w:rsidRPr="003209EB">
              <w:rPr>
                <w:rFonts w:cs="Times New Roman"/>
                <w:b/>
                <w:szCs w:val="26"/>
              </w:rPr>
              <w:t xml:space="preserve"> </w:t>
            </w:r>
            <w:proofErr w:type="spellStart"/>
            <w:r w:rsidRPr="003209EB">
              <w:rPr>
                <w:rFonts w:cs="Times New Roman"/>
                <w:b/>
                <w:szCs w:val="26"/>
              </w:rPr>
              <w:t>quản</w:t>
            </w:r>
            <w:proofErr w:type="spellEnd"/>
            <w:r w:rsidRPr="003209EB">
              <w:rPr>
                <w:rFonts w:cs="Times New Roman"/>
                <w:b/>
                <w:szCs w:val="26"/>
              </w:rPr>
              <w:t xml:space="preserve"> </w:t>
            </w:r>
            <w:proofErr w:type="spellStart"/>
            <w:r w:rsidRPr="003209EB">
              <w:rPr>
                <w:rFonts w:cs="Times New Roman"/>
                <w:b/>
                <w:szCs w:val="26"/>
              </w:rPr>
              <w:t>lý</w:t>
            </w:r>
            <w:proofErr w:type="spellEnd"/>
            <w:r w:rsidRPr="003209EB">
              <w:rPr>
                <w:rFonts w:cs="Times New Roman"/>
                <w:b/>
                <w:szCs w:val="26"/>
              </w:rPr>
              <w:t xml:space="preserve"> </w:t>
            </w:r>
            <w:proofErr w:type="spellStart"/>
            <w:r w:rsidRPr="003209EB">
              <w:rPr>
                <w:rFonts w:cs="Times New Roman"/>
                <w:b/>
                <w:szCs w:val="26"/>
              </w:rPr>
              <w:t>phòng</w:t>
            </w:r>
            <w:proofErr w:type="spellEnd"/>
            <w:r w:rsidRPr="003209EB">
              <w:rPr>
                <w:rFonts w:cs="Times New Roman"/>
                <w:b/>
                <w:szCs w:val="26"/>
              </w:rPr>
              <w:t xml:space="preserve"> gym </w:t>
            </w:r>
            <w:proofErr w:type="spellStart"/>
            <w:r w:rsidRPr="003209EB">
              <w:rPr>
                <w:rFonts w:cs="Times New Roman"/>
                <w:b/>
                <w:szCs w:val="26"/>
              </w:rPr>
              <w:t>gồm</w:t>
            </w:r>
            <w:proofErr w:type="spellEnd"/>
            <w:r w:rsidRPr="003209EB">
              <w:rPr>
                <w:rFonts w:cs="Times New Roman"/>
                <w:b/>
                <w:szCs w:val="26"/>
              </w:rPr>
              <w:t xml:space="preserve"> Backend, Web Admin </w:t>
            </w:r>
            <w:proofErr w:type="spellStart"/>
            <w:r w:rsidRPr="003209EB">
              <w:rPr>
                <w:rFonts w:cs="Times New Roman"/>
                <w:b/>
                <w:szCs w:val="26"/>
              </w:rPr>
              <w:t>và</w:t>
            </w:r>
            <w:proofErr w:type="spellEnd"/>
            <w:r w:rsidRPr="003209EB">
              <w:rPr>
                <w:rFonts w:cs="Times New Roman"/>
                <w:b/>
                <w:szCs w:val="26"/>
              </w:rPr>
              <w:t xml:space="preserve"> Mobile App.</w:t>
            </w:r>
          </w:p>
        </w:tc>
      </w:tr>
      <w:tr w:rsidR="00761BE5" w:rsidRPr="003209EB" w14:paraId="470F88C0"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6A7FE20A" w14:textId="77777777" w:rsidR="00761BE5" w:rsidRPr="003209EB" w:rsidRDefault="00761BE5" w:rsidP="003209EB">
            <w:pPr>
              <w:rPr>
                <w:rFonts w:cs="Times New Roman"/>
                <w:szCs w:val="26"/>
              </w:rPr>
            </w:pPr>
            <w:r w:rsidRPr="003209EB">
              <w:rPr>
                <w:rFonts w:cs="Times New Roman"/>
                <w:b/>
                <w:bCs/>
                <w:szCs w:val="26"/>
              </w:rPr>
              <w:t>MỤC TIÊU</w:t>
            </w:r>
            <w:r w:rsidRPr="003209EB">
              <w:rPr>
                <w:rFonts w:cs="Times New Roman"/>
                <w:szCs w:val="26"/>
              </w:rPr>
              <w:t xml:space="preserve">: </w:t>
            </w:r>
            <w:proofErr w:type="spellStart"/>
            <w:r w:rsidRPr="003209EB">
              <w:rPr>
                <w:rFonts w:cs="Times New Roman"/>
                <w:szCs w:val="26"/>
              </w:rPr>
              <w:t>Số</w:t>
            </w:r>
            <w:proofErr w:type="spellEnd"/>
            <w:r w:rsidRPr="003209EB">
              <w:rPr>
                <w:rFonts w:cs="Times New Roman"/>
                <w:szCs w:val="26"/>
              </w:rPr>
              <w:t xml:space="preserve"> </w:t>
            </w:r>
            <w:proofErr w:type="spellStart"/>
            <w:r w:rsidRPr="003209EB">
              <w:rPr>
                <w:rFonts w:cs="Times New Roman"/>
                <w:szCs w:val="26"/>
              </w:rPr>
              <w:t>hóa</w:t>
            </w:r>
            <w:proofErr w:type="spellEnd"/>
            <w:r w:rsidRPr="003209EB">
              <w:rPr>
                <w:rFonts w:cs="Times New Roman"/>
                <w:szCs w:val="26"/>
              </w:rPr>
              <w:t xml:space="preserve"> </w:t>
            </w:r>
            <w:proofErr w:type="spellStart"/>
            <w:r w:rsidRPr="003209EB">
              <w:rPr>
                <w:rFonts w:cs="Times New Roman"/>
                <w:szCs w:val="26"/>
              </w:rPr>
              <w:t>vận</w:t>
            </w:r>
            <w:proofErr w:type="spellEnd"/>
            <w:r w:rsidRPr="003209EB">
              <w:rPr>
                <w:rFonts w:cs="Times New Roman"/>
                <w:szCs w:val="26"/>
              </w:rPr>
              <w:t xml:space="preserve"> </w:t>
            </w:r>
            <w:proofErr w:type="spellStart"/>
            <w:r w:rsidRPr="003209EB">
              <w:rPr>
                <w:rFonts w:cs="Times New Roman"/>
                <w:szCs w:val="26"/>
              </w:rPr>
              <w:t>hành</w:t>
            </w:r>
            <w:proofErr w:type="spellEnd"/>
            <w:r w:rsidRPr="003209EB">
              <w:rPr>
                <w:rFonts w:cs="Times New Roman"/>
                <w:szCs w:val="26"/>
              </w:rPr>
              <w:t xml:space="preserve"> </w:t>
            </w:r>
            <w:proofErr w:type="spellStart"/>
            <w:r w:rsidRPr="003209EB">
              <w:rPr>
                <w:rFonts w:cs="Times New Roman"/>
                <w:szCs w:val="26"/>
              </w:rPr>
              <w:t>phòng</w:t>
            </w:r>
            <w:proofErr w:type="spellEnd"/>
            <w:r w:rsidRPr="003209EB">
              <w:rPr>
                <w:rFonts w:cs="Times New Roman"/>
                <w:szCs w:val="26"/>
              </w:rPr>
              <w:t xml:space="preserve"> gym,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QR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 xml:space="preserve"> </w:t>
            </w:r>
            <w:proofErr w:type="spellStart"/>
            <w:r w:rsidRPr="003209EB">
              <w:rPr>
                <w:rFonts w:cs="Times New Roman"/>
                <w:szCs w:val="26"/>
              </w:rPr>
              <w:t>thực</w:t>
            </w:r>
            <w:proofErr w:type="spellEnd"/>
            <w:r w:rsidRPr="003209EB">
              <w:rPr>
                <w:rFonts w:cs="Times New Roman"/>
                <w:szCs w:val="26"/>
              </w:rPr>
              <w:t>.</w:t>
            </w:r>
          </w:p>
        </w:tc>
      </w:tr>
      <w:tr w:rsidR="00761BE5" w:rsidRPr="003209EB" w14:paraId="639B04D3"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39FE15E7" w14:textId="77777777" w:rsidR="00761BE5" w:rsidRPr="003209EB" w:rsidRDefault="00761BE5" w:rsidP="003209EB">
            <w:pPr>
              <w:rPr>
                <w:rFonts w:cs="Times New Roman"/>
                <w:szCs w:val="26"/>
              </w:rPr>
            </w:pPr>
            <w:r w:rsidRPr="003209EB">
              <w:rPr>
                <w:rFonts w:cs="Times New Roman"/>
                <w:b/>
                <w:bCs/>
                <w:szCs w:val="26"/>
              </w:rPr>
              <w:t>PHẠM VI</w:t>
            </w:r>
            <w:r w:rsidRPr="003209EB">
              <w:rPr>
                <w:rFonts w:cs="Times New Roman"/>
                <w:szCs w:val="26"/>
              </w:rPr>
              <w:t xml:space="preserve">: Quản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(Admin/Teacher/Student),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session, enrollment, attendance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w:t>
            </w:r>
          </w:p>
        </w:tc>
      </w:tr>
      <w:tr w:rsidR="00761BE5" w:rsidRPr="003209EB" w14:paraId="39763047"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4D14FE8C" w14:textId="77777777" w:rsidR="00761BE5" w:rsidRPr="003209EB" w:rsidRDefault="00761BE5" w:rsidP="003209EB">
            <w:pPr>
              <w:rPr>
                <w:rFonts w:cs="Times New Roman"/>
                <w:szCs w:val="26"/>
              </w:rPr>
            </w:pPr>
            <w:r w:rsidRPr="003209EB">
              <w:rPr>
                <w:rFonts w:cs="Times New Roman"/>
                <w:b/>
                <w:bCs/>
                <w:szCs w:val="26"/>
              </w:rPr>
              <w:t>PHƯƠNG PHÁP THỰC HIỆN</w:t>
            </w:r>
            <w:r w:rsidRPr="003209EB">
              <w:rPr>
                <w:rFonts w:cs="Times New Roman"/>
                <w:szCs w:val="26"/>
              </w:rPr>
              <w:t xml:space="preserve">: Node.js + Express + Prisma + PostgreSQL; Next.js </w:t>
            </w:r>
            <w:proofErr w:type="spellStart"/>
            <w:r w:rsidRPr="003209EB">
              <w:rPr>
                <w:rFonts w:cs="Times New Roman"/>
                <w:szCs w:val="26"/>
              </w:rPr>
              <w:lastRenderedPageBreak/>
              <w:t>cho</w:t>
            </w:r>
            <w:proofErr w:type="spellEnd"/>
            <w:r w:rsidRPr="003209EB">
              <w:rPr>
                <w:rFonts w:cs="Times New Roman"/>
                <w:szCs w:val="26"/>
              </w:rPr>
              <w:t xml:space="preserve"> Admin; Expo React Native </w:t>
            </w:r>
            <w:proofErr w:type="spellStart"/>
            <w:r w:rsidRPr="003209EB">
              <w:rPr>
                <w:rFonts w:cs="Times New Roman"/>
                <w:szCs w:val="26"/>
              </w:rPr>
              <w:t>cho</w:t>
            </w:r>
            <w:proofErr w:type="spellEnd"/>
            <w:r w:rsidRPr="003209EB">
              <w:rPr>
                <w:rFonts w:cs="Times New Roman"/>
                <w:szCs w:val="26"/>
              </w:rPr>
              <w:t xml:space="preserve"> Mobile.</w:t>
            </w:r>
          </w:p>
        </w:tc>
      </w:tr>
      <w:tr w:rsidR="00761BE5" w:rsidRPr="003209EB" w14:paraId="1F09CAEE"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0626F175" w14:textId="77777777" w:rsidR="00761BE5" w:rsidRPr="003209EB" w:rsidRDefault="00761BE5" w:rsidP="003209EB">
            <w:pPr>
              <w:rPr>
                <w:rFonts w:cs="Times New Roman"/>
                <w:szCs w:val="26"/>
              </w:rPr>
            </w:pPr>
            <w:r w:rsidRPr="003209EB">
              <w:rPr>
                <w:rFonts w:cs="Times New Roman"/>
                <w:b/>
                <w:bCs/>
                <w:szCs w:val="26"/>
              </w:rPr>
              <w:lastRenderedPageBreak/>
              <w:t>KẾT QUẢ MONG ĐỢI</w:t>
            </w:r>
            <w:r w:rsidRPr="003209EB">
              <w:rPr>
                <w:rFonts w:cs="Times New Roman"/>
                <w:szCs w:val="26"/>
              </w:rPr>
              <w:t xml:space="preserve">: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hoạt</w:t>
            </w:r>
            <w:proofErr w:type="spellEnd"/>
            <w:r w:rsidRPr="003209EB">
              <w:rPr>
                <w:rFonts w:cs="Times New Roman"/>
                <w:szCs w:val="26"/>
              </w:rPr>
              <w:t xml:space="preserve"> </w:t>
            </w:r>
            <w:proofErr w:type="spellStart"/>
            <w:r w:rsidRPr="003209EB">
              <w:rPr>
                <w:rFonts w:cs="Times New Roman"/>
                <w:szCs w:val="26"/>
              </w:rPr>
              <w:t>động</w:t>
            </w:r>
            <w:proofErr w:type="spellEnd"/>
            <w:r w:rsidRPr="003209EB">
              <w:rPr>
                <w:rFonts w:cs="Times New Roman"/>
                <w:szCs w:val="26"/>
              </w:rPr>
              <w:t xml:space="preserve"> </w:t>
            </w:r>
            <w:proofErr w:type="spellStart"/>
            <w:r w:rsidRPr="003209EB">
              <w:rPr>
                <w:rFonts w:cs="Times New Roman"/>
                <w:szCs w:val="26"/>
              </w:rPr>
              <w:t>ổn</w:t>
            </w:r>
            <w:proofErr w:type="spellEnd"/>
            <w:r w:rsidRPr="003209EB">
              <w:rPr>
                <w:rFonts w:cs="Times New Roman"/>
                <w:szCs w:val="26"/>
              </w:rPr>
              <w:t xml:space="preserve"> </w:t>
            </w:r>
            <w:proofErr w:type="spellStart"/>
            <w:r w:rsidRPr="003209EB">
              <w:rPr>
                <w:rFonts w:cs="Times New Roman"/>
                <w:szCs w:val="26"/>
              </w:rPr>
              <w:t>định</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đồng</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w:t>
            </w:r>
            <w:proofErr w:type="spellStart"/>
            <w:r w:rsidRPr="003209EB">
              <w:rPr>
                <w:rFonts w:cs="Times New Roman"/>
                <w:szCs w:val="26"/>
              </w:rPr>
              <w:t>đáp</w:t>
            </w:r>
            <w:proofErr w:type="spellEnd"/>
            <w:r w:rsidRPr="003209EB">
              <w:rPr>
                <w:rFonts w:cs="Times New Roman"/>
                <w:szCs w:val="26"/>
              </w:rPr>
              <w:t xml:space="preserve"> </w:t>
            </w:r>
            <w:proofErr w:type="spellStart"/>
            <w:r w:rsidRPr="003209EB">
              <w:rPr>
                <w:rFonts w:cs="Times New Roman"/>
                <w:szCs w:val="26"/>
              </w:rPr>
              <w:t>ứng</w:t>
            </w:r>
            <w:proofErr w:type="spellEnd"/>
            <w:r w:rsidRPr="003209EB">
              <w:rPr>
                <w:rFonts w:cs="Times New Roman"/>
                <w:szCs w:val="26"/>
              </w:rPr>
              <w:t xml:space="preserve"> </w:t>
            </w:r>
            <w:proofErr w:type="spellStart"/>
            <w:r w:rsidRPr="003209EB">
              <w:rPr>
                <w:rFonts w:cs="Times New Roman"/>
                <w:szCs w:val="26"/>
              </w:rPr>
              <w:t>nghiệp</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trị</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trải</w:t>
            </w:r>
            <w:proofErr w:type="spellEnd"/>
            <w:r w:rsidRPr="003209EB">
              <w:rPr>
                <w:rFonts w:cs="Times New Roman"/>
                <w:szCs w:val="26"/>
              </w:rPr>
              <w:t xml:space="preserve"> </w:t>
            </w:r>
            <w:proofErr w:type="spellStart"/>
            <w:r w:rsidRPr="003209EB">
              <w:rPr>
                <w:rFonts w:cs="Times New Roman"/>
                <w:szCs w:val="26"/>
              </w:rPr>
              <w:t>nghiệm</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w:t>
            </w:r>
          </w:p>
        </w:tc>
      </w:tr>
      <w:tr w:rsidR="00761BE5" w:rsidRPr="003209EB" w14:paraId="7B506A1A"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55BAD37E" w14:textId="77777777" w:rsidR="00761BE5" w:rsidRPr="003209EB" w:rsidRDefault="00761BE5" w:rsidP="003209EB">
            <w:pPr>
              <w:rPr>
                <w:rFonts w:cs="Times New Roman"/>
                <w:szCs w:val="26"/>
              </w:rPr>
            </w:pPr>
            <w:r w:rsidRPr="003209EB">
              <w:rPr>
                <w:rFonts w:cs="Times New Roman"/>
                <w:b/>
                <w:bCs/>
                <w:szCs w:val="26"/>
              </w:rPr>
              <w:t>NỘI DUNG LÝ THUYẾT</w:t>
            </w:r>
            <w:r w:rsidRPr="003209EB">
              <w:rPr>
                <w:rFonts w:cs="Times New Roman"/>
                <w:szCs w:val="26"/>
              </w:rPr>
              <w:t xml:space="preserve">: </w:t>
            </w:r>
            <w:proofErr w:type="spellStart"/>
            <w:r w:rsidRPr="003209EB">
              <w:rPr>
                <w:rFonts w:cs="Times New Roman"/>
                <w:szCs w:val="26"/>
              </w:rPr>
              <w:t>Kiến</w:t>
            </w:r>
            <w:proofErr w:type="spellEnd"/>
            <w:r w:rsidRPr="003209EB">
              <w:rPr>
                <w:rFonts w:cs="Times New Roman"/>
                <w:szCs w:val="26"/>
              </w:rPr>
              <w:t xml:space="preserve"> </w:t>
            </w:r>
            <w:proofErr w:type="spellStart"/>
            <w:r w:rsidRPr="003209EB">
              <w:rPr>
                <w:rFonts w:cs="Times New Roman"/>
                <w:szCs w:val="26"/>
              </w:rPr>
              <w:t>trúc</w:t>
            </w:r>
            <w:proofErr w:type="spellEnd"/>
            <w:r w:rsidRPr="003209EB">
              <w:rPr>
                <w:rFonts w:cs="Times New Roman"/>
                <w:szCs w:val="26"/>
              </w:rPr>
              <w:t xml:space="preserve"> 3 </w:t>
            </w:r>
            <w:proofErr w:type="spellStart"/>
            <w:r w:rsidRPr="003209EB">
              <w:rPr>
                <w:rFonts w:cs="Times New Roman"/>
                <w:szCs w:val="26"/>
              </w:rPr>
              <w:t>lớp</w:t>
            </w:r>
            <w:proofErr w:type="spellEnd"/>
            <w:r w:rsidRPr="003209EB">
              <w:rPr>
                <w:rFonts w:cs="Times New Roman"/>
                <w:szCs w:val="26"/>
              </w:rPr>
              <w:t xml:space="preserve">, REST API, JWT Authentication, RBAC, ORM, WebSocket </w:t>
            </w:r>
            <w:proofErr w:type="spellStart"/>
            <w:r w:rsidRPr="003209EB">
              <w:rPr>
                <w:rFonts w:cs="Times New Roman"/>
                <w:szCs w:val="26"/>
              </w:rPr>
              <w:t>realtime</w:t>
            </w:r>
            <w:proofErr w:type="spellEnd"/>
            <w:r w:rsidRPr="003209EB">
              <w:rPr>
                <w:rFonts w:cs="Times New Roman"/>
                <w:szCs w:val="26"/>
              </w:rPr>
              <w:t>.</w:t>
            </w:r>
          </w:p>
        </w:tc>
      </w:tr>
      <w:tr w:rsidR="00761BE5" w:rsidRPr="003209EB" w14:paraId="3864405C"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570365C6" w14:textId="77777777" w:rsidR="00761BE5" w:rsidRPr="003209EB" w:rsidRDefault="00761BE5" w:rsidP="003209EB">
            <w:pPr>
              <w:rPr>
                <w:rFonts w:cs="Times New Roman"/>
                <w:szCs w:val="26"/>
              </w:rPr>
            </w:pPr>
            <w:r w:rsidRPr="003209EB">
              <w:rPr>
                <w:rFonts w:cs="Times New Roman"/>
                <w:b/>
                <w:bCs/>
                <w:szCs w:val="26"/>
              </w:rPr>
              <w:t>ỨNG DỤNG THỰC TIỄN</w:t>
            </w:r>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thể</w:t>
            </w:r>
            <w:proofErr w:type="spellEnd"/>
            <w:r w:rsidRPr="003209EB">
              <w:rPr>
                <w:rFonts w:cs="Times New Roman"/>
                <w:szCs w:val="26"/>
              </w:rPr>
              <w:t xml:space="preserve"> </w:t>
            </w:r>
            <w:proofErr w:type="spellStart"/>
            <w:r w:rsidRPr="003209EB">
              <w:rPr>
                <w:rFonts w:cs="Times New Roman"/>
                <w:szCs w:val="26"/>
              </w:rPr>
              <w:t>triển</w:t>
            </w:r>
            <w:proofErr w:type="spellEnd"/>
            <w:r w:rsidRPr="003209EB">
              <w:rPr>
                <w:rFonts w:cs="Times New Roman"/>
                <w:szCs w:val="26"/>
              </w:rPr>
              <w:t xml:space="preserve"> </w:t>
            </w:r>
            <w:proofErr w:type="spellStart"/>
            <w:r w:rsidRPr="003209EB">
              <w:rPr>
                <w:rFonts w:cs="Times New Roman"/>
                <w:szCs w:val="26"/>
              </w:rPr>
              <w:t>khai</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phòng</w:t>
            </w:r>
            <w:proofErr w:type="spellEnd"/>
            <w:r w:rsidRPr="003209EB">
              <w:rPr>
                <w:rFonts w:cs="Times New Roman"/>
                <w:szCs w:val="26"/>
              </w:rPr>
              <w:t xml:space="preserve"> gym </w:t>
            </w:r>
            <w:proofErr w:type="spellStart"/>
            <w:r w:rsidRPr="003209EB">
              <w:rPr>
                <w:rFonts w:cs="Times New Roman"/>
                <w:szCs w:val="26"/>
              </w:rPr>
              <w:t>quy</w:t>
            </w:r>
            <w:proofErr w:type="spellEnd"/>
            <w:r w:rsidRPr="003209EB">
              <w:rPr>
                <w:rFonts w:cs="Times New Roman"/>
                <w:szCs w:val="26"/>
              </w:rPr>
              <w:t xml:space="preserve"> </w:t>
            </w:r>
            <w:proofErr w:type="spellStart"/>
            <w:r w:rsidRPr="003209EB">
              <w:rPr>
                <w:rFonts w:cs="Times New Roman"/>
                <w:szCs w:val="26"/>
              </w:rPr>
              <w:t>mô</w:t>
            </w:r>
            <w:proofErr w:type="spellEnd"/>
            <w:r w:rsidRPr="003209EB">
              <w:rPr>
                <w:rFonts w:cs="Times New Roman"/>
                <w:szCs w:val="26"/>
              </w:rPr>
              <w:t xml:space="preserve"> </w:t>
            </w:r>
            <w:proofErr w:type="spellStart"/>
            <w:r w:rsidRPr="003209EB">
              <w:rPr>
                <w:rFonts w:cs="Times New Roman"/>
                <w:szCs w:val="26"/>
              </w:rPr>
              <w:t>nhỏ</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vừa</w:t>
            </w:r>
            <w:proofErr w:type="spellEnd"/>
            <w:r w:rsidRPr="003209EB">
              <w:rPr>
                <w:rFonts w:cs="Times New Roman"/>
                <w:szCs w:val="26"/>
              </w:rPr>
              <w:t xml:space="preserve">, </w:t>
            </w:r>
            <w:proofErr w:type="spellStart"/>
            <w:r w:rsidRPr="003209EB">
              <w:rPr>
                <w:rFonts w:cs="Times New Roman"/>
                <w:szCs w:val="26"/>
              </w:rPr>
              <w:t>mở</w:t>
            </w:r>
            <w:proofErr w:type="spellEnd"/>
            <w:r w:rsidRPr="003209EB">
              <w:rPr>
                <w:rFonts w:cs="Times New Roman"/>
                <w:szCs w:val="26"/>
              </w:rPr>
              <w:t xml:space="preserve"> </w:t>
            </w:r>
            <w:proofErr w:type="spellStart"/>
            <w:r w:rsidRPr="003209EB">
              <w:rPr>
                <w:rFonts w:cs="Times New Roman"/>
                <w:szCs w:val="26"/>
              </w:rPr>
              <w:t>rộng</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nhu</w:t>
            </w:r>
            <w:proofErr w:type="spellEnd"/>
            <w:r w:rsidRPr="003209EB">
              <w:rPr>
                <w:rFonts w:cs="Times New Roman"/>
                <w:szCs w:val="26"/>
              </w:rPr>
              <w:t xml:space="preserve"> </w:t>
            </w:r>
            <w:proofErr w:type="spellStart"/>
            <w:r w:rsidRPr="003209EB">
              <w:rPr>
                <w:rFonts w:cs="Times New Roman"/>
                <w:szCs w:val="26"/>
              </w:rPr>
              <w:t>cầu</w:t>
            </w:r>
            <w:proofErr w:type="spellEnd"/>
            <w:r w:rsidRPr="003209EB">
              <w:rPr>
                <w:rFonts w:cs="Times New Roman"/>
                <w:szCs w:val="26"/>
              </w:rPr>
              <w:t xml:space="preserve"> </w:t>
            </w:r>
            <w:proofErr w:type="spellStart"/>
            <w:r w:rsidRPr="003209EB">
              <w:rPr>
                <w:rFonts w:cs="Times New Roman"/>
                <w:szCs w:val="26"/>
              </w:rPr>
              <w:t>vận</w:t>
            </w:r>
            <w:proofErr w:type="spellEnd"/>
            <w:r w:rsidRPr="003209EB">
              <w:rPr>
                <w:rFonts w:cs="Times New Roman"/>
                <w:szCs w:val="26"/>
              </w:rPr>
              <w:t xml:space="preserve"> </w:t>
            </w:r>
            <w:proofErr w:type="spellStart"/>
            <w:r w:rsidRPr="003209EB">
              <w:rPr>
                <w:rFonts w:cs="Times New Roman"/>
                <w:szCs w:val="26"/>
              </w:rPr>
              <w:t>hành</w:t>
            </w:r>
            <w:proofErr w:type="spellEnd"/>
            <w:r w:rsidRPr="003209EB">
              <w:rPr>
                <w:rFonts w:cs="Times New Roman"/>
                <w:szCs w:val="26"/>
              </w:rPr>
              <w:t>.</w:t>
            </w:r>
          </w:p>
        </w:tc>
      </w:tr>
      <w:tr w:rsidR="00761BE5" w:rsidRPr="003209EB" w14:paraId="7222F08D" w14:textId="77777777" w:rsidTr="00B40E46">
        <w:trPr>
          <w:jc w:val="center"/>
        </w:trPr>
        <w:tc>
          <w:tcPr>
            <w:tcW w:w="9972" w:type="dxa"/>
            <w:gridSpan w:val="2"/>
            <w:tcBorders>
              <w:top w:val="single" w:sz="8" w:space="0" w:color="000000"/>
              <w:left w:val="single" w:sz="8" w:space="0" w:color="000000"/>
              <w:bottom w:val="single" w:sz="8" w:space="0" w:color="000000"/>
              <w:right w:val="single" w:sz="8" w:space="0" w:color="000000"/>
            </w:tcBorders>
          </w:tcPr>
          <w:p w14:paraId="7905E4AE" w14:textId="77777777" w:rsidR="00761BE5" w:rsidRPr="003209EB" w:rsidRDefault="00761BE5" w:rsidP="003209EB">
            <w:pPr>
              <w:rPr>
                <w:rFonts w:cs="Times New Roman"/>
                <w:szCs w:val="26"/>
              </w:rPr>
            </w:pPr>
          </w:p>
        </w:tc>
      </w:tr>
      <w:tr w:rsidR="00761BE5" w:rsidRPr="003209EB" w14:paraId="0AAC132C" w14:textId="77777777" w:rsidTr="00B40E46">
        <w:trPr>
          <w:trHeight w:val="648"/>
          <w:jc w:val="center"/>
        </w:trPr>
        <w:tc>
          <w:tcPr>
            <w:tcW w:w="4986" w:type="dxa"/>
            <w:vMerge w:val="restart"/>
            <w:tcBorders>
              <w:top w:val="single" w:sz="8" w:space="0" w:color="000000"/>
              <w:left w:val="single" w:sz="8" w:space="0" w:color="000000"/>
              <w:bottom w:val="single" w:sz="8" w:space="0" w:color="000000"/>
              <w:right w:val="single" w:sz="8" w:space="0" w:color="000000"/>
            </w:tcBorders>
          </w:tcPr>
          <w:p w14:paraId="41734F7A" w14:textId="77777777" w:rsidR="00761BE5" w:rsidRPr="003209EB" w:rsidRDefault="00761BE5" w:rsidP="003209EB">
            <w:pPr>
              <w:jc w:val="center"/>
              <w:rPr>
                <w:rFonts w:cs="Times New Roman"/>
                <w:szCs w:val="26"/>
              </w:rPr>
            </w:pPr>
            <w:proofErr w:type="spellStart"/>
            <w:r w:rsidRPr="003209EB">
              <w:rPr>
                <w:rFonts w:cs="Times New Roman"/>
                <w:b/>
                <w:szCs w:val="26"/>
              </w:rPr>
              <w:t>Xác</w:t>
            </w:r>
            <w:proofErr w:type="spellEnd"/>
            <w:r w:rsidRPr="003209EB">
              <w:rPr>
                <w:rFonts w:cs="Times New Roman"/>
                <w:b/>
                <w:szCs w:val="26"/>
              </w:rPr>
              <w:t xml:space="preserve"> </w:t>
            </w:r>
            <w:proofErr w:type="spellStart"/>
            <w:r w:rsidRPr="003209EB">
              <w:rPr>
                <w:rFonts w:cs="Times New Roman"/>
                <w:b/>
                <w:szCs w:val="26"/>
              </w:rPr>
              <w:t>nhận</w:t>
            </w:r>
            <w:proofErr w:type="spellEnd"/>
            <w:r w:rsidRPr="003209EB">
              <w:rPr>
                <w:rFonts w:cs="Times New Roman"/>
                <w:b/>
                <w:szCs w:val="26"/>
              </w:rPr>
              <w:t xml:space="preserve"> </w:t>
            </w:r>
            <w:proofErr w:type="spellStart"/>
            <w:r w:rsidRPr="003209EB">
              <w:rPr>
                <w:rFonts w:cs="Times New Roman"/>
                <w:b/>
                <w:szCs w:val="26"/>
              </w:rPr>
              <w:t>của</w:t>
            </w:r>
            <w:proofErr w:type="spellEnd"/>
            <w:r w:rsidRPr="003209EB">
              <w:rPr>
                <w:rFonts w:cs="Times New Roman"/>
                <w:b/>
                <w:szCs w:val="26"/>
              </w:rPr>
              <w:t xml:space="preserve"> </w:t>
            </w:r>
            <w:proofErr w:type="spellStart"/>
            <w:r w:rsidRPr="003209EB">
              <w:rPr>
                <w:rFonts w:cs="Times New Roman"/>
                <w:b/>
                <w:szCs w:val="26"/>
              </w:rPr>
              <w:t>giảng</w:t>
            </w:r>
            <w:proofErr w:type="spellEnd"/>
            <w:r w:rsidRPr="003209EB">
              <w:rPr>
                <w:rFonts w:cs="Times New Roman"/>
                <w:b/>
                <w:szCs w:val="26"/>
              </w:rPr>
              <w:t xml:space="preserve">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hướng</w:t>
            </w:r>
            <w:proofErr w:type="spellEnd"/>
            <w:r w:rsidRPr="003209EB">
              <w:rPr>
                <w:rFonts w:cs="Times New Roman"/>
                <w:b/>
                <w:szCs w:val="26"/>
              </w:rPr>
              <w:t xml:space="preserve"> </w:t>
            </w:r>
            <w:proofErr w:type="spellStart"/>
            <w:r w:rsidRPr="003209EB">
              <w:rPr>
                <w:rFonts w:cs="Times New Roman"/>
                <w:b/>
                <w:szCs w:val="26"/>
              </w:rPr>
              <w:t>dẫn</w:t>
            </w:r>
            <w:proofErr w:type="spellEnd"/>
            <w:r w:rsidRPr="003209EB">
              <w:rPr>
                <w:rFonts w:cs="Times New Roman"/>
                <w:b/>
                <w:szCs w:val="26"/>
              </w:rPr>
              <w:br/>
            </w:r>
            <w:r w:rsidRPr="003209EB">
              <w:rPr>
                <w:rFonts w:cs="Times New Roman"/>
                <w:szCs w:val="26"/>
              </w:rPr>
              <w:t>(</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w:t>
            </w:r>
            <w:proofErr w:type="spellStart"/>
            <w:r w:rsidRPr="003209EB">
              <w:rPr>
                <w:rFonts w:cs="Times New Roman"/>
                <w:szCs w:val="26"/>
              </w:rPr>
              <w:t>rõ</w:t>
            </w:r>
            <w:proofErr w:type="spellEnd"/>
            <w:r w:rsidRPr="003209EB">
              <w:rPr>
                <w:rFonts w:cs="Times New Roman"/>
                <w:szCs w:val="26"/>
              </w:rPr>
              <w:t xml:space="preserve"> </w:t>
            </w:r>
            <w:proofErr w:type="spellStart"/>
            <w:r w:rsidRPr="003209EB">
              <w:rPr>
                <w:rFonts w:cs="Times New Roman"/>
                <w:szCs w:val="26"/>
              </w:rPr>
              <w:t>họ</w:t>
            </w:r>
            <w:proofErr w:type="spellEnd"/>
            <w:r w:rsidRPr="003209EB">
              <w:rPr>
                <w:rFonts w:cs="Times New Roman"/>
                <w:szCs w:val="26"/>
              </w:rPr>
              <w:t xml:space="preserve"> </w:t>
            </w:r>
            <w:proofErr w:type="spellStart"/>
            <w:r w:rsidRPr="003209EB">
              <w:rPr>
                <w:rFonts w:cs="Times New Roman"/>
                <w:szCs w:val="26"/>
              </w:rPr>
              <w:t>tên</w:t>
            </w:r>
            <w:proofErr w:type="spellEnd"/>
            <w:r w:rsidRPr="003209EB">
              <w:rPr>
                <w:rFonts w:cs="Times New Roman"/>
                <w:szCs w:val="26"/>
              </w:rPr>
              <w:t>)</w:t>
            </w:r>
          </w:p>
        </w:tc>
        <w:tc>
          <w:tcPr>
            <w:tcW w:w="4986" w:type="dxa"/>
            <w:vMerge w:val="restart"/>
            <w:tcBorders>
              <w:top w:val="single" w:sz="8" w:space="0" w:color="000000"/>
              <w:left w:val="single" w:sz="8" w:space="0" w:color="000000"/>
              <w:bottom w:val="single" w:sz="8" w:space="0" w:color="000000"/>
              <w:right w:val="single" w:sz="8" w:space="0" w:color="000000"/>
            </w:tcBorders>
          </w:tcPr>
          <w:p w14:paraId="7FBCD7B4" w14:textId="77777777" w:rsidR="00761BE5" w:rsidRPr="003209EB" w:rsidRDefault="00761BE5" w:rsidP="003209EB">
            <w:pPr>
              <w:jc w:val="center"/>
              <w:rPr>
                <w:rFonts w:cs="Times New Roman"/>
                <w:szCs w:val="26"/>
              </w:rPr>
            </w:pPr>
            <w:r w:rsidRPr="003209EB">
              <w:rPr>
                <w:rFonts w:cs="Times New Roman"/>
                <w:b/>
                <w:szCs w:val="26"/>
              </w:rPr>
              <w:t xml:space="preserve">TP. </w:t>
            </w:r>
            <w:proofErr w:type="spellStart"/>
            <w:r w:rsidRPr="003209EB">
              <w:rPr>
                <w:rFonts w:cs="Times New Roman"/>
                <w:b/>
                <w:szCs w:val="26"/>
              </w:rPr>
              <w:t>Hồ</w:t>
            </w:r>
            <w:proofErr w:type="spellEnd"/>
            <w:r w:rsidRPr="003209EB">
              <w:rPr>
                <w:rFonts w:cs="Times New Roman"/>
                <w:b/>
                <w:szCs w:val="26"/>
              </w:rPr>
              <w:t xml:space="preserve"> Chí Minh, </w:t>
            </w:r>
            <w:proofErr w:type="spellStart"/>
            <w:r w:rsidRPr="003209EB">
              <w:rPr>
                <w:rFonts w:cs="Times New Roman"/>
                <w:b/>
                <w:szCs w:val="26"/>
              </w:rPr>
              <w:t>ngày</w:t>
            </w:r>
            <w:proofErr w:type="spellEnd"/>
            <w:r w:rsidRPr="003209EB">
              <w:rPr>
                <w:rFonts w:cs="Times New Roman"/>
                <w:b/>
                <w:szCs w:val="26"/>
              </w:rPr>
              <w:t xml:space="preserve"> ..... </w:t>
            </w:r>
            <w:proofErr w:type="spellStart"/>
            <w:r w:rsidRPr="003209EB">
              <w:rPr>
                <w:rFonts w:cs="Times New Roman"/>
                <w:b/>
                <w:szCs w:val="26"/>
              </w:rPr>
              <w:t>tháng</w:t>
            </w:r>
            <w:proofErr w:type="spellEnd"/>
            <w:r w:rsidRPr="003209EB">
              <w:rPr>
                <w:rFonts w:cs="Times New Roman"/>
                <w:b/>
                <w:szCs w:val="26"/>
              </w:rPr>
              <w:t xml:space="preserve"> ..... </w:t>
            </w:r>
            <w:proofErr w:type="spellStart"/>
            <w:r w:rsidRPr="003209EB">
              <w:rPr>
                <w:rFonts w:cs="Times New Roman"/>
                <w:b/>
                <w:szCs w:val="26"/>
              </w:rPr>
              <w:t>năm</w:t>
            </w:r>
            <w:proofErr w:type="spellEnd"/>
            <w:r w:rsidRPr="003209EB">
              <w:rPr>
                <w:rFonts w:cs="Times New Roman"/>
                <w:b/>
                <w:szCs w:val="26"/>
              </w:rPr>
              <w:t xml:space="preserve"> 2026</w:t>
            </w:r>
            <w:r w:rsidRPr="003209EB">
              <w:rPr>
                <w:rFonts w:cs="Times New Roman"/>
                <w:b/>
                <w:szCs w:val="26"/>
              </w:rPr>
              <w:br/>
              <w:t xml:space="preserve">Học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thực</w:t>
            </w:r>
            <w:proofErr w:type="spellEnd"/>
            <w:r w:rsidRPr="003209EB">
              <w:rPr>
                <w:rFonts w:cs="Times New Roman"/>
                <w:b/>
                <w:szCs w:val="26"/>
              </w:rPr>
              <w:t xml:space="preserve"> </w:t>
            </w:r>
            <w:proofErr w:type="spellStart"/>
            <w:r w:rsidRPr="003209EB">
              <w:rPr>
                <w:rFonts w:cs="Times New Roman"/>
                <w:b/>
                <w:szCs w:val="26"/>
              </w:rPr>
              <w:t>hiện</w:t>
            </w:r>
            <w:proofErr w:type="spellEnd"/>
            <w:r w:rsidRPr="003209EB">
              <w:rPr>
                <w:rFonts w:cs="Times New Roman"/>
                <w:b/>
                <w:szCs w:val="26"/>
              </w:rPr>
              <w:br/>
            </w:r>
            <w:r w:rsidRPr="003209EB">
              <w:rPr>
                <w:rFonts w:cs="Times New Roman"/>
                <w:szCs w:val="26"/>
              </w:rPr>
              <w:t>(</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w:t>
            </w:r>
            <w:proofErr w:type="spellStart"/>
            <w:r w:rsidRPr="003209EB">
              <w:rPr>
                <w:rFonts w:cs="Times New Roman"/>
                <w:szCs w:val="26"/>
              </w:rPr>
              <w:t>rõ</w:t>
            </w:r>
            <w:proofErr w:type="spellEnd"/>
            <w:r w:rsidRPr="003209EB">
              <w:rPr>
                <w:rFonts w:cs="Times New Roman"/>
                <w:szCs w:val="26"/>
              </w:rPr>
              <w:t xml:space="preserve"> </w:t>
            </w:r>
            <w:proofErr w:type="spellStart"/>
            <w:r w:rsidRPr="003209EB">
              <w:rPr>
                <w:rFonts w:cs="Times New Roman"/>
                <w:szCs w:val="26"/>
              </w:rPr>
              <w:t>họ</w:t>
            </w:r>
            <w:proofErr w:type="spellEnd"/>
            <w:r w:rsidRPr="003209EB">
              <w:rPr>
                <w:rFonts w:cs="Times New Roman"/>
                <w:szCs w:val="26"/>
              </w:rPr>
              <w:t xml:space="preserve"> </w:t>
            </w:r>
            <w:proofErr w:type="spellStart"/>
            <w:r w:rsidRPr="003209EB">
              <w:rPr>
                <w:rFonts w:cs="Times New Roman"/>
                <w:szCs w:val="26"/>
              </w:rPr>
              <w:t>tên</w:t>
            </w:r>
            <w:proofErr w:type="spellEnd"/>
            <w:r w:rsidRPr="003209EB">
              <w:rPr>
                <w:rFonts w:cs="Times New Roman"/>
                <w:szCs w:val="26"/>
              </w:rPr>
              <w:t>)</w:t>
            </w:r>
            <w:r w:rsidRPr="003209EB">
              <w:rPr>
                <w:rFonts w:cs="Times New Roman"/>
                <w:szCs w:val="26"/>
              </w:rPr>
              <w:br/>
            </w:r>
            <w:r w:rsidRPr="003209EB">
              <w:rPr>
                <w:rFonts w:cs="Times New Roman"/>
                <w:szCs w:val="26"/>
              </w:rPr>
              <w:br/>
            </w:r>
            <w:r w:rsidRPr="003209EB">
              <w:rPr>
                <w:rFonts w:cs="Times New Roman"/>
                <w:b/>
                <w:szCs w:val="26"/>
              </w:rPr>
              <w:t>Anh Dinh</w:t>
            </w:r>
          </w:p>
        </w:tc>
      </w:tr>
      <w:tr w:rsidR="00761BE5" w:rsidRPr="003209EB" w14:paraId="563E6EB7" w14:textId="77777777" w:rsidTr="00B40E46">
        <w:trPr>
          <w:trHeight w:val="688"/>
          <w:jc w:val="center"/>
        </w:trPr>
        <w:tc>
          <w:tcPr>
            <w:tcW w:w="4986" w:type="dxa"/>
            <w:vMerge/>
            <w:tcBorders>
              <w:top w:val="single" w:sz="8" w:space="0" w:color="000000"/>
              <w:left w:val="single" w:sz="8" w:space="0" w:color="000000"/>
              <w:bottom w:val="single" w:sz="8" w:space="0" w:color="000000"/>
              <w:right w:val="single" w:sz="8" w:space="0" w:color="000000"/>
            </w:tcBorders>
          </w:tcPr>
          <w:p w14:paraId="06683F5A" w14:textId="77777777" w:rsidR="00761BE5" w:rsidRPr="003209EB" w:rsidRDefault="00761BE5" w:rsidP="003209EB">
            <w:pPr>
              <w:rPr>
                <w:rFonts w:cs="Times New Roman"/>
                <w:szCs w:val="26"/>
              </w:rPr>
            </w:pPr>
          </w:p>
        </w:tc>
        <w:tc>
          <w:tcPr>
            <w:tcW w:w="4986" w:type="dxa"/>
            <w:vMerge/>
            <w:tcBorders>
              <w:top w:val="single" w:sz="8" w:space="0" w:color="000000"/>
              <w:left w:val="single" w:sz="8" w:space="0" w:color="000000"/>
              <w:bottom w:val="single" w:sz="8" w:space="0" w:color="000000"/>
              <w:right w:val="single" w:sz="8" w:space="0" w:color="000000"/>
            </w:tcBorders>
          </w:tcPr>
          <w:p w14:paraId="6853144B" w14:textId="77777777" w:rsidR="00761BE5" w:rsidRPr="003209EB" w:rsidRDefault="00761BE5" w:rsidP="003209EB">
            <w:pPr>
              <w:rPr>
                <w:rFonts w:cs="Times New Roman"/>
                <w:szCs w:val="26"/>
              </w:rPr>
            </w:pPr>
          </w:p>
        </w:tc>
      </w:tr>
      <w:tr w:rsidR="00761BE5" w:rsidRPr="003209EB" w14:paraId="37CA4828" w14:textId="77777777" w:rsidTr="00B40E46">
        <w:trPr>
          <w:trHeight w:val="688"/>
          <w:jc w:val="center"/>
        </w:trPr>
        <w:tc>
          <w:tcPr>
            <w:tcW w:w="4986" w:type="dxa"/>
            <w:vMerge/>
            <w:tcBorders>
              <w:top w:val="single" w:sz="8" w:space="0" w:color="000000"/>
              <w:left w:val="single" w:sz="8" w:space="0" w:color="000000"/>
              <w:bottom w:val="single" w:sz="8" w:space="0" w:color="000000"/>
              <w:right w:val="single" w:sz="8" w:space="0" w:color="000000"/>
            </w:tcBorders>
          </w:tcPr>
          <w:p w14:paraId="342A4AC8" w14:textId="77777777" w:rsidR="00761BE5" w:rsidRPr="003209EB" w:rsidRDefault="00761BE5" w:rsidP="003209EB">
            <w:pPr>
              <w:rPr>
                <w:rFonts w:cs="Times New Roman"/>
                <w:szCs w:val="26"/>
              </w:rPr>
            </w:pPr>
          </w:p>
        </w:tc>
        <w:tc>
          <w:tcPr>
            <w:tcW w:w="4986" w:type="dxa"/>
            <w:vMerge/>
            <w:tcBorders>
              <w:top w:val="single" w:sz="8" w:space="0" w:color="000000"/>
              <w:left w:val="single" w:sz="8" w:space="0" w:color="000000"/>
              <w:bottom w:val="single" w:sz="8" w:space="0" w:color="000000"/>
              <w:right w:val="single" w:sz="8" w:space="0" w:color="000000"/>
            </w:tcBorders>
          </w:tcPr>
          <w:p w14:paraId="5583AE80" w14:textId="77777777" w:rsidR="00761BE5" w:rsidRPr="003209EB" w:rsidRDefault="00761BE5" w:rsidP="003209EB">
            <w:pPr>
              <w:rPr>
                <w:rFonts w:cs="Times New Roman"/>
                <w:szCs w:val="26"/>
              </w:rPr>
            </w:pPr>
          </w:p>
        </w:tc>
      </w:tr>
    </w:tbl>
    <w:p w14:paraId="663EF055" w14:textId="77777777" w:rsidR="00761BE5" w:rsidRPr="003209EB" w:rsidRDefault="00761BE5" w:rsidP="003209EB">
      <w:pPr>
        <w:rPr>
          <w:rFonts w:cs="Times New Roman"/>
          <w:szCs w:val="26"/>
        </w:rPr>
      </w:pPr>
    </w:p>
    <w:p w14:paraId="1796E9DD" w14:textId="77777777" w:rsidR="00861EB7" w:rsidRPr="003209EB" w:rsidRDefault="00861EB7" w:rsidP="003209EB">
      <w:pPr>
        <w:rPr>
          <w:rFonts w:cs="Times New Roman"/>
          <w:szCs w:val="26"/>
        </w:rPr>
      </w:pPr>
    </w:p>
    <w:p w14:paraId="139675DD" w14:textId="77777777" w:rsidR="00861EB7" w:rsidRPr="003209EB" w:rsidRDefault="00861EB7" w:rsidP="003209EB">
      <w:pPr>
        <w:rPr>
          <w:rFonts w:cs="Times New Roman"/>
          <w:szCs w:val="26"/>
        </w:rPr>
      </w:pPr>
    </w:p>
    <w:p w14:paraId="0E346A11" w14:textId="77777777" w:rsidR="00861EB7" w:rsidRPr="003209EB" w:rsidRDefault="00861EB7" w:rsidP="003209EB">
      <w:pPr>
        <w:rPr>
          <w:rFonts w:cs="Times New Roman"/>
          <w:szCs w:val="26"/>
        </w:rPr>
      </w:pPr>
    </w:p>
    <w:p w14:paraId="0BD5CC4B" w14:textId="77777777" w:rsidR="00861EB7" w:rsidRPr="003209EB" w:rsidRDefault="00861EB7" w:rsidP="003209EB">
      <w:pPr>
        <w:rPr>
          <w:rFonts w:cs="Times New Roman"/>
          <w:szCs w:val="26"/>
        </w:rPr>
      </w:pPr>
    </w:p>
    <w:p w14:paraId="240B22FA" w14:textId="77777777" w:rsidR="00861EB7" w:rsidRPr="003209EB" w:rsidRDefault="00861EB7" w:rsidP="003209EB">
      <w:pPr>
        <w:rPr>
          <w:rFonts w:cs="Times New Roman"/>
          <w:szCs w:val="26"/>
        </w:rPr>
      </w:pPr>
    </w:p>
    <w:p w14:paraId="5A49A078" w14:textId="77777777" w:rsidR="00861EB7" w:rsidRPr="003209EB" w:rsidRDefault="00861EB7" w:rsidP="003209EB">
      <w:pPr>
        <w:rPr>
          <w:rFonts w:cs="Times New Roman"/>
          <w:szCs w:val="26"/>
        </w:rPr>
      </w:pPr>
    </w:p>
    <w:p w14:paraId="559DF8A7" w14:textId="77777777" w:rsidR="00861EB7" w:rsidRPr="003209EB" w:rsidRDefault="00861EB7" w:rsidP="003209EB">
      <w:pPr>
        <w:rPr>
          <w:rFonts w:cs="Times New Roman"/>
          <w:szCs w:val="26"/>
        </w:rPr>
      </w:pPr>
    </w:p>
    <w:p w14:paraId="28590F70" w14:textId="77777777" w:rsidR="00A957F2" w:rsidRPr="003209EB" w:rsidRDefault="00A957F2" w:rsidP="003209EB">
      <w:pPr>
        <w:rPr>
          <w:rFonts w:cs="Times New Roman"/>
          <w:szCs w:val="26"/>
        </w:rPr>
      </w:pPr>
    </w:p>
    <w:p w14:paraId="7BB1FD52" w14:textId="77777777" w:rsidR="00E31B41" w:rsidRPr="003209EB" w:rsidRDefault="00BF7DFA" w:rsidP="003209EB">
      <w:pPr>
        <w:jc w:val="center"/>
        <w:rPr>
          <w:rFonts w:cs="Times New Roman"/>
          <w:b/>
          <w:szCs w:val="26"/>
        </w:rPr>
      </w:pPr>
      <w:r w:rsidRPr="003209EB">
        <w:rPr>
          <w:rFonts w:cs="Times New Roman"/>
          <w:b/>
          <w:szCs w:val="26"/>
        </w:rPr>
        <w:lastRenderedPageBreak/>
        <w:t xml:space="preserve">                </w:t>
      </w:r>
    </w:p>
    <w:p w14:paraId="7650377C" w14:textId="77777777" w:rsidR="00E31B41" w:rsidRPr="003209EB" w:rsidRDefault="00E31B41" w:rsidP="003209EB">
      <w:pPr>
        <w:jc w:val="center"/>
        <w:rPr>
          <w:rFonts w:cs="Times New Roman"/>
          <w:b/>
          <w:szCs w:val="26"/>
        </w:rPr>
      </w:pPr>
    </w:p>
    <w:p w14:paraId="7E6D8442" w14:textId="77777777" w:rsidR="00E31B41" w:rsidRPr="003209EB" w:rsidRDefault="00E31B41" w:rsidP="003209EB">
      <w:pPr>
        <w:jc w:val="center"/>
        <w:rPr>
          <w:rFonts w:cs="Times New Roman"/>
          <w:b/>
          <w:szCs w:val="26"/>
        </w:rPr>
      </w:pPr>
    </w:p>
    <w:p w14:paraId="4A77CDB0" w14:textId="77777777" w:rsidR="00A957F2" w:rsidRPr="003209EB" w:rsidRDefault="00BF7DFA" w:rsidP="003209EB">
      <w:pPr>
        <w:jc w:val="center"/>
        <w:rPr>
          <w:rFonts w:cs="Times New Roman"/>
          <w:szCs w:val="26"/>
        </w:rPr>
      </w:pPr>
      <w:r w:rsidRPr="003209EB">
        <w:rPr>
          <w:rFonts w:cs="Times New Roman"/>
          <w:b/>
          <w:szCs w:val="26"/>
        </w:rPr>
        <w:t xml:space="preserve"> MỤC LỤC</w:t>
      </w:r>
    </w:p>
    <w:p w14:paraId="711AC090" w14:textId="77777777" w:rsidR="00BD350D" w:rsidRPr="003209EB" w:rsidRDefault="00000000" w:rsidP="003209EB">
      <w:pPr>
        <w:pStyle w:val="TOC1"/>
        <w:tabs>
          <w:tab w:val="right" w:leader="dot" w:pos="9112"/>
        </w:tabs>
        <w:rPr>
          <w:rFonts w:cs="Times New Roman"/>
          <w:noProof/>
          <w:szCs w:val="26"/>
        </w:rPr>
      </w:pPr>
      <w:r w:rsidRPr="003209EB">
        <w:rPr>
          <w:rFonts w:cs="Times New Roman"/>
          <w:szCs w:val="26"/>
        </w:rPr>
        <w:fldChar w:fldCharType="begin"/>
      </w:r>
      <w:r w:rsidRPr="003209EB">
        <w:rPr>
          <w:rFonts w:cs="Times New Roman"/>
          <w:szCs w:val="26"/>
        </w:rPr>
        <w:instrText>TOC \o "1-4" \h \z \u</w:instrText>
      </w:r>
      <w:r w:rsidRPr="003209EB">
        <w:rPr>
          <w:rFonts w:cs="Times New Roman"/>
          <w:szCs w:val="26"/>
        </w:rPr>
        <w:fldChar w:fldCharType="separate"/>
      </w:r>
      <w:hyperlink w:anchor="_Toc229581182" w:history="1">
        <w:r w:rsidR="00BD350D" w:rsidRPr="003209EB">
          <w:rPr>
            <w:rStyle w:val="Hyperlink"/>
            <w:rFonts w:cs="Times New Roman"/>
            <w:noProof/>
            <w:szCs w:val="26"/>
          </w:rPr>
          <w:t>Chương 1. TỔNG QUAN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11</w:t>
        </w:r>
        <w:r w:rsidR="00BD350D" w:rsidRPr="003209EB">
          <w:rPr>
            <w:rFonts w:cs="Times New Roman"/>
            <w:noProof/>
            <w:webHidden/>
            <w:szCs w:val="26"/>
          </w:rPr>
          <w:fldChar w:fldCharType="end"/>
        </w:r>
      </w:hyperlink>
    </w:p>
    <w:p w14:paraId="2A5A362C" w14:textId="77777777" w:rsidR="00BD350D" w:rsidRPr="003209EB" w:rsidRDefault="00000000" w:rsidP="003209EB">
      <w:pPr>
        <w:pStyle w:val="TOC2"/>
        <w:tabs>
          <w:tab w:val="right" w:leader="dot" w:pos="9112"/>
        </w:tabs>
        <w:rPr>
          <w:rFonts w:cs="Times New Roman"/>
          <w:noProof/>
          <w:szCs w:val="26"/>
        </w:rPr>
      </w:pPr>
      <w:hyperlink w:anchor="_Toc229581183" w:history="1">
        <w:r w:rsidR="00BD350D" w:rsidRPr="003209EB">
          <w:rPr>
            <w:rStyle w:val="Hyperlink"/>
            <w:rFonts w:cs="Times New Roman"/>
            <w:noProof/>
            <w:szCs w:val="26"/>
          </w:rPr>
          <w:t>1.1 Giới thiệu đề tài</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11</w:t>
        </w:r>
        <w:r w:rsidR="00BD350D" w:rsidRPr="003209EB">
          <w:rPr>
            <w:rFonts w:cs="Times New Roman"/>
            <w:noProof/>
            <w:webHidden/>
            <w:szCs w:val="26"/>
          </w:rPr>
          <w:fldChar w:fldCharType="end"/>
        </w:r>
      </w:hyperlink>
    </w:p>
    <w:p w14:paraId="61DCF226" w14:textId="77777777" w:rsidR="00BD350D" w:rsidRPr="003209EB" w:rsidRDefault="00000000" w:rsidP="003209EB">
      <w:pPr>
        <w:pStyle w:val="TOC3"/>
        <w:tabs>
          <w:tab w:val="right" w:leader="dot" w:pos="9112"/>
        </w:tabs>
        <w:rPr>
          <w:rFonts w:cs="Times New Roman"/>
          <w:noProof/>
          <w:szCs w:val="26"/>
        </w:rPr>
      </w:pPr>
      <w:hyperlink w:anchor="_Toc229581184" w:history="1">
        <w:r w:rsidR="00BD350D" w:rsidRPr="003209EB">
          <w:rPr>
            <w:rStyle w:val="Hyperlink"/>
            <w:rFonts w:cs="Times New Roman"/>
            <w:noProof/>
            <w:szCs w:val="26"/>
          </w:rPr>
          <w:t>1.1.1 Lý do chọn đề tài</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11</w:t>
        </w:r>
        <w:r w:rsidR="00BD350D" w:rsidRPr="003209EB">
          <w:rPr>
            <w:rFonts w:cs="Times New Roman"/>
            <w:noProof/>
            <w:webHidden/>
            <w:szCs w:val="26"/>
          </w:rPr>
          <w:fldChar w:fldCharType="end"/>
        </w:r>
      </w:hyperlink>
    </w:p>
    <w:p w14:paraId="74429689" w14:textId="77777777" w:rsidR="00BD350D" w:rsidRPr="003209EB" w:rsidRDefault="00000000" w:rsidP="003209EB">
      <w:pPr>
        <w:pStyle w:val="TOC3"/>
        <w:tabs>
          <w:tab w:val="right" w:leader="dot" w:pos="9112"/>
        </w:tabs>
        <w:rPr>
          <w:rFonts w:cs="Times New Roman"/>
          <w:noProof/>
          <w:szCs w:val="26"/>
        </w:rPr>
      </w:pPr>
      <w:hyperlink w:anchor="_Toc229581185" w:history="1">
        <w:r w:rsidR="00BD350D" w:rsidRPr="003209EB">
          <w:rPr>
            <w:rStyle w:val="Hyperlink"/>
            <w:rFonts w:cs="Times New Roman"/>
            <w:noProof/>
            <w:szCs w:val="26"/>
          </w:rPr>
          <w:t>1.1.2 Bối cảnh bài toán và khoảng trống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12</w:t>
        </w:r>
        <w:r w:rsidR="00BD350D" w:rsidRPr="003209EB">
          <w:rPr>
            <w:rFonts w:cs="Times New Roman"/>
            <w:noProof/>
            <w:webHidden/>
            <w:szCs w:val="26"/>
          </w:rPr>
          <w:fldChar w:fldCharType="end"/>
        </w:r>
      </w:hyperlink>
    </w:p>
    <w:p w14:paraId="3995F3D7" w14:textId="77777777" w:rsidR="00BD350D" w:rsidRPr="003209EB" w:rsidRDefault="00000000" w:rsidP="003209EB">
      <w:pPr>
        <w:pStyle w:val="TOC3"/>
        <w:tabs>
          <w:tab w:val="right" w:leader="dot" w:pos="9112"/>
        </w:tabs>
        <w:rPr>
          <w:rFonts w:cs="Times New Roman"/>
          <w:noProof/>
          <w:szCs w:val="26"/>
        </w:rPr>
      </w:pPr>
      <w:hyperlink w:anchor="_Toc229581186" w:history="1">
        <w:r w:rsidR="00BD350D" w:rsidRPr="003209EB">
          <w:rPr>
            <w:rStyle w:val="Hyperlink"/>
            <w:rFonts w:cs="Times New Roman"/>
            <w:noProof/>
            <w:szCs w:val="26"/>
          </w:rPr>
          <w:t>1.1.3 Mục tiêu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13</w:t>
        </w:r>
        <w:r w:rsidR="00BD350D" w:rsidRPr="003209EB">
          <w:rPr>
            <w:rFonts w:cs="Times New Roman"/>
            <w:noProof/>
            <w:webHidden/>
            <w:szCs w:val="26"/>
          </w:rPr>
          <w:fldChar w:fldCharType="end"/>
        </w:r>
      </w:hyperlink>
    </w:p>
    <w:p w14:paraId="48B85280" w14:textId="77777777" w:rsidR="00BD350D" w:rsidRPr="003209EB" w:rsidRDefault="00000000" w:rsidP="003209EB">
      <w:pPr>
        <w:pStyle w:val="TOC3"/>
        <w:tabs>
          <w:tab w:val="right" w:leader="dot" w:pos="9112"/>
        </w:tabs>
        <w:rPr>
          <w:rFonts w:cs="Times New Roman"/>
          <w:noProof/>
          <w:szCs w:val="26"/>
        </w:rPr>
      </w:pPr>
      <w:hyperlink w:anchor="_Toc229581187" w:history="1">
        <w:r w:rsidR="00BD350D" w:rsidRPr="003209EB">
          <w:rPr>
            <w:rStyle w:val="Hyperlink"/>
            <w:rFonts w:cs="Times New Roman"/>
            <w:noProof/>
            <w:szCs w:val="26"/>
          </w:rPr>
          <w:t>1.1.4 Đóng góp chính của đồ án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14</w:t>
        </w:r>
        <w:r w:rsidR="00BD350D" w:rsidRPr="003209EB">
          <w:rPr>
            <w:rFonts w:cs="Times New Roman"/>
            <w:noProof/>
            <w:webHidden/>
            <w:szCs w:val="26"/>
          </w:rPr>
          <w:fldChar w:fldCharType="end"/>
        </w:r>
      </w:hyperlink>
    </w:p>
    <w:p w14:paraId="6241D8B5" w14:textId="77777777" w:rsidR="00BD350D" w:rsidRPr="003209EB" w:rsidRDefault="00000000" w:rsidP="003209EB">
      <w:pPr>
        <w:pStyle w:val="TOC3"/>
        <w:tabs>
          <w:tab w:val="right" w:leader="dot" w:pos="9112"/>
        </w:tabs>
        <w:rPr>
          <w:rFonts w:cs="Times New Roman"/>
          <w:noProof/>
          <w:szCs w:val="26"/>
        </w:rPr>
      </w:pPr>
      <w:hyperlink w:anchor="_Toc229581188" w:history="1">
        <w:r w:rsidR="00BD350D" w:rsidRPr="003209EB">
          <w:rPr>
            <w:rStyle w:val="Hyperlink"/>
            <w:rFonts w:cs="Times New Roman"/>
            <w:noProof/>
            <w:szCs w:val="26"/>
          </w:rPr>
          <w:t>1.1.5 Ý nghĩa khoa học và thực tiễn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15</w:t>
        </w:r>
        <w:r w:rsidR="00BD350D" w:rsidRPr="003209EB">
          <w:rPr>
            <w:rFonts w:cs="Times New Roman"/>
            <w:noProof/>
            <w:webHidden/>
            <w:szCs w:val="26"/>
          </w:rPr>
          <w:fldChar w:fldCharType="end"/>
        </w:r>
      </w:hyperlink>
    </w:p>
    <w:p w14:paraId="13237A4A" w14:textId="77777777" w:rsidR="00BD350D" w:rsidRPr="003209EB" w:rsidRDefault="00000000" w:rsidP="003209EB">
      <w:pPr>
        <w:pStyle w:val="TOC2"/>
        <w:tabs>
          <w:tab w:val="right" w:leader="dot" w:pos="9112"/>
        </w:tabs>
        <w:rPr>
          <w:rFonts w:cs="Times New Roman"/>
          <w:noProof/>
          <w:szCs w:val="26"/>
        </w:rPr>
      </w:pPr>
      <w:hyperlink w:anchor="_Toc229581189" w:history="1">
        <w:r w:rsidR="00BD350D" w:rsidRPr="003209EB">
          <w:rPr>
            <w:rStyle w:val="Hyperlink"/>
            <w:rFonts w:cs="Times New Roman"/>
            <w:noProof/>
            <w:szCs w:val="26"/>
          </w:rPr>
          <w:t>1.2 Phạm vi và đối tượng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_Toc229581189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15</w:t>
        </w:r>
        <w:r w:rsidR="00BD350D" w:rsidRPr="003209EB">
          <w:rPr>
            <w:rFonts w:cs="Times New Roman"/>
            <w:noProof/>
            <w:webHidden/>
            <w:szCs w:val="26"/>
          </w:rPr>
          <w:fldChar w:fldCharType="end"/>
        </w:r>
      </w:hyperlink>
    </w:p>
    <w:p w14:paraId="531716E3" w14:textId="77777777" w:rsidR="00BD350D" w:rsidRPr="003209EB" w:rsidRDefault="00000000" w:rsidP="003209EB">
      <w:pPr>
        <w:pStyle w:val="TOC3"/>
        <w:tabs>
          <w:tab w:val="right" w:leader="dot" w:pos="9112"/>
        </w:tabs>
        <w:rPr>
          <w:rFonts w:cs="Times New Roman"/>
          <w:noProof/>
          <w:szCs w:val="26"/>
        </w:rPr>
      </w:pPr>
      <w:hyperlink w:anchor="_Toc229581190" w:history="1">
        <w:r w:rsidR="00BD350D" w:rsidRPr="003209EB">
          <w:rPr>
            <w:rStyle w:val="Hyperlink"/>
            <w:rFonts w:cs="Times New Roman"/>
            <w:noProof/>
            <w:szCs w:val="26"/>
          </w:rPr>
          <w:t>1.2.1 Đối tượng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15</w:t>
        </w:r>
        <w:r w:rsidR="00BD350D" w:rsidRPr="003209EB">
          <w:rPr>
            <w:rFonts w:cs="Times New Roman"/>
            <w:noProof/>
            <w:webHidden/>
            <w:szCs w:val="26"/>
          </w:rPr>
          <w:fldChar w:fldCharType="end"/>
        </w:r>
      </w:hyperlink>
    </w:p>
    <w:p w14:paraId="37D5F089" w14:textId="77777777" w:rsidR="00BD350D" w:rsidRPr="003209EB" w:rsidRDefault="00000000" w:rsidP="003209EB">
      <w:pPr>
        <w:pStyle w:val="TOC3"/>
        <w:tabs>
          <w:tab w:val="right" w:leader="dot" w:pos="9112"/>
        </w:tabs>
        <w:rPr>
          <w:rFonts w:cs="Times New Roman"/>
          <w:noProof/>
          <w:szCs w:val="26"/>
        </w:rPr>
      </w:pPr>
      <w:hyperlink w:anchor="_Toc229581191" w:history="1">
        <w:r w:rsidR="00BD350D" w:rsidRPr="003209EB">
          <w:rPr>
            <w:rStyle w:val="Hyperlink"/>
            <w:rFonts w:cs="Times New Roman"/>
            <w:noProof/>
            <w:szCs w:val="26"/>
          </w:rPr>
          <w:t>1.2.2 Phạm vi giới hạn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_Toc229581191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16</w:t>
        </w:r>
        <w:r w:rsidR="00BD350D" w:rsidRPr="003209EB">
          <w:rPr>
            <w:rFonts w:cs="Times New Roman"/>
            <w:noProof/>
            <w:webHidden/>
            <w:szCs w:val="26"/>
          </w:rPr>
          <w:fldChar w:fldCharType="end"/>
        </w:r>
      </w:hyperlink>
    </w:p>
    <w:p w14:paraId="25798B17" w14:textId="77777777" w:rsidR="00BD350D" w:rsidRPr="003209EB" w:rsidRDefault="00000000" w:rsidP="003209EB">
      <w:pPr>
        <w:pStyle w:val="TOC3"/>
        <w:tabs>
          <w:tab w:val="right" w:leader="dot" w:pos="9112"/>
        </w:tabs>
        <w:rPr>
          <w:rFonts w:cs="Times New Roman"/>
          <w:noProof/>
          <w:szCs w:val="26"/>
        </w:rPr>
      </w:pPr>
      <w:hyperlink w:anchor="_Toc229581192" w:history="1">
        <w:r w:rsidR="00BD350D" w:rsidRPr="003209EB">
          <w:rPr>
            <w:rStyle w:val="Hyperlink"/>
            <w:rFonts w:cs="Times New Roman"/>
            <w:noProof/>
            <w:szCs w:val="26"/>
          </w:rPr>
          <w:t>1.2.3 Giả định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17</w:t>
        </w:r>
        <w:r w:rsidR="00BD350D" w:rsidRPr="003209EB">
          <w:rPr>
            <w:rFonts w:cs="Times New Roman"/>
            <w:noProof/>
            <w:webHidden/>
            <w:szCs w:val="26"/>
          </w:rPr>
          <w:fldChar w:fldCharType="end"/>
        </w:r>
      </w:hyperlink>
    </w:p>
    <w:p w14:paraId="42D9CA98" w14:textId="77777777" w:rsidR="00BD350D" w:rsidRPr="003209EB" w:rsidRDefault="00000000" w:rsidP="003209EB">
      <w:pPr>
        <w:pStyle w:val="TOC2"/>
        <w:tabs>
          <w:tab w:val="right" w:leader="dot" w:pos="9112"/>
        </w:tabs>
        <w:rPr>
          <w:rFonts w:cs="Times New Roman"/>
          <w:noProof/>
          <w:szCs w:val="26"/>
        </w:rPr>
      </w:pPr>
      <w:hyperlink w:anchor="_Toc229581193" w:history="1">
        <w:r w:rsidR="00BD350D" w:rsidRPr="003209EB">
          <w:rPr>
            <w:rStyle w:val="Hyperlink"/>
            <w:rFonts w:cs="Times New Roman"/>
            <w:noProof/>
            <w:szCs w:val="26"/>
          </w:rPr>
          <w:t>1.3 Các nghiên cứu liên quan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17</w:t>
        </w:r>
        <w:r w:rsidR="00BD350D" w:rsidRPr="003209EB">
          <w:rPr>
            <w:rFonts w:cs="Times New Roman"/>
            <w:noProof/>
            <w:webHidden/>
            <w:szCs w:val="26"/>
          </w:rPr>
          <w:fldChar w:fldCharType="end"/>
        </w:r>
      </w:hyperlink>
    </w:p>
    <w:p w14:paraId="383E0FDF" w14:textId="77777777" w:rsidR="00BD350D" w:rsidRPr="003209EB" w:rsidRDefault="00000000" w:rsidP="003209EB">
      <w:pPr>
        <w:pStyle w:val="TOC3"/>
        <w:tabs>
          <w:tab w:val="right" w:leader="dot" w:pos="9112"/>
        </w:tabs>
        <w:rPr>
          <w:rFonts w:cs="Times New Roman"/>
          <w:noProof/>
          <w:szCs w:val="26"/>
        </w:rPr>
      </w:pPr>
      <w:hyperlink w:anchor="_Toc229581194" w:history="1">
        <w:r w:rsidR="00BD350D" w:rsidRPr="003209EB">
          <w:rPr>
            <w:rStyle w:val="Hyperlink"/>
            <w:rFonts w:cs="Times New Roman"/>
            <w:noProof/>
            <w:szCs w:val="26"/>
          </w:rPr>
          <w:t>1.3.1 Nhóm nghiên cứu về nền tảng quản lý phòng gym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18</w:t>
        </w:r>
        <w:r w:rsidR="00BD350D" w:rsidRPr="003209EB">
          <w:rPr>
            <w:rFonts w:cs="Times New Roman"/>
            <w:noProof/>
            <w:webHidden/>
            <w:szCs w:val="26"/>
          </w:rPr>
          <w:fldChar w:fldCharType="end"/>
        </w:r>
      </w:hyperlink>
    </w:p>
    <w:p w14:paraId="3FF3B202" w14:textId="77777777" w:rsidR="00BD350D" w:rsidRPr="003209EB" w:rsidRDefault="00000000" w:rsidP="003209EB">
      <w:pPr>
        <w:pStyle w:val="TOC3"/>
        <w:tabs>
          <w:tab w:val="right" w:leader="dot" w:pos="9112"/>
        </w:tabs>
        <w:rPr>
          <w:rFonts w:cs="Times New Roman"/>
          <w:noProof/>
          <w:szCs w:val="26"/>
        </w:rPr>
      </w:pPr>
      <w:hyperlink w:anchor="_Toc229581195" w:history="1">
        <w:r w:rsidR="00BD350D" w:rsidRPr="003209EB">
          <w:rPr>
            <w:rStyle w:val="Hyperlink"/>
            <w:rFonts w:cs="Times New Roman"/>
            <w:noProof/>
            <w:szCs w:val="26"/>
          </w:rPr>
          <w:t>1.3.2 Nhóm nghiên cứu về kiến trúc API và tổ chức hệ thống</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18</w:t>
        </w:r>
        <w:r w:rsidR="00BD350D" w:rsidRPr="003209EB">
          <w:rPr>
            <w:rFonts w:cs="Times New Roman"/>
            <w:noProof/>
            <w:webHidden/>
            <w:szCs w:val="26"/>
          </w:rPr>
          <w:fldChar w:fldCharType="end"/>
        </w:r>
      </w:hyperlink>
    </w:p>
    <w:p w14:paraId="0300C1F5" w14:textId="77777777" w:rsidR="00BD350D" w:rsidRPr="003209EB" w:rsidRDefault="00000000" w:rsidP="003209EB">
      <w:pPr>
        <w:pStyle w:val="TOC3"/>
        <w:tabs>
          <w:tab w:val="right" w:leader="dot" w:pos="9112"/>
        </w:tabs>
        <w:rPr>
          <w:rFonts w:cs="Times New Roman"/>
          <w:noProof/>
          <w:szCs w:val="26"/>
        </w:rPr>
      </w:pPr>
      <w:hyperlink w:anchor="_Toc229581196" w:history="1">
        <w:r w:rsidR="00BD350D" w:rsidRPr="003209EB">
          <w:rPr>
            <w:rStyle w:val="Hyperlink"/>
            <w:rFonts w:cs="Times New Roman"/>
            <w:noProof/>
            <w:szCs w:val="26"/>
          </w:rPr>
          <w:t>1.3.3 Nhóm nghiên cứu về xác thực và bảo mật</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19</w:t>
        </w:r>
        <w:r w:rsidR="00BD350D" w:rsidRPr="003209EB">
          <w:rPr>
            <w:rFonts w:cs="Times New Roman"/>
            <w:noProof/>
            <w:webHidden/>
            <w:szCs w:val="26"/>
          </w:rPr>
          <w:fldChar w:fldCharType="end"/>
        </w:r>
      </w:hyperlink>
    </w:p>
    <w:p w14:paraId="4F1D9591" w14:textId="77777777" w:rsidR="00BD350D" w:rsidRPr="003209EB" w:rsidRDefault="00000000" w:rsidP="003209EB">
      <w:pPr>
        <w:pStyle w:val="TOC3"/>
        <w:tabs>
          <w:tab w:val="right" w:leader="dot" w:pos="9112"/>
        </w:tabs>
        <w:rPr>
          <w:rFonts w:cs="Times New Roman"/>
          <w:noProof/>
          <w:szCs w:val="26"/>
        </w:rPr>
      </w:pPr>
      <w:hyperlink w:anchor="_Toc229581197" w:history="1">
        <w:r w:rsidR="00BD350D" w:rsidRPr="003209EB">
          <w:rPr>
            <w:rStyle w:val="Hyperlink"/>
            <w:rFonts w:cs="Times New Roman"/>
            <w:noProof/>
            <w:szCs w:val="26"/>
          </w:rPr>
          <w:t>1.3.4 Nhóm nghiên cứu về realtime và điểm danh QR</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19</w:t>
        </w:r>
        <w:r w:rsidR="00BD350D" w:rsidRPr="003209EB">
          <w:rPr>
            <w:rFonts w:cs="Times New Roman"/>
            <w:noProof/>
            <w:webHidden/>
            <w:szCs w:val="26"/>
          </w:rPr>
          <w:fldChar w:fldCharType="end"/>
        </w:r>
      </w:hyperlink>
    </w:p>
    <w:p w14:paraId="3CFFB30C" w14:textId="77777777" w:rsidR="00BD350D" w:rsidRPr="003209EB" w:rsidRDefault="00000000" w:rsidP="003209EB">
      <w:pPr>
        <w:pStyle w:val="TOC3"/>
        <w:tabs>
          <w:tab w:val="right" w:leader="dot" w:pos="9112"/>
        </w:tabs>
        <w:rPr>
          <w:rFonts w:cs="Times New Roman"/>
          <w:noProof/>
          <w:szCs w:val="26"/>
        </w:rPr>
      </w:pPr>
      <w:hyperlink w:anchor="_Toc229581198" w:history="1">
        <w:r w:rsidR="00BD350D" w:rsidRPr="003209EB">
          <w:rPr>
            <w:rStyle w:val="Hyperlink"/>
            <w:rFonts w:cs="Times New Roman"/>
            <w:noProof/>
            <w:szCs w:val="26"/>
          </w:rPr>
          <w:t>1.3.5 Kết luận khoảng trống nghiên cứu</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19</w:t>
        </w:r>
        <w:r w:rsidR="00BD350D" w:rsidRPr="003209EB">
          <w:rPr>
            <w:rFonts w:cs="Times New Roman"/>
            <w:noProof/>
            <w:webHidden/>
            <w:szCs w:val="26"/>
          </w:rPr>
          <w:fldChar w:fldCharType="end"/>
        </w:r>
      </w:hyperlink>
    </w:p>
    <w:p w14:paraId="388495E5" w14:textId="77777777" w:rsidR="00BD350D" w:rsidRPr="003209EB" w:rsidRDefault="00000000" w:rsidP="003209EB">
      <w:pPr>
        <w:pStyle w:val="TOC3"/>
        <w:tabs>
          <w:tab w:val="right" w:leader="dot" w:pos="9112"/>
        </w:tabs>
        <w:rPr>
          <w:rFonts w:cs="Times New Roman"/>
          <w:noProof/>
          <w:szCs w:val="26"/>
        </w:rPr>
      </w:pPr>
      <w:hyperlink w:anchor="_Toc229581199" w:history="1">
        <w:r w:rsidR="00BD350D" w:rsidRPr="003209EB">
          <w:rPr>
            <w:rStyle w:val="Hyperlink"/>
            <w:rFonts w:cs="Times New Roman"/>
            <w:noProof/>
            <w:szCs w:val="26"/>
          </w:rPr>
          <w:t>1.3.6 Nhiệm vụ đồ án (theo yêu cầu đồ án tổng hợp)</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_Toc229581199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20</w:t>
        </w:r>
        <w:r w:rsidR="00BD350D" w:rsidRPr="003209EB">
          <w:rPr>
            <w:rFonts w:cs="Times New Roman"/>
            <w:noProof/>
            <w:webHidden/>
            <w:szCs w:val="26"/>
          </w:rPr>
          <w:fldChar w:fldCharType="end"/>
        </w:r>
      </w:hyperlink>
    </w:p>
    <w:p w14:paraId="5177576B" w14:textId="77777777" w:rsidR="00BD350D" w:rsidRPr="003209EB" w:rsidRDefault="00000000" w:rsidP="003209EB">
      <w:pPr>
        <w:pStyle w:val="TOC2"/>
        <w:tabs>
          <w:tab w:val="right" w:leader="dot" w:pos="9112"/>
        </w:tabs>
        <w:rPr>
          <w:rFonts w:cs="Times New Roman"/>
          <w:noProof/>
          <w:szCs w:val="26"/>
        </w:rPr>
      </w:pPr>
      <w:hyperlink w:anchor="_Toc229581200" w:history="1">
        <w:r w:rsidR="00BD350D" w:rsidRPr="003209EB">
          <w:rPr>
            <w:rStyle w:val="Hyperlink"/>
            <w:rFonts w:cs="Times New Roman"/>
            <w:noProof/>
            <w:szCs w:val="26"/>
          </w:rPr>
          <w:t>1.4 Cấu trúc đồ án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21</w:t>
        </w:r>
        <w:r w:rsidR="00BD350D" w:rsidRPr="003209EB">
          <w:rPr>
            <w:rFonts w:cs="Times New Roman"/>
            <w:noProof/>
            <w:webHidden/>
            <w:szCs w:val="26"/>
          </w:rPr>
          <w:fldChar w:fldCharType="end"/>
        </w:r>
      </w:hyperlink>
    </w:p>
    <w:p w14:paraId="6A618CEB" w14:textId="77777777" w:rsidR="00BD350D" w:rsidRPr="003209EB" w:rsidRDefault="00000000" w:rsidP="003209EB">
      <w:pPr>
        <w:pStyle w:val="TOC1"/>
        <w:tabs>
          <w:tab w:val="right" w:leader="dot" w:pos="9112"/>
        </w:tabs>
        <w:rPr>
          <w:rFonts w:cs="Times New Roman"/>
          <w:noProof/>
          <w:szCs w:val="26"/>
        </w:rPr>
      </w:pPr>
      <w:hyperlink w:anchor="_Toc229581201" w:history="1">
        <w:r w:rsidR="00BD350D" w:rsidRPr="003209EB">
          <w:rPr>
            <w:rStyle w:val="Hyperlink"/>
            <w:rFonts w:cs="Times New Roman"/>
            <w:noProof/>
            <w:szCs w:val="26"/>
          </w:rPr>
          <w:t>Chương 2. CƠ SỞ LÝ THUYẾT</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_Toc229581201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22</w:t>
        </w:r>
        <w:r w:rsidR="00BD350D" w:rsidRPr="003209EB">
          <w:rPr>
            <w:rFonts w:cs="Times New Roman"/>
            <w:noProof/>
            <w:webHidden/>
            <w:szCs w:val="26"/>
          </w:rPr>
          <w:fldChar w:fldCharType="end"/>
        </w:r>
      </w:hyperlink>
    </w:p>
    <w:p w14:paraId="3B680689" w14:textId="77777777" w:rsidR="00BD350D" w:rsidRPr="003209EB" w:rsidRDefault="00000000" w:rsidP="003209EB">
      <w:pPr>
        <w:pStyle w:val="TOC2"/>
        <w:tabs>
          <w:tab w:val="right" w:leader="dot" w:pos="9112"/>
        </w:tabs>
        <w:rPr>
          <w:rFonts w:cs="Times New Roman"/>
          <w:noProof/>
          <w:szCs w:val="26"/>
        </w:rPr>
      </w:pPr>
      <w:hyperlink w:anchor="_Toc229581202" w:history="1">
        <w:r w:rsidR="00BD350D" w:rsidRPr="003209EB">
          <w:rPr>
            <w:rStyle w:val="Hyperlink"/>
            <w:rFonts w:cs="Times New Roman"/>
            <w:noProof/>
            <w:szCs w:val="26"/>
          </w:rPr>
          <w:t>2.1 Mục tiêu của chương và định hướng xây dựng mô hình</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22</w:t>
        </w:r>
        <w:r w:rsidR="00BD350D" w:rsidRPr="003209EB">
          <w:rPr>
            <w:rFonts w:cs="Times New Roman"/>
            <w:noProof/>
            <w:webHidden/>
            <w:szCs w:val="26"/>
          </w:rPr>
          <w:fldChar w:fldCharType="end"/>
        </w:r>
      </w:hyperlink>
    </w:p>
    <w:p w14:paraId="20CF9694" w14:textId="77777777" w:rsidR="00BD350D" w:rsidRPr="003209EB" w:rsidRDefault="00000000" w:rsidP="003209EB">
      <w:pPr>
        <w:pStyle w:val="TOC2"/>
        <w:tabs>
          <w:tab w:val="right" w:leader="dot" w:pos="9112"/>
        </w:tabs>
        <w:rPr>
          <w:rFonts w:cs="Times New Roman"/>
          <w:noProof/>
          <w:szCs w:val="26"/>
        </w:rPr>
      </w:pPr>
      <w:hyperlink w:anchor="_Toc229581203" w:history="1">
        <w:r w:rsidR="00BD350D" w:rsidRPr="003209EB">
          <w:rPr>
            <w:rStyle w:val="Hyperlink"/>
            <w:rFonts w:cs="Times New Roman"/>
            <w:noProof/>
            <w:szCs w:val="26"/>
          </w:rPr>
          <w:t>2.2 Cơ sở công nghệ của hệ thống FITPASS</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23</w:t>
        </w:r>
        <w:r w:rsidR="00BD350D" w:rsidRPr="003209EB">
          <w:rPr>
            <w:rFonts w:cs="Times New Roman"/>
            <w:noProof/>
            <w:webHidden/>
            <w:szCs w:val="26"/>
          </w:rPr>
          <w:fldChar w:fldCharType="end"/>
        </w:r>
      </w:hyperlink>
    </w:p>
    <w:p w14:paraId="56D07951" w14:textId="77777777" w:rsidR="00BD350D" w:rsidRPr="003209EB" w:rsidRDefault="00000000" w:rsidP="003209EB">
      <w:pPr>
        <w:pStyle w:val="TOC3"/>
        <w:tabs>
          <w:tab w:val="right" w:leader="dot" w:pos="9112"/>
        </w:tabs>
        <w:rPr>
          <w:rFonts w:cs="Times New Roman"/>
          <w:noProof/>
          <w:szCs w:val="26"/>
        </w:rPr>
      </w:pPr>
      <w:hyperlink w:anchor="_Toc229581204" w:history="1">
        <w:r w:rsidR="00BD350D" w:rsidRPr="003209EB">
          <w:rPr>
            <w:rStyle w:val="Hyperlink"/>
            <w:rFonts w:cs="Times New Roman"/>
            <w:noProof/>
            <w:szCs w:val="26"/>
          </w:rPr>
          <w:t>2.2.1 Backend: Node.js, Express.js, Prisma ORM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23</w:t>
        </w:r>
        <w:r w:rsidR="00BD350D" w:rsidRPr="003209EB">
          <w:rPr>
            <w:rFonts w:cs="Times New Roman"/>
            <w:noProof/>
            <w:webHidden/>
            <w:szCs w:val="26"/>
          </w:rPr>
          <w:fldChar w:fldCharType="end"/>
        </w:r>
      </w:hyperlink>
    </w:p>
    <w:p w14:paraId="16CAF231" w14:textId="77777777" w:rsidR="00BD350D" w:rsidRPr="003209EB" w:rsidRDefault="00000000" w:rsidP="003209EB">
      <w:pPr>
        <w:pStyle w:val="TOC3"/>
        <w:tabs>
          <w:tab w:val="right" w:leader="dot" w:pos="9112"/>
        </w:tabs>
        <w:rPr>
          <w:rFonts w:cs="Times New Roman"/>
          <w:noProof/>
          <w:szCs w:val="26"/>
        </w:rPr>
      </w:pPr>
      <w:hyperlink w:anchor="_Toc229581205" w:history="1">
        <w:r w:rsidR="00BD350D" w:rsidRPr="003209EB">
          <w:rPr>
            <w:rStyle w:val="Hyperlink"/>
            <w:rFonts w:cs="Times New Roman"/>
            <w:noProof/>
            <w:szCs w:val="26"/>
          </w:rPr>
          <w:t>2.2.2 Frontend Web: Next.js 14 (Admin Dashboard)</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24</w:t>
        </w:r>
        <w:r w:rsidR="00BD350D" w:rsidRPr="003209EB">
          <w:rPr>
            <w:rFonts w:cs="Times New Roman"/>
            <w:noProof/>
            <w:webHidden/>
            <w:szCs w:val="26"/>
          </w:rPr>
          <w:fldChar w:fldCharType="end"/>
        </w:r>
      </w:hyperlink>
    </w:p>
    <w:p w14:paraId="02BA0C82" w14:textId="77777777" w:rsidR="00BD350D" w:rsidRPr="003209EB" w:rsidRDefault="00000000" w:rsidP="003209EB">
      <w:pPr>
        <w:pStyle w:val="TOC3"/>
        <w:tabs>
          <w:tab w:val="right" w:leader="dot" w:pos="9112"/>
        </w:tabs>
        <w:rPr>
          <w:rFonts w:cs="Times New Roman"/>
          <w:noProof/>
          <w:szCs w:val="26"/>
        </w:rPr>
      </w:pPr>
      <w:hyperlink w:anchor="_Toc229581206" w:history="1">
        <w:r w:rsidR="00BD350D" w:rsidRPr="003209EB">
          <w:rPr>
            <w:rStyle w:val="Hyperlink"/>
            <w:rFonts w:cs="Times New Roman"/>
            <w:noProof/>
            <w:szCs w:val="26"/>
          </w:rPr>
          <w:t>2.2.3 Mobile App: React Native + Expo</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25</w:t>
        </w:r>
        <w:r w:rsidR="00BD350D" w:rsidRPr="003209EB">
          <w:rPr>
            <w:rFonts w:cs="Times New Roman"/>
            <w:noProof/>
            <w:webHidden/>
            <w:szCs w:val="26"/>
          </w:rPr>
          <w:fldChar w:fldCharType="end"/>
        </w:r>
      </w:hyperlink>
    </w:p>
    <w:p w14:paraId="367E8E60" w14:textId="77777777" w:rsidR="00BD350D" w:rsidRPr="003209EB" w:rsidRDefault="00000000" w:rsidP="003209EB">
      <w:pPr>
        <w:pStyle w:val="TOC3"/>
        <w:tabs>
          <w:tab w:val="right" w:leader="dot" w:pos="9112"/>
        </w:tabs>
        <w:rPr>
          <w:rFonts w:cs="Times New Roman"/>
          <w:noProof/>
          <w:szCs w:val="26"/>
        </w:rPr>
      </w:pPr>
      <w:hyperlink w:anchor="_Toc229581207" w:history="1">
        <w:r w:rsidR="00BD350D" w:rsidRPr="003209EB">
          <w:rPr>
            <w:rStyle w:val="Hyperlink"/>
            <w:rFonts w:cs="Times New Roman"/>
            <w:noProof/>
            <w:szCs w:val="26"/>
          </w:rPr>
          <w:t>2.2.4 Cơ sở dữ liệu: PostgreSQL</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25</w:t>
        </w:r>
        <w:r w:rsidR="00BD350D" w:rsidRPr="003209EB">
          <w:rPr>
            <w:rFonts w:cs="Times New Roman"/>
            <w:noProof/>
            <w:webHidden/>
            <w:szCs w:val="26"/>
          </w:rPr>
          <w:fldChar w:fldCharType="end"/>
        </w:r>
      </w:hyperlink>
    </w:p>
    <w:p w14:paraId="3028C6BB" w14:textId="77777777" w:rsidR="00BD350D" w:rsidRPr="003209EB" w:rsidRDefault="00000000" w:rsidP="003209EB">
      <w:pPr>
        <w:pStyle w:val="TOC3"/>
        <w:tabs>
          <w:tab w:val="right" w:leader="dot" w:pos="9112"/>
        </w:tabs>
        <w:rPr>
          <w:rFonts w:cs="Times New Roman"/>
          <w:noProof/>
          <w:szCs w:val="26"/>
        </w:rPr>
      </w:pPr>
      <w:hyperlink w:anchor="_Toc229581208" w:history="1">
        <w:r w:rsidR="00BD350D" w:rsidRPr="003209EB">
          <w:rPr>
            <w:rStyle w:val="Hyperlink"/>
            <w:rFonts w:cs="Times New Roman"/>
            <w:noProof/>
            <w:szCs w:val="26"/>
          </w:rPr>
          <w:t>2.2.5 Bảo mật và xác thực: JWT, OAuth, RBAC</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26</w:t>
        </w:r>
        <w:r w:rsidR="00BD350D" w:rsidRPr="003209EB">
          <w:rPr>
            <w:rFonts w:cs="Times New Roman"/>
            <w:noProof/>
            <w:webHidden/>
            <w:szCs w:val="26"/>
          </w:rPr>
          <w:fldChar w:fldCharType="end"/>
        </w:r>
      </w:hyperlink>
    </w:p>
    <w:p w14:paraId="275CB3D9" w14:textId="77777777" w:rsidR="00BD350D" w:rsidRPr="003209EB" w:rsidRDefault="00000000" w:rsidP="003209EB">
      <w:pPr>
        <w:pStyle w:val="TOC3"/>
        <w:tabs>
          <w:tab w:val="right" w:leader="dot" w:pos="9112"/>
        </w:tabs>
        <w:rPr>
          <w:rFonts w:cs="Times New Roman"/>
          <w:noProof/>
          <w:szCs w:val="26"/>
        </w:rPr>
      </w:pPr>
      <w:hyperlink w:anchor="_Toc229581209" w:history="1">
        <w:r w:rsidR="00BD350D" w:rsidRPr="003209EB">
          <w:rPr>
            <w:rStyle w:val="Hyperlink"/>
            <w:rFonts w:cs="Times New Roman"/>
            <w:noProof/>
            <w:szCs w:val="26"/>
          </w:rPr>
          <w:t>2.2.6 Realtime architecture: Socket.IO</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_Toc229581209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27</w:t>
        </w:r>
        <w:r w:rsidR="00BD350D" w:rsidRPr="003209EB">
          <w:rPr>
            <w:rFonts w:cs="Times New Roman"/>
            <w:noProof/>
            <w:webHidden/>
            <w:szCs w:val="26"/>
          </w:rPr>
          <w:fldChar w:fldCharType="end"/>
        </w:r>
      </w:hyperlink>
    </w:p>
    <w:p w14:paraId="2A6C635A" w14:textId="77777777" w:rsidR="00BD350D" w:rsidRPr="003209EB" w:rsidRDefault="00000000" w:rsidP="003209EB">
      <w:pPr>
        <w:pStyle w:val="TOC2"/>
        <w:tabs>
          <w:tab w:val="right" w:leader="dot" w:pos="9112"/>
        </w:tabs>
        <w:rPr>
          <w:rFonts w:cs="Times New Roman"/>
          <w:noProof/>
          <w:szCs w:val="26"/>
        </w:rPr>
      </w:pPr>
      <w:hyperlink w:anchor="_Toc229581210" w:history="1">
        <w:r w:rsidR="00BD350D" w:rsidRPr="003209EB">
          <w:rPr>
            <w:rStyle w:val="Hyperlink"/>
            <w:rFonts w:cs="Times New Roman"/>
            <w:noProof/>
            <w:szCs w:val="26"/>
          </w:rPr>
          <w:t>2.3 Ràng buộc hệ thống và mô hình toán nghiệp vụ</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27</w:t>
        </w:r>
        <w:r w:rsidR="00BD350D" w:rsidRPr="003209EB">
          <w:rPr>
            <w:rFonts w:cs="Times New Roman"/>
            <w:noProof/>
            <w:webHidden/>
            <w:szCs w:val="26"/>
          </w:rPr>
          <w:fldChar w:fldCharType="end"/>
        </w:r>
      </w:hyperlink>
    </w:p>
    <w:p w14:paraId="1B2C2D2B" w14:textId="77777777" w:rsidR="00BD350D" w:rsidRPr="003209EB" w:rsidRDefault="00000000" w:rsidP="003209EB">
      <w:pPr>
        <w:pStyle w:val="TOC3"/>
        <w:tabs>
          <w:tab w:val="right" w:leader="dot" w:pos="9112"/>
        </w:tabs>
        <w:rPr>
          <w:rFonts w:cs="Times New Roman"/>
          <w:noProof/>
          <w:szCs w:val="26"/>
        </w:rPr>
      </w:pPr>
      <w:hyperlink w:anchor="_Toc229581211" w:history="1">
        <w:r w:rsidR="00BD350D" w:rsidRPr="003209EB">
          <w:rPr>
            <w:rStyle w:val="Hyperlink"/>
            <w:rFonts w:cs="Times New Roman"/>
            <w:noProof/>
            <w:szCs w:val="26"/>
          </w:rPr>
          <w:t>2.3.1 Nhóm ràng buộc chức năng</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_Toc229581211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27</w:t>
        </w:r>
        <w:r w:rsidR="00BD350D" w:rsidRPr="003209EB">
          <w:rPr>
            <w:rFonts w:cs="Times New Roman"/>
            <w:noProof/>
            <w:webHidden/>
            <w:szCs w:val="26"/>
          </w:rPr>
          <w:fldChar w:fldCharType="end"/>
        </w:r>
      </w:hyperlink>
    </w:p>
    <w:p w14:paraId="08CD8A50" w14:textId="77777777" w:rsidR="00BD350D" w:rsidRPr="003209EB" w:rsidRDefault="00000000" w:rsidP="003209EB">
      <w:pPr>
        <w:pStyle w:val="TOC3"/>
        <w:tabs>
          <w:tab w:val="right" w:leader="dot" w:pos="9112"/>
        </w:tabs>
        <w:rPr>
          <w:rFonts w:cs="Times New Roman"/>
          <w:noProof/>
          <w:szCs w:val="26"/>
        </w:rPr>
      </w:pPr>
      <w:hyperlink w:anchor="_Toc229581212" w:history="1">
        <w:r w:rsidR="00BD350D" w:rsidRPr="003209EB">
          <w:rPr>
            <w:rStyle w:val="Hyperlink"/>
            <w:rFonts w:cs="Times New Roman"/>
            <w:noProof/>
            <w:szCs w:val="26"/>
          </w:rPr>
          <w:t>2.3.2 Nhóm ràng buộc phi chức năng</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28</w:t>
        </w:r>
        <w:r w:rsidR="00BD350D" w:rsidRPr="003209EB">
          <w:rPr>
            <w:rFonts w:cs="Times New Roman"/>
            <w:noProof/>
            <w:webHidden/>
            <w:szCs w:val="26"/>
          </w:rPr>
          <w:fldChar w:fldCharType="end"/>
        </w:r>
      </w:hyperlink>
    </w:p>
    <w:p w14:paraId="503FE1AC" w14:textId="77777777" w:rsidR="00BD350D" w:rsidRPr="003209EB" w:rsidRDefault="00000000" w:rsidP="003209EB">
      <w:pPr>
        <w:pStyle w:val="TOC3"/>
        <w:tabs>
          <w:tab w:val="right" w:leader="dot" w:pos="9112"/>
        </w:tabs>
        <w:rPr>
          <w:rFonts w:cs="Times New Roman"/>
          <w:noProof/>
          <w:szCs w:val="26"/>
        </w:rPr>
      </w:pPr>
      <w:hyperlink w:anchor="_Toc229581213" w:history="1">
        <w:r w:rsidR="00BD350D" w:rsidRPr="003209EB">
          <w:rPr>
            <w:rStyle w:val="Hyperlink"/>
            <w:rFonts w:cs="Times New Roman"/>
            <w:noProof/>
            <w:szCs w:val="26"/>
          </w:rPr>
          <w:t>2.3.3 Mô hình toán cho bài toán quản lý lớp học</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28</w:t>
        </w:r>
        <w:r w:rsidR="00BD350D" w:rsidRPr="003209EB">
          <w:rPr>
            <w:rFonts w:cs="Times New Roman"/>
            <w:noProof/>
            <w:webHidden/>
            <w:szCs w:val="26"/>
          </w:rPr>
          <w:fldChar w:fldCharType="end"/>
        </w:r>
      </w:hyperlink>
    </w:p>
    <w:p w14:paraId="3DC16FAE" w14:textId="77777777" w:rsidR="00BD350D" w:rsidRPr="003209EB" w:rsidRDefault="00000000" w:rsidP="003209EB">
      <w:pPr>
        <w:pStyle w:val="TOC3"/>
        <w:tabs>
          <w:tab w:val="right" w:leader="dot" w:pos="9112"/>
        </w:tabs>
        <w:rPr>
          <w:rFonts w:cs="Times New Roman"/>
          <w:noProof/>
          <w:szCs w:val="26"/>
        </w:rPr>
      </w:pPr>
      <w:hyperlink w:anchor="_Toc229581214" w:history="1">
        <w:r w:rsidR="00BD350D" w:rsidRPr="003209EB">
          <w:rPr>
            <w:rStyle w:val="Hyperlink"/>
            <w:rFonts w:cs="Times New Roman"/>
            <w:noProof/>
            <w:szCs w:val="26"/>
          </w:rPr>
          <w:t>2.3.4 Mô hình toán cho bài toán điểm danh</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29</w:t>
        </w:r>
        <w:r w:rsidR="00BD350D" w:rsidRPr="003209EB">
          <w:rPr>
            <w:rFonts w:cs="Times New Roman"/>
            <w:noProof/>
            <w:webHidden/>
            <w:szCs w:val="26"/>
          </w:rPr>
          <w:fldChar w:fldCharType="end"/>
        </w:r>
      </w:hyperlink>
    </w:p>
    <w:p w14:paraId="40E64B24" w14:textId="77777777" w:rsidR="00BD350D" w:rsidRPr="003209EB" w:rsidRDefault="00000000" w:rsidP="003209EB">
      <w:pPr>
        <w:pStyle w:val="TOC3"/>
        <w:tabs>
          <w:tab w:val="right" w:leader="dot" w:pos="9112"/>
        </w:tabs>
        <w:rPr>
          <w:rFonts w:cs="Times New Roman"/>
          <w:noProof/>
          <w:szCs w:val="26"/>
        </w:rPr>
      </w:pPr>
      <w:hyperlink w:anchor="_Toc229581215" w:history="1">
        <w:r w:rsidR="00BD350D" w:rsidRPr="003209EB">
          <w:rPr>
            <w:rStyle w:val="Hyperlink"/>
            <w:rFonts w:cs="Times New Roman"/>
            <w:noProof/>
            <w:szCs w:val="26"/>
          </w:rPr>
          <w:t>2.3.5 Mô hình toán cho bài toán tính lương giáo viên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29</w:t>
        </w:r>
        <w:r w:rsidR="00BD350D" w:rsidRPr="003209EB">
          <w:rPr>
            <w:rFonts w:cs="Times New Roman"/>
            <w:noProof/>
            <w:webHidden/>
            <w:szCs w:val="26"/>
          </w:rPr>
          <w:fldChar w:fldCharType="end"/>
        </w:r>
      </w:hyperlink>
    </w:p>
    <w:p w14:paraId="5DDD7141" w14:textId="77777777" w:rsidR="00BD350D" w:rsidRPr="003209EB" w:rsidRDefault="00000000" w:rsidP="003209EB">
      <w:pPr>
        <w:pStyle w:val="TOC2"/>
        <w:tabs>
          <w:tab w:val="right" w:leader="dot" w:pos="9112"/>
        </w:tabs>
        <w:rPr>
          <w:rFonts w:cs="Times New Roman"/>
          <w:noProof/>
          <w:szCs w:val="26"/>
        </w:rPr>
      </w:pPr>
      <w:hyperlink w:anchor="_Toc229581216" w:history="1">
        <w:r w:rsidR="00BD350D" w:rsidRPr="003209EB">
          <w:rPr>
            <w:rStyle w:val="Hyperlink"/>
            <w:rFonts w:cs="Times New Roman"/>
            <w:noProof/>
            <w:szCs w:val="26"/>
          </w:rPr>
          <w:t>2.4 Phân tích Use Case và bảng đặc tả đầy đủ</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30</w:t>
        </w:r>
        <w:r w:rsidR="00BD350D" w:rsidRPr="003209EB">
          <w:rPr>
            <w:rFonts w:cs="Times New Roman"/>
            <w:noProof/>
            <w:webHidden/>
            <w:szCs w:val="26"/>
          </w:rPr>
          <w:fldChar w:fldCharType="end"/>
        </w:r>
      </w:hyperlink>
    </w:p>
    <w:p w14:paraId="134EA7E7" w14:textId="77777777" w:rsidR="00BD350D" w:rsidRPr="003209EB" w:rsidRDefault="00000000" w:rsidP="003209EB">
      <w:pPr>
        <w:pStyle w:val="TOC3"/>
        <w:tabs>
          <w:tab w:val="right" w:leader="dot" w:pos="9112"/>
        </w:tabs>
        <w:rPr>
          <w:rFonts w:cs="Times New Roman"/>
          <w:noProof/>
          <w:szCs w:val="26"/>
        </w:rPr>
      </w:pPr>
      <w:hyperlink w:anchor="_Toc229581217" w:history="1">
        <w:r w:rsidR="00BD350D" w:rsidRPr="003209EB">
          <w:rPr>
            <w:rStyle w:val="Hyperlink"/>
            <w:rFonts w:cs="Times New Roman"/>
            <w:noProof/>
            <w:szCs w:val="26"/>
          </w:rPr>
          <w:t>2.4.1 Danh sách lưu đồ Use Case</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30</w:t>
        </w:r>
        <w:r w:rsidR="00BD350D" w:rsidRPr="003209EB">
          <w:rPr>
            <w:rFonts w:cs="Times New Roman"/>
            <w:noProof/>
            <w:webHidden/>
            <w:szCs w:val="26"/>
          </w:rPr>
          <w:fldChar w:fldCharType="end"/>
        </w:r>
      </w:hyperlink>
    </w:p>
    <w:p w14:paraId="4B8C01DD" w14:textId="77777777" w:rsidR="00BD350D" w:rsidRPr="003209EB" w:rsidRDefault="00000000" w:rsidP="003209EB">
      <w:pPr>
        <w:pStyle w:val="TOC3"/>
        <w:tabs>
          <w:tab w:val="right" w:leader="dot" w:pos="9112"/>
        </w:tabs>
        <w:rPr>
          <w:rFonts w:cs="Times New Roman"/>
          <w:noProof/>
          <w:szCs w:val="26"/>
        </w:rPr>
      </w:pPr>
      <w:hyperlink w:anchor="_Toc229581218" w:history="1">
        <w:r w:rsidR="00BD350D" w:rsidRPr="003209EB">
          <w:rPr>
            <w:rStyle w:val="Hyperlink"/>
            <w:rFonts w:cs="Times New Roman"/>
            <w:noProof/>
            <w:szCs w:val="26"/>
          </w:rPr>
          <w:t>2.4.2 Bảng đặc tả Use Case chi tiết</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31</w:t>
        </w:r>
        <w:r w:rsidR="00BD350D" w:rsidRPr="003209EB">
          <w:rPr>
            <w:rFonts w:cs="Times New Roman"/>
            <w:noProof/>
            <w:webHidden/>
            <w:szCs w:val="26"/>
          </w:rPr>
          <w:fldChar w:fldCharType="end"/>
        </w:r>
      </w:hyperlink>
    </w:p>
    <w:p w14:paraId="553056EC" w14:textId="77777777" w:rsidR="00BD350D" w:rsidRPr="003209EB" w:rsidRDefault="00000000" w:rsidP="003209EB">
      <w:pPr>
        <w:pStyle w:val="TOC2"/>
        <w:tabs>
          <w:tab w:val="right" w:leader="dot" w:pos="9112"/>
        </w:tabs>
        <w:rPr>
          <w:rFonts w:cs="Times New Roman"/>
          <w:noProof/>
          <w:szCs w:val="26"/>
        </w:rPr>
      </w:pPr>
      <w:hyperlink w:anchor="_Toc229581219" w:history="1">
        <w:r w:rsidR="00BD350D" w:rsidRPr="003209EB">
          <w:rPr>
            <w:rStyle w:val="Hyperlink"/>
            <w:rFonts w:cs="Times New Roman"/>
            <w:noProof/>
            <w:szCs w:val="26"/>
          </w:rPr>
          <w:t>2.5 Thiết kế kiến trúc phần mềm (Software Architectural Design)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_Toc229581219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37</w:t>
        </w:r>
        <w:r w:rsidR="00BD350D" w:rsidRPr="003209EB">
          <w:rPr>
            <w:rFonts w:cs="Times New Roman"/>
            <w:noProof/>
            <w:webHidden/>
            <w:szCs w:val="26"/>
          </w:rPr>
          <w:fldChar w:fldCharType="end"/>
        </w:r>
      </w:hyperlink>
    </w:p>
    <w:p w14:paraId="3A837B32" w14:textId="77777777" w:rsidR="00BD350D" w:rsidRPr="003209EB" w:rsidRDefault="00000000" w:rsidP="003209EB">
      <w:pPr>
        <w:pStyle w:val="TOC2"/>
        <w:tabs>
          <w:tab w:val="right" w:leader="dot" w:pos="9112"/>
        </w:tabs>
        <w:rPr>
          <w:rFonts w:cs="Times New Roman"/>
          <w:noProof/>
          <w:szCs w:val="26"/>
        </w:rPr>
      </w:pPr>
      <w:hyperlink w:anchor="_Toc229581220" w:history="1">
        <w:r w:rsidR="00BD350D" w:rsidRPr="003209EB">
          <w:rPr>
            <w:rStyle w:val="Hyperlink"/>
            <w:rFonts w:cs="Times New Roman"/>
            <w:noProof/>
            <w:szCs w:val="26"/>
          </w:rPr>
          <w:t>2.6 DFD Level 0 (Data Flow Diagram)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38</w:t>
        </w:r>
        <w:r w:rsidR="00BD350D" w:rsidRPr="003209EB">
          <w:rPr>
            <w:rFonts w:cs="Times New Roman"/>
            <w:noProof/>
            <w:webHidden/>
            <w:szCs w:val="26"/>
          </w:rPr>
          <w:fldChar w:fldCharType="end"/>
        </w:r>
      </w:hyperlink>
    </w:p>
    <w:p w14:paraId="6119F060" w14:textId="77777777" w:rsidR="00BD350D" w:rsidRPr="003209EB" w:rsidRDefault="00000000" w:rsidP="003209EB">
      <w:pPr>
        <w:pStyle w:val="TOC2"/>
        <w:tabs>
          <w:tab w:val="right" w:leader="dot" w:pos="9112"/>
        </w:tabs>
        <w:rPr>
          <w:rFonts w:cs="Times New Roman"/>
          <w:noProof/>
          <w:szCs w:val="26"/>
        </w:rPr>
      </w:pPr>
      <w:hyperlink w:anchor="_Toc229581221" w:history="1">
        <w:r w:rsidR="00BD350D" w:rsidRPr="003209EB">
          <w:rPr>
            <w:rStyle w:val="Hyperlink"/>
            <w:rFonts w:cs="Times New Roman"/>
            <w:noProof/>
            <w:szCs w:val="26"/>
          </w:rPr>
          <w:t>2.7 Class Diagram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_Toc229581221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39</w:t>
        </w:r>
        <w:r w:rsidR="00BD350D" w:rsidRPr="003209EB">
          <w:rPr>
            <w:rFonts w:cs="Times New Roman"/>
            <w:noProof/>
            <w:webHidden/>
            <w:szCs w:val="26"/>
          </w:rPr>
          <w:fldChar w:fldCharType="end"/>
        </w:r>
      </w:hyperlink>
    </w:p>
    <w:p w14:paraId="3B276A18" w14:textId="77777777" w:rsidR="00BD350D" w:rsidRPr="003209EB" w:rsidRDefault="00000000" w:rsidP="003209EB">
      <w:pPr>
        <w:pStyle w:val="TOC2"/>
        <w:tabs>
          <w:tab w:val="right" w:leader="dot" w:pos="9112"/>
        </w:tabs>
        <w:rPr>
          <w:rFonts w:cs="Times New Roman"/>
          <w:noProof/>
          <w:szCs w:val="26"/>
        </w:rPr>
      </w:pPr>
      <w:hyperlink w:anchor="_Toc229581222" w:history="1">
        <w:r w:rsidR="00BD350D" w:rsidRPr="003209EB">
          <w:rPr>
            <w:rStyle w:val="Hyperlink"/>
            <w:rFonts w:cs="Times New Roman"/>
            <w:noProof/>
            <w:szCs w:val="26"/>
          </w:rPr>
          <w:t>2.8 Sequence Diagram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40</w:t>
        </w:r>
        <w:r w:rsidR="00BD350D" w:rsidRPr="003209EB">
          <w:rPr>
            <w:rFonts w:cs="Times New Roman"/>
            <w:noProof/>
            <w:webHidden/>
            <w:szCs w:val="26"/>
          </w:rPr>
          <w:fldChar w:fldCharType="end"/>
        </w:r>
      </w:hyperlink>
    </w:p>
    <w:p w14:paraId="721DDEAD" w14:textId="77777777" w:rsidR="00BD350D" w:rsidRPr="003209EB" w:rsidRDefault="00000000" w:rsidP="003209EB">
      <w:pPr>
        <w:pStyle w:val="TOC2"/>
        <w:tabs>
          <w:tab w:val="right" w:leader="dot" w:pos="9112"/>
        </w:tabs>
        <w:rPr>
          <w:rFonts w:cs="Times New Roman"/>
          <w:noProof/>
          <w:szCs w:val="26"/>
        </w:rPr>
      </w:pPr>
      <w:hyperlink w:anchor="_Toc229581223" w:history="1">
        <w:r w:rsidR="00BD350D" w:rsidRPr="003209EB">
          <w:rPr>
            <w:rStyle w:val="Hyperlink"/>
            <w:rFonts w:cs="Times New Roman"/>
            <w:noProof/>
            <w:szCs w:val="26"/>
          </w:rPr>
          <w:t>2.9 Thiết kế cơ sở dữ liệu và Database Export từ SQL Software</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42</w:t>
        </w:r>
        <w:r w:rsidR="00BD350D" w:rsidRPr="003209EB">
          <w:rPr>
            <w:rFonts w:cs="Times New Roman"/>
            <w:noProof/>
            <w:webHidden/>
            <w:szCs w:val="26"/>
          </w:rPr>
          <w:fldChar w:fldCharType="end"/>
        </w:r>
      </w:hyperlink>
    </w:p>
    <w:p w14:paraId="7EF48961" w14:textId="77777777" w:rsidR="00BD350D" w:rsidRPr="003209EB" w:rsidRDefault="00000000" w:rsidP="003209EB">
      <w:pPr>
        <w:pStyle w:val="TOC3"/>
        <w:tabs>
          <w:tab w:val="right" w:leader="dot" w:pos="9112"/>
        </w:tabs>
        <w:rPr>
          <w:rFonts w:cs="Times New Roman"/>
          <w:noProof/>
          <w:szCs w:val="26"/>
        </w:rPr>
      </w:pPr>
      <w:hyperlink w:anchor="_Toc229581224" w:history="1">
        <w:r w:rsidR="00BD350D" w:rsidRPr="003209EB">
          <w:rPr>
            <w:rStyle w:val="Hyperlink"/>
            <w:rFonts w:cs="Times New Roman"/>
            <w:noProof/>
            <w:szCs w:val="26"/>
          </w:rPr>
          <w:t>2.9.1 Danh sách bảng dữ liệu chính</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42</w:t>
        </w:r>
        <w:r w:rsidR="00BD350D" w:rsidRPr="003209EB">
          <w:rPr>
            <w:rFonts w:cs="Times New Roman"/>
            <w:noProof/>
            <w:webHidden/>
            <w:szCs w:val="26"/>
          </w:rPr>
          <w:fldChar w:fldCharType="end"/>
        </w:r>
      </w:hyperlink>
    </w:p>
    <w:p w14:paraId="06475C3B" w14:textId="77777777" w:rsidR="00BD350D" w:rsidRPr="003209EB" w:rsidRDefault="00000000" w:rsidP="003209EB">
      <w:pPr>
        <w:pStyle w:val="TOC3"/>
        <w:tabs>
          <w:tab w:val="right" w:leader="dot" w:pos="9112"/>
        </w:tabs>
        <w:rPr>
          <w:rFonts w:cs="Times New Roman"/>
          <w:noProof/>
          <w:szCs w:val="26"/>
        </w:rPr>
      </w:pPr>
      <w:hyperlink w:anchor="_Toc229581225" w:history="1">
        <w:r w:rsidR="00BD350D" w:rsidRPr="003209EB">
          <w:rPr>
            <w:rStyle w:val="Hyperlink"/>
            <w:rFonts w:cs="Times New Roman"/>
            <w:noProof/>
            <w:szCs w:val="26"/>
          </w:rPr>
          <w:t>2.9.2 Quy trình export lược đồ database từ SQL software</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43</w:t>
        </w:r>
        <w:r w:rsidR="00BD350D" w:rsidRPr="003209EB">
          <w:rPr>
            <w:rFonts w:cs="Times New Roman"/>
            <w:noProof/>
            <w:webHidden/>
            <w:szCs w:val="26"/>
          </w:rPr>
          <w:fldChar w:fldCharType="end"/>
        </w:r>
      </w:hyperlink>
    </w:p>
    <w:p w14:paraId="7AA9FF00" w14:textId="77777777" w:rsidR="00BD350D" w:rsidRPr="003209EB" w:rsidRDefault="00000000" w:rsidP="003209EB">
      <w:pPr>
        <w:pStyle w:val="TOC3"/>
        <w:tabs>
          <w:tab w:val="right" w:leader="dot" w:pos="9112"/>
        </w:tabs>
        <w:rPr>
          <w:rFonts w:cs="Times New Roman"/>
          <w:noProof/>
          <w:szCs w:val="26"/>
        </w:rPr>
      </w:pPr>
      <w:hyperlink w:anchor="_Toc229581226" w:history="1">
        <w:r w:rsidR="00BD350D" w:rsidRPr="003209EB">
          <w:rPr>
            <w:rStyle w:val="Hyperlink"/>
            <w:rFonts w:cs="Times New Roman"/>
            <w:noProof/>
            <w:szCs w:val="26"/>
          </w:rPr>
          <w:t>2.9.3 Trích đoạn SQL DDL minh họa</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43</w:t>
        </w:r>
        <w:r w:rsidR="00BD350D" w:rsidRPr="003209EB">
          <w:rPr>
            <w:rFonts w:cs="Times New Roman"/>
            <w:noProof/>
            <w:webHidden/>
            <w:szCs w:val="26"/>
          </w:rPr>
          <w:fldChar w:fldCharType="end"/>
        </w:r>
      </w:hyperlink>
    </w:p>
    <w:p w14:paraId="66A88C59" w14:textId="77777777" w:rsidR="00BD350D" w:rsidRPr="003209EB" w:rsidRDefault="00000000" w:rsidP="003209EB">
      <w:pPr>
        <w:pStyle w:val="TOC2"/>
        <w:tabs>
          <w:tab w:val="right" w:leader="dot" w:pos="9112"/>
        </w:tabs>
        <w:rPr>
          <w:rFonts w:cs="Times New Roman"/>
          <w:noProof/>
          <w:szCs w:val="26"/>
        </w:rPr>
      </w:pPr>
      <w:hyperlink w:anchor="_Toc229581227" w:history="1">
        <w:r w:rsidR="00BD350D" w:rsidRPr="003209EB">
          <w:rPr>
            <w:rStyle w:val="Hyperlink"/>
            <w:rFonts w:cs="Times New Roman"/>
            <w:noProof/>
            <w:szCs w:val="26"/>
          </w:rPr>
          <w:t>2.10 Tổng kết chương</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44</w:t>
        </w:r>
        <w:r w:rsidR="00BD350D" w:rsidRPr="003209EB">
          <w:rPr>
            <w:rFonts w:cs="Times New Roman"/>
            <w:noProof/>
            <w:webHidden/>
            <w:szCs w:val="26"/>
          </w:rPr>
          <w:fldChar w:fldCharType="end"/>
        </w:r>
      </w:hyperlink>
    </w:p>
    <w:p w14:paraId="6B1D1B28" w14:textId="77777777" w:rsidR="00BD350D" w:rsidRPr="003209EB" w:rsidRDefault="00000000" w:rsidP="003209EB">
      <w:pPr>
        <w:pStyle w:val="TOC1"/>
        <w:tabs>
          <w:tab w:val="right" w:leader="dot" w:pos="9112"/>
        </w:tabs>
        <w:rPr>
          <w:rFonts w:cs="Times New Roman"/>
          <w:noProof/>
          <w:szCs w:val="26"/>
        </w:rPr>
      </w:pPr>
      <w:hyperlink w:anchor="_Toc229581228" w:history="1">
        <w:r w:rsidR="00BD350D" w:rsidRPr="003209EB">
          <w:rPr>
            <w:rStyle w:val="Hyperlink"/>
            <w:rFonts w:cs="Times New Roman"/>
            <w:noProof/>
            <w:szCs w:val="26"/>
          </w:rPr>
          <w:t>Chương 3. CÀI ĐẶT VÀ THỰC NGHIỆM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45</w:t>
        </w:r>
        <w:r w:rsidR="00BD350D" w:rsidRPr="003209EB">
          <w:rPr>
            <w:rFonts w:cs="Times New Roman"/>
            <w:noProof/>
            <w:webHidden/>
            <w:szCs w:val="26"/>
          </w:rPr>
          <w:fldChar w:fldCharType="end"/>
        </w:r>
      </w:hyperlink>
    </w:p>
    <w:p w14:paraId="56A7ABCA" w14:textId="77777777" w:rsidR="00BD350D" w:rsidRPr="003209EB" w:rsidRDefault="00000000" w:rsidP="003209EB">
      <w:pPr>
        <w:pStyle w:val="TOC2"/>
        <w:tabs>
          <w:tab w:val="right" w:leader="dot" w:pos="9112"/>
        </w:tabs>
        <w:rPr>
          <w:rFonts w:cs="Times New Roman"/>
          <w:noProof/>
          <w:szCs w:val="26"/>
        </w:rPr>
      </w:pPr>
      <w:hyperlink w:anchor="_Toc229581229" w:history="1">
        <w:r w:rsidR="00BD350D" w:rsidRPr="003209EB">
          <w:rPr>
            <w:rStyle w:val="Hyperlink"/>
            <w:rFonts w:cs="Times New Roman"/>
            <w:noProof/>
            <w:szCs w:val="26"/>
          </w:rPr>
          <w:t>3.1 Môi trường cài đặt</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_Toc229581229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45</w:t>
        </w:r>
        <w:r w:rsidR="00BD350D" w:rsidRPr="003209EB">
          <w:rPr>
            <w:rFonts w:cs="Times New Roman"/>
            <w:noProof/>
            <w:webHidden/>
            <w:szCs w:val="26"/>
          </w:rPr>
          <w:fldChar w:fldCharType="end"/>
        </w:r>
      </w:hyperlink>
    </w:p>
    <w:p w14:paraId="797651B3" w14:textId="77777777" w:rsidR="00BD350D" w:rsidRPr="003209EB" w:rsidRDefault="00000000" w:rsidP="003209EB">
      <w:pPr>
        <w:pStyle w:val="TOC2"/>
        <w:tabs>
          <w:tab w:val="right" w:leader="dot" w:pos="9112"/>
        </w:tabs>
        <w:rPr>
          <w:rFonts w:cs="Times New Roman"/>
          <w:noProof/>
          <w:szCs w:val="26"/>
        </w:rPr>
      </w:pPr>
      <w:hyperlink w:anchor="_Toc229581230" w:history="1">
        <w:r w:rsidR="00BD350D" w:rsidRPr="003209EB">
          <w:rPr>
            <w:rStyle w:val="Hyperlink"/>
            <w:rFonts w:cs="Times New Roman"/>
            <w:noProof/>
            <w:szCs w:val="26"/>
          </w:rPr>
          <w:t>3.2 Hướng dẫn triển khai</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46</w:t>
        </w:r>
        <w:r w:rsidR="00BD350D" w:rsidRPr="003209EB">
          <w:rPr>
            <w:rFonts w:cs="Times New Roman"/>
            <w:noProof/>
            <w:webHidden/>
            <w:szCs w:val="26"/>
          </w:rPr>
          <w:fldChar w:fldCharType="end"/>
        </w:r>
      </w:hyperlink>
    </w:p>
    <w:p w14:paraId="4B2940C1" w14:textId="77777777" w:rsidR="00BD350D" w:rsidRPr="003209EB" w:rsidRDefault="00000000" w:rsidP="003209EB">
      <w:pPr>
        <w:pStyle w:val="TOC3"/>
        <w:tabs>
          <w:tab w:val="right" w:leader="dot" w:pos="9112"/>
        </w:tabs>
        <w:rPr>
          <w:rFonts w:cs="Times New Roman"/>
          <w:noProof/>
          <w:szCs w:val="26"/>
        </w:rPr>
      </w:pPr>
      <w:hyperlink w:anchor="_Toc229581231" w:history="1">
        <w:r w:rsidR="00BD350D" w:rsidRPr="003209EB">
          <w:rPr>
            <w:rStyle w:val="Hyperlink"/>
            <w:rFonts w:cs="Times New Roman"/>
            <w:noProof/>
            <w:szCs w:val="26"/>
          </w:rPr>
          <w:t>3.2.1 Môi trường Local (Development)</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_Toc229581231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46</w:t>
        </w:r>
        <w:r w:rsidR="00BD350D" w:rsidRPr="003209EB">
          <w:rPr>
            <w:rFonts w:cs="Times New Roman"/>
            <w:noProof/>
            <w:webHidden/>
            <w:szCs w:val="26"/>
          </w:rPr>
          <w:fldChar w:fldCharType="end"/>
        </w:r>
      </w:hyperlink>
    </w:p>
    <w:p w14:paraId="08A6085B" w14:textId="77777777" w:rsidR="00BD350D" w:rsidRPr="003209EB" w:rsidRDefault="00000000" w:rsidP="003209EB">
      <w:pPr>
        <w:pStyle w:val="TOC3"/>
        <w:tabs>
          <w:tab w:val="right" w:leader="dot" w:pos="9112"/>
        </w:tabs>
        <w:rPr>
          <w:rFonts w:cs="Times New Roman"/>
          <w:noProof/>
          <w:szCs w:val="26"/>
        </w:rPr>
      </w:pPr>
      <w:hyperlink w:anchor="_Toc229581232" w:history="1">
        <w:r w:rsidR="00BD350D" w:rsidRPr="003209EB">
          <w:rPr>
            <w:rStyle w:val="Hyperlink"/>
            <w:rFonts w:cs="Times New Roman"/>
            <w:noProof/>
            <w:szCs w:val="26"/>
          </w:rPr>
          <w:t>3.2.2 Môi trường Production (Railway.app)</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_Toc229581232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48</w:t>
        </w:r>
        <w:r w:rsidR="00BD350D" w:rsidRPr="003209EB">
          <w:rPr>
            <w:rFonts w:cs="Times New Roman"/>
            <w:noProof/>
            <w:webHidden/>
            <w:szCs w:val="26"/>
          </w:rPr>
          <w:fldChar w:fldCharType="end"/>
        </w:r>
      </w:hyperlink>
    </w:p>
    <w:p w14:paraId="649B2F2C" w14:textId="77777777" w:rsidR="00BD350D" w:rsidRPr="003209EB" w:rsidRDefault="00000000" w:rsidP="003209EB">
      <w:pPr>
        <w:pStyle w:val="TOC2"/>
        <w:tabs>
          <w:tab w:val="right" w:leader="dot" w:pos="9112"/>
        </w:tabs>
        <w:rPr>
          <w:rFonts w:cs="Times New Roman"/>
          <w:noProof/>
          <w:szCs w:val="26"/>
        </w:rPr>
      </w:pPr>
      <w:hyperlink w:anchor="_Toc229581233" w:history="1">
        <w:r w:rsidR="00BD350D" w:rsidRPr="003209EB">
          <w:rPr>
            <w:rStyle w:val="Hyperlink"/>
            <w:rFonts w:cs="Times New Roman"/>
            <w:noProof/>
            <w:szCs w:val="26"/>
          </w:rPr>
          <w:t>3.3 Kết quả thực nghiệm – Giao diện sản phẩm</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_Toc229581233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52</w:t>
        </w:r>
        <w:r w:rsidR="00BD350D" w:rsidRPr="003209EB">
          <w:rPr>
            <w:rFonts w:cs="Times New Roman"/>
            <w:noProof/>
            <w:webHidden/>
            <w:szCs w:val="26"/>
          </w:rPr>
          <w:fldChar w:fldCharType="end"/>
        </w:r>
      </w:hyperlink>
    </w:p>
    <w:p w14:paraId="306D99F4" w14:textId="77777777" w:rsidR="00BD350D" w:rsidRPr="003209EB" w:rsidRDefault="00000000" w:rsidP="003209EB">
      <w:pPr>
        <w:pStyle w:val="TOC3"/>
        <w:tabs>
          <w:tab w:val="right" w:leader="dot" w:pos="9112"/>
        </w:tabs>
        <w:rPr>
          <w:rFonts w:cs="Times New Roman"/>
          <w:noProof/>
          <w:szCs w:val="26"/>
        </w:rPr>
      </w:pPr>
      <w:hyperlink w:anchor="_Toc229581234" w:history="1">
        <w:r w:rsidR="00BD350D" w:rsidRPr="003209EB">
          <w:rPr>
            <w:rStyle w:val="Hyperlink"/>
            <w:rFonts w:cs="Times New Roman"/>
            <w:noProof/>
            <w:szCs w:val="26"/>
          </w:rPr>
          <w:t>3.3.1 Admin Dashboard (Web)</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_Toc229581234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52</w:t>
        </w:r>
        <w:r w:rsidR="00BD350D" w:rsidRPr="003209EB">
          <w:rPr>
            <w:rFonts w:cs="Times New Roman"/>
            <w:noProof/>
            <w:webHidden/>
            <w:szCs w:val="26"/>
          </w:rPr>
          <w:fldChar w:fldCharType="end"/>
        </w:r>
      </w:hyperlink>
    </w:p>
    <w:p w14:paraId="77B7FFDA" w14:textId="77777777" w:rsidR="00BD350D" w:rsidRPr="003209EB" w:rsidRDefault="00000000" w:rsidP="003209EB">
      <w:pPr>
        <w:pStyle w:val="TOC3"/>
        <w:tabs>
          <w:tab w:val="right" w:leader="dot" w:pos="9112"/>
        </w:tabs>
        <w:rPr>
          <w:rFonts w:cs="Times New Roman"/>
          <w:noProof/>
          <w:szCs w:val="26"/>
        </w:rPr>
      </w:pPr>
      <w:hyperlink w:anchor="_Toc229581235" w:history="1">
        <w:r w:rsidR="00BD350D" w:rsidRPr="003209EB">
          <w:rPr>
            <w:rStyle w:val="Hyperlink"/>
            <w:rFonts w:cs="Times New Roman"/>
            <w:noProof/>
            <w:szCs w:val="26"/>
          </w:rPr>
          <w:t>3.3.2 Teacher Interface (Mobile &amp; Admin)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_Toc229581235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53</w:t>
        </w:r>
        <w:r w:rsidR="00BD350D" w:rsidRPr="003209EB">
          <w:rPr>
            <w:rFonts w:cs="Times New Roman"/>
            <w:noProof/>
            <w:webHidden/>
            <w:szCs w:val="26"/>
          </w:rPr>
          <w:fldChar w:fldCharType="end"/>
        </w:r>
      </w:hyperlink>
    </w:p>
    <w:p w14:paraId="68DF42B5" w14:textId="77777777" w:rsidR="00BD350D" w:rsidRPr="003209EB" w:rsidRDefault="00000000" w:rsidP="003209EB">
      <w:pPr>
        <w:pStyle w:val="TOC3"/>
        <w:tabs>
          <w:tab w:val="right" w:leader="dot" w:pos="9112"/>
        </w:tabs>
        <w:rPr>
          <w:rFonts w:cs="Times New Roman"/>
          <w:noProof/>
          <w:szCs w:val="26"/>
        </w:rPr>
      </w:pPr>
      <w:hyperlink w:anchor="_Toc229581236" w:history="1">
        <w:r w:rsidR="00BD350D" w:rsidRPr="003209EB">
          <w:rPr>
            <w:rStyle w:val="Hyperlink"/>
            <w:rFonts w:cs="Times New Roman"/>
            <w:noProof/>
            <w:szCs w:val="26"/>
          </w:rPr>
          <w:t>3.3.3 Student Mobile App</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_Toc229581236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53</w:t>
        </w:r>
        <w:r w:rsidR="00BD350D" w:rsidRPr="003209EB">
          <w:rPr>
            <w:rFonts w:cs="Times New Roman"/>
            <w:noProof/>
            <w:webHidden/>
            <w:szCs w:val="26"/>
          </w:rPr>
          <w:fldChar w:fldCharType="end"/>
        </w:r>
      </w:hyperlink>
    </w:p>
    <w:p w14:paraId="580F04FA" w14:textId="77777777" w:rsidR="00BD350D" w:rsidRPr="003209EB" w:rsidRDefault="00000000" w:rsidP="003209EB">
      <w:pPr>
        <w:pStyle w:val="TOC2"/>
        <w:tabs>
          <w:tab w:val="right" w:leader="dot" w:pos="9112"/>
        </w:tabs>
        <w:rPr>
          <w:rFonts w:cs="Times New Roman"/>
          <w:noProof/>
          <w:szCs w:val="26"/>
        </w:rPr>
      </w:pPr>
      <w:hyperlink w:anchor="_Toc229581237" w:history="1">
        <w:r w:rsidR="00BD350D" w:rsidRPr="003209EB">
          <w:rPr>
            <w:rStyle w:val="Hyperlink"/>
            <w:rFonts w:cs="Times New Roman"/>
            <w:noProof/>
            <w:szCs w:val="26"/>
          </w:rPr>
          <w:t>3.4 Kiểm thử hệ thống</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_Toc229581237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54</w:t>
        </w:r>
        <w:r w:rsidR="00BD350D" w:rsidRPr="003209EB">
          <w:rPr>
            <w:rFonts w:cs="Times New Roman"/>
            <w:noProof/>
            <w:webHidden/>
            <w:szCs w:val="26"/>
          </w:rPr>
          <w:fldChar w:fldCharType="end"/>
        </w:r>
      </w:hyperlink>
    </w:p>
    <w:p w14:paraId="533EC1E3" w14:textId="77777777" w:rsidR="00BD350D" w:rsidRPr="003209EB" w:rsidRDefault="00000000" w:rsidP="003209EB">
      <w:pPr>
        <w:pStyle w:val="TOC1"/>
        <w:tabs>
          <w:tab w:val="right" w:leader="dot" w:pos="9112"/>
        </w:tabs>
        <w:rPr>
          <w:rFonts w:cs="Times New Roman"/>
          <w:noProof/>
          <w:szCs w:val="26"/>
        </w:rPr>
      </w:pPr>
      <w:hyperlink w:anchor="_Toc229581238" w:history="1">
        <w:r w:rsidR="00BD350D" w:rsidRPr="003209EB">
          <w:rPr>
            <w:rStyle w:val="Hyperlink"/>
            <w:rFonts w:cs="Times New Roman"/>
            <w:noProof/>
            <w:szCs w:val="26"/>
          </w:rPr>
          <w:t>Chương 4. KẾT LUẬN VÀ HƯỚNG PHÁT TRIỂN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_Toc229581238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56</w:t>
        </w:r>
        <w:r w:rsidR="00BD350D" w:rsidRPr="003209EB">
          <w:rPr>
            <w:rFonts w:cs="Times New Roman"/>
            <w:noProof/>
            <w:webHidden/>
            <w:szCs w:val="26"/>
          </w:rPr>
          <w:fldChar w:fldCharType="end"/>
        </w:r>
      </w:hyperlink>
    </w:p>
    <w:p w14:paraId="29A0FDDA" w14:textId="77777777" w:rsidR="00BD350D" w:rsidRPr="003209EB" w:rsidRDefault="00000000" w:rsidP="003209EB">
      <w:pPr>
        <w:pStyle w:val="TOC2"/>
        <w:tabs>
          <w:tab w:val="right" w:leader="dot" w:pos="9112"/>
        </w:tabs>
        <w:rPr>
          <w:rFonts w:cs="Times New Roman"/>
          <w:noProof/>
          <w:szCs w:val="26"/>
        </w:rPr>
      </w:pPr>
      <w:hyperlink w:anchor="_Toc229581239" w:history="1">
        <w:r w:rsidR="00BD350D" w:rsidRPr="003209EB">
          <w:rPr>
            <w:rStyle w:val="Hyperlink"/>
            <w:rFonts w:cs="Times New Roman"/>
            <w:noProof/>
            <w:szCs w:val="26"/>
          </w:rPr>
          <w:t>4.1 Kết luận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_Toc229581239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56</w:t>
        </w:r>
        <w:r w:rsidR="00BD350D" w:rsidRPr="003209EB">
          <w:rPr>
            <w:rFonts w:cs="Times New Roman"/>
            <w:noProof/>
            <w:webHidden/>
            <w:szCs w:val="26"/>
          </w:rPr>
          <w:fldChar w:fldCharType="end"/>
        </w:r>
      </w:hyperlink>
    </w:p>
    <w:p w14:paraId="20376C9D" w14:textId="77777777" w:rsidR="00BD350D" w:rsidRPr="003209EB" w:rsidRDefault="00000000" w:rsidP="003209EB">
      <w:pPr>
        <w:pStyle w:val="TOC2"/>
        <w:tabs>
          <w:tab w:val="right" w:leader="dot" w:pos="9112"/>
        </w:tabs>
        <w:rPr>
          <w:rFonts w:cs="Times New Roman"/>
          <w:noProof/>
          <w:szCs w:val="26"/>
        </w:rPr>
      </w:pPr>
      <w:hyperlink w:anchor="_Toc229581240" w:history="1">
        <w:r w:rsidR="00BD350D" w:rsidRPr="003209EB">
          <w:rPr>
            <w:rStyle w:val="Hyperlink"/>
            <w:rFonts w:cs="Times New Roman"/>
            <w:noProof/>
            <w:szCs w:val="26"/>
          </w:rPr>
          <w:t>4.2 Hướng phát triển</w:t>
        </w:r>
        <w:r w:rsidR="00BD350D" w:rsidRPr="003209EB">
          <w:rPr>
            <w:rFonts w:cs="Times New Roman"/>
            <w:noProof/>
            <w:webHidden/>
            <w:szCs w:val="26"/>
          </w:rPr>
          <w:tab/>
        </w:r>
        <w:r w:rsidR="00BD350D" w:rsidRPr="003209EB">
          <w:rPr>
            <w:rFonts w:cs="Times New Roman"/>
            <w:noProof/>
            <w:webHidden/>
            <w:szCs w:val="26"/>
          </w:rPr>
          <w:fldChar w:fldCharType="begin"/>
        </w:r>
        <w:r w:rsidR="00BD350D" w:rsidRPr="003209EB">
          <w:rPr>
            <w:rFonts w:cs="Times New Roman"/>
            <w:noProof/>
            <w:webHidden/>
            <w:szCs w:val="26"/>
          </w:rPr>
          <w:instrText xml:space="preserve"> PAGEREF _Toc229581240 \h </w:instrText>
        </w:r>
        <w:r w:rsidR="00BD350D" w:rsidRPr="003209EB">
          <w:rPr>
            <w:rFonts w:cs="Times New Roman"/>
            <w:noProof/>
            <w:webHidden/>
            <w:szCs w:val="26"/>
          </w:rPr>
        </w:r>
        <w:r w:rsidR="00BD350D" w:rsidRPr="003209EB">
          <w:rPr>
            <w:rFonts w:cs="Times New Roman"/>
            <w:noProof/>
            <w:webHidden/>
            <w:szCs w:val="26"/>
          </w:rPr>
          <w:fldChar w:fldCharType="separate"/>
        </w:r>
        <w:r w:rsidR="00BD350D" w:rsidRPr="003209EB">
          <w:rPr>
            <w:rFonts w:cs="Times New Roman"/>
            <w:noProof/>
            <w:webHidden/>
            <w:szCs w:val="26"/>
          </w:rPr>
          <w:t>57</w:t>
        </w:r>
        <w:r w:rsidR="00BD350D" w:rsidRPr="003209EB">
          <w:rPr>
            <w:rFonts w:cs="Times New Roman"/>
            <w:noProof/>
            <w:webHidden/>
            <w:szCs w:val="26"/>
          </w:rPr>
          <w:fldChar w:fldCharType="end"/>
        </w:r>
      </w:hyperlink>
    </w:p>
    <w:p w14:paraId="094E8367" w14:textId="77777777" w:rsidR="00A957F2" w:rsidRPr="003209EB" w:rsidRDefault="00000000" w:rsidP="003209EB">
      <w:pPr>
        <w:rPr>
          <w:rFonts w:cs="Times New Roman"/>
          <w:szCs w:val="26"/>
        </w:rPr>
      </w:pPr>
      <w:r w:rsidRPr="003209EB">
        <w:rPr>
          <w:rFonts w:cs="Times New Roman"/>
          <w:szCs w:val="26"/>
        </w:rPr>
        <w:fldChar w:fldCharType="end"/>
      </w:r>
    </w:p>
    <w:p w14:paraId="2413BB05" w14:textId="77777777" w:rsidR="00A957F2" w:rsidRPr="003209EB" w:rsidRDefault="00000000" w:rsidP="003209EB">
      <w:pPr>
        <w:jc w:val="center"/>
        <w:rPr>
          <w:rFonts w:cs="Times New Roman"/>
          <w:b/>
          <w:bCs/>
          <w:szCs w:val="26"/>
        </w:rPr>
      </w:pPr>
      <w:r w:rsidRPr="003209EB">
        <w:rPr>
          <w:rFonts w:cs="Times New Roman"/>
          <w:b/>
          <w:bCs/>
          <w:szCs w:val="26"/>
        </w:rPr>
        <w:t>DANH MỤC CÁC KÝ HIỆU, CHỮ VIẾT TẮT</w:t>
      </w:r>
    </w:p>
    <w:p w14:paraId="23FA75ED" w14:textId="77777777" w:rsidR="00A957F2" w:rsidRPr="003209EB" w:rsidRDefault="00A957F2" w:rsidP="003209EB">
      <w:pPr>
        <w:rPr>
          <w:rFonts w:cs="Times New Roman"/>
          <w:szCs w:val="26"/>
        </w:rPr>
      </w:pPr>
    </w:p>
    <w:p w14:paraId="5A8AC709" w14:textId="77777777" w:rsidR="00A957F2" w:rsidRPr="003209EB" w:rsidRDefault="00000000" w:rsidP="003209EB">
      <w:pPr>
        <w:rPr>
          <w:rFonts w:cs="Times New Roman"/>
          <w:szCs w:val="26"/>
        </w:rPr>
      </w:pPr>
      <w:r w:rsidRPr="003209EB">
        <w:rPr>
          <w:rFonts w:cs="Times New Roman"/>
          <w:szCs w:val="26"/>
        </w:rPr>
        <w:t>API</w:t>
      </w:r>
      <w:r w:rsidR="00BF7DFA" w:rsidRPr="003209EB">
        <w:rPr>
          <w:rFonts w:cs="Times New Roman"/>
          <w:szCs w:val="26"/>
        </w:rPr>
        <w:t xml:space="preserve">  </w:t>
      </w:r>
      <w:r w:rsidRPr="003209EB">
        <w:rPr>
          <w:rFonts w:cs="Times New Roman"/>
          <w:szCs w:val="26"/>
        </w:rPr>
        <w:t xml:space="preserve"> Application Programming Interface – 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lập</w:t>
      </w:r>
      <w:proofErr w:type="spellEnd"/>
      <w:r w:rsidRPr="003209EB">
        <w:rPr>
          <w:rFonts w:cs="Times New Roman"/>
          <w:szCs w:val="26"/>
        </w:rPr>
        <w:t xml:space="preserve"> </w:t>
      </w:r>
      <w:proofErr w:type="spellStart"/>
      <w:r w:rsidRPr="003209EB">
        <w:rPr>
          <w:rFonts w:cs="Times New Roman"/>
          <w:szCs w:val="26"/>
        </w:rPr>
        <w:t>trình</w:t>
      </w:r>
      <w:proofErr w:type="spellEnd"/>
      <w:r w:rsidRPr="003209EB">
        <w:rPr>
          <w:rFonts w:cs="Times New Roman"/>
          <w:szCs w:val="26"/>
        </w:rPr>
        <w:t xml:space="preserve"> </w:t>
      </w:r>
      <w:proofErr w:type="spellStart"/>
      <w:r w:rsidRPr="003209EB">
        <w:rPr>
          <w:rFonts w:cs="Times New Roman"/>
          <w:szCs w:val="26"/>
        </w:rPr>
        <w:t>ứng</w:t>
      </w:r>
      <w:proofErr w:type="spellEnd"/>
      <w:r w:rsidRPr="003209EB">
        <w:rPr>
          <w:rFonts w:cs="Times New Roman"/>
          <w:szCs w:val="26"/>
        </w:rPr>
        <w:t xml:space="preserve"> </w:t>
      </w:r>
      <w:proofErr w:type="spellStart"/>
      <w:r w:rsidRPr="003209EB">
        <w:rPr>
          <w:rFonts w:cs="Times New Roman"/>
          <w:szCs w:val="26"/>
        </w:rPr>
        <w:t>dụng</w:t>
      </w:r>
      <w:proofErr w:type="spellEnd"/>
    </w:p>
    <w:p w14:paraId="1902781E" w14:textId="77777777" w:rsidR="00A957F2" w:rsidRPr="003209EB" w:rsidRDefault="00000000" w:rsidP="003209EB">
      <w:pPr>
        <w:rPr>
          <w:rFonts w:cs="Times New Roman"/>
          <w:szCs w:val="26"/>
        </w:rPr>
      </w:pPr>
      <w:r w:rsidRPr="003209EB">
        <w:rPr>
          <w:rFonts w:cs="Times New Roman"/>
          <w:szCs w:val="26"/>
        </w:rPr>
        <w:t>CRUD</w:t>
      </w:r>
      <w:r w:rsidR="00BF7DFA" w:rsidRPr="003209EB">
        <w:rPr>
          <w:rFonts w:cs="Times New Roman"/>
          <w:szCs w:val="26"/>
        </w:rPr>
        <w:t xml:space="preserve">  </w:t>
      </w:r>
      <w:r w:rsidRPr="003209EB">
        <w:rPr>
          <w:rFonts w:cs="Times New Roman"/>
          <w:szCs w:val="26"/>
        </w:rPr>
        <w:t xml:space="preserve">Create, Read, Update, Delete – Các </w:t>
      </w:r>
      <w:proofErr w:type="spellStart"/>
      <w:r w:rsidRPr="003209EB">
        <w:rPr>
          <w:rFonts w:cs="Times New Roman"/>
          <w:szCs w:val="26"/>
        </w:rPr>
        <w:t>thao</w:t>
      </w:r>
      <w:proofErr w:type="spellEnd"/>
      <w:r w:rsidRPr="003209EB">
        <w:rPr>
          <w:rFonts w:cs="Times New Roman"/>
          <w:szCs w:val="26"/>
        </w:rPr>
        <w:t xml:space="preserve"> </w:t>
      </w:r>
      <w:proofErr w:type="spellStart"/>
      <w:r w:rsidRPr="003209EB">
        <w:rPr>
          <w:rFonts w:cs="Times New Roman"/>
          <w:szCs w:val="26"/>
        </w:rPr>
        <w:t>tác</w:t>
      </w:r>
      <w:proofErr w:type="spellEnd"/>
      <w:r w:rsidRPr="003209EB">
        <w:rPr>
          <w:rFonts w:cs="Times New Roman"/>
          <w:szCs w:val="26"/>
        </w:rPr>
        <w:t xml:space="preserve"> </w:t>
      </w:r>
      <w:proofErr w:type="spellStart"/>
      <w:r w:rsidRPr="003209EB">
        <w:rPr>
          <w:rFonts w:cs="Times New Roman"/>
          <w:szCs w:val="26"/>
        </w:rPr>
        <w:t>cơ</w:t>
      </w:r>
      <w:proofErr w:type="spellEnd"/>
      <w:r w:rsidRPr="003209EB">
        <w:rPr>
          <w:rFonts w:cs="Times New Roman"/>
          <w:szCs w:val="26"/>
        </w:rPr>
        <w:t xml:space="preserve"> </w:t>
      </w:r>
      <w:proofErr w:type="spellStart"/>
      <w:r w:rsidRPr="003209EB">
        <w:rPr>
          <w:rFonts w:cs="Times New Roman"/>
          <w:szCs w:val="26"/>
        </w:rPr>
        <w:t>bản</w:t>
      </w:r>
      <w:proofErr w:type="spellEnd"/>
      <w:r w:rsidRPr="003209EB">
        <w:rPr>
          <w:rFonts w:cs="Times New Roman"/>
          <w:szCs w:val="26"/>
        </w:rPr>
        <w:t xml:space="preserve"> </w:t>
      </w:r>
      <w:proofErr w:type="spellStart"/>
      <w:r w:rsidRPr="003209EB">
        <w:rPr>
          <w:rFonts w:cs="Times New Roman"/>
          <w:szCs w:val="26"/>
        </w:rPr>
        <w:t>trên</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p>
    <w:p w14:paraId="0EC6D431" w14:textId="77777777" w:rsidR="00A957F2" w:rsidRPr="003209EB" w:rsidRDefault="00000000" w:rsidP="003209EB">
      <w:pPr>
        <w:rPr>
          <w:rFonts w:cs="Times New Roman"/>
          <w:szCs w:val="26"/>
        </w:rPr>
      </w:pPr>
      <w:r w:rsidRPr="003209EB">
        <w:rPr>
          <w:rFonts w:cs="Times New Roman"/>
          <w:szCs w:val="26"/>
        </w:rPr>
        <w:t>DFD</w:t>
      </w:r>
      <w:r w:rsidR="00BF7DFA" w:rsidRPr="003209EB">
        <w:rPr>
          <w:rFonts w:cs="Times New Roman"/>
          <w:szCs w:val="26"/>
        </w:rPr>
        <w:t xml:space="preserve">  </w:t>
      </w:r>
      <w:r w:rsidRPr="003209EB">
        <w:rPr>
          <w:rFonts w:cs="Times New Roman"/>
          <w:szCs w:val="26"/>
        </w:rPr>
        <w:t xml:space="preserve"> Data Flow Diagram –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 xml:space="preserve"> </w:t>
      </w:r>
      <w:proofErr w:type="spellStart"/>
      <w:r w:rsidRPr="003209EB">
        <w:rPr>
          <w:rFonts w:cs="Times New Roman"/>
          <w:szCs w:val="26"/>
        </w:rPr>
        <w:t>luồng</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p>
    <w:p w14:paraId="7CC7259A" w14:textId="77777777" w:rsidR="00A957F2" w:rsidRPr="003209EB" w:rsidRDefault="00000000" w:rsidP="003209EB">
      <w:pPr>
        <w:rPr>
          <w:rFonts w:cs="Times New Roman"/>
          <w:szCs w:val="26"/>
        </w:rPr>
      </w:pPr>
      <w:r w:rsidRPr="003209EB">
        <w:rPr>
          <w:rFonts w:cs="Times New Roman"/>
          <w:szCs w:val="26"/>
        </w:rPr>
        <w:lastRenderedPageBreak/>
        <w:t>HTTP</w:t>
      </w:r>
      <w:r w:rsidR="00BF7DFA" w:rsidRPr="003209EB">
        <w:rPr>
          <w:rFonts w:cs="Times New Roman"/>
          <w:szCs w:val="26"/>
        </w:rPr>
        <w:t xml:space="preserve">  </w:t>
      </w:r>
      <w:proofErr w:type="spellStart"/>
      <w:r w:rsidRPr="003209EB">
        <w:rPr>
          <w:rFonts w:cs="Times New Roman"/>
          <w:szCs w:val="26"/>
        </w:rPr>
        <w:t>HyperText</w:t>
      </w:r>
      <w:proofErr w:type="spellEnd"/>
      <w:r w:rsidRPr="003209EB">
        <w:rPr>
          <w:rFonts w:cs="Times New Roman"/>
          <w:szCs w:val="26"/>
        </w:rPr>
        <w:t xml:space="preserve"> Transfer Protocol – Giao </w:t>
      </w:r>
      <w:proofErr w:type="spellStart"/>
      <w:r w:rsidRPr="003209EB">
        <w:rPr>
          <w:rFonts w:cs="Times New Roman"/>
          <w:szCs w:val="26"/>
        </w:rPr>
        <w:t>thức</w:t>
      </w:r>
      <w:proofErr w:type="spellEnd"/>
      <w:r w:rsidRPr="003209EB">
        <w:rPr>
          <w:rFonts w:cs="Times New Roman"/>
          <w:szCs w:val="26"/>
        </w:rPr>
        <w:t xml:space="preserve"> </w:t>
      </w:r>
      <w:proofErr w:type="spellStart"/>
      <w:r w:rsidRPr="003209EB">
        <w:rPr>
          <w:rFonts w:cs="Times New Roman"/>
          <w:szCs w:val="26"/>
        </w:rPr>
        <w:t>truyền</w:t>
      </w:r>
      <w:proofErr w:type="spellEnd"/>
      <w:r w:rsidRPr="003209EB">
        <w:rPr>
          <w:rFonts w:cs="Times New Roman"/>
          <w:szCs w:val="26"/>
        </w:rPr>
        <w:t xml:space="preserve"> </w:t>
      </w:r>
      <w:proofErr w:type="spellStart"/>
      <w:r w:rsidRPr="003209EB">
        <w:rPr>
          <w:rFonts w:cs="Times New Roman"/>
          <w:szCs w:val="26"/>
        </w:rPr>
        <w:t>tải</w:t>
      </w:r>
      <w:proofErr w:type="spellEnd"/>
      <w:r w:rsidRPr="003209EB">
        <w:rPr>
          <w:rFonts w:cs="Times New Roman"/>
          <w:szCs w:val="26"/>
        </w:rPr>
        <w:t xml:space="preserve"> </w:t>
      </w:r>
      <w:proofErr w:type="spellStart"/>
      <w:r w:rsidRPr="003209EB">
        <w:rPr>
          <w:rFonts w:cs="Times New Roman"/>
          <w:szCs w:val="26"/>
        </w:rPr>
        <w:t>siêu</w:t>
      </w:r>
      <w:proofErr w:type="spellEnd"/>
      <w:r w:rsidRPr="003209EB">
        <w:rPr>
          <w:rFonts w:cs="Times New Roman"/>
          <w:szCs w:val="26"/>
        </w:rPr>
        <w:t xml:space="preserve"> </w:t>
      </w:r>
      <w:proofErr w:type="spellStart"/>
      <w:r w:rsidRPr="003209EB">
        <w:rPr>
          <w:rFonts w:cs="Times New Roman"/>
          <w:szCs w:val="26"/>
        </w:rPr>
        <w:t>văn</w:t>
      </w:r>
      <w:proofErr w:type="spellEnd"/>
      <w:r w:rsidRPr="003209EB">
        <w:rPr>
          <w:rFonts w:cs="Times New Roman"/>
          <w:szCs w:val="26"/>
        </w:rPr>
        <w:t xml:space="preserve"> </w:t>
      </w:r>
      <w:proofErr w:type="spellStart"/>
      <w:r w:rsidRPr="003209EB">
        <w:rPr>
          <w:rFonts w:cs="Times New Roman"/>
          <w:szCs w:val="26"/>
        </w:rPr>
        <w:t>bản</w:t>
      </w:r>
      <w:proofErr w:type="spellEnd"/>
    </w:p>
    <w:p w14:paraId="7EFA81EC" w14:textId="77777777" w:rsidR="00A957F2" w:rsidRPr="003209EB" w:rsidRDefault="00000000" w:rsidP="003209EB">
      <w:pPr>
        <w:rPr>
          <w:rFonts w:cs="Times New Roman"/>
          <w:szCs w:val="26"/>
        </w:rPr>
      </w:pPr>
      <w:r w:rsidRPr="003209EB">
        <w:rPr>
          <w:rFonts w:cs="Times New Roman"/>
          <w:szCs w:val="26"/>
        </w:rPr>
        <w:t>HTTPS</w:t>
      </w:r>
      <w:r w:rsidR="00BF7DFA" w:rsidRPr="003209EB">
        <w:rPr>
          <w:rFonts w:cs="Times New Roman"/>
          <w:szCs w:val="26"/>
        </w:rPr>
        <w:t xml:space="preserve"> </w:t>
      </w:r>
      <w:r w:rsidRPr="003209EB">
        <w:rPr>
          <w:rFonts w:cs="Times New Roman"/>
          <w:szCs w:val="26"/>
        </w:rPr>
        <w:t xml:space="preserve"> HTTP Secure – HTTP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bảo</w:t>
      </w:r>
      <w:proofErr w:type="spellEnd"/>
      <w:r w:rsidRPr="003209EB">
        <w:rPr>
          <w:rFonts w:cs="Times New Roman"/>
          <w:szCs w:val="26"/>
        </w:rPr>
        <w:t xml:space="preserve"> </w:t>
      </w:r>
      <w:proofErr w:type="spellStart"/>
      <w:r w:rsidRPr="003209EB">
        <w:rPr>
          <w:rFonts w:cs="Times New Roman"/>
          <w:szCs w:val="26"/>
        </w:rPr>
        <w:t>mật</w:t>
      </w:r>
      <w:proofErr w:type="spellEnd"/>
    </w:p>
    <w:p w14:paraId="6B573A09" w14:textId="77777777" w:rsidR="00A957F2" w:rsidRPr="003209EB" w:rsidRDefault="00000000" w:rsidP="003209EB">
      <w:pPr>
        <w:rPr>
          <w:rFonts w:cs="Times New Roman"/>
          <w:szCs w:val="26"/>
        </w:rPr>
      </w:pPr>
      <w:r w:rsidRPr="003209EB">
        <w:rPr>
          <w:rFonts w:cs="Times New Roman"/>
          <w:szCs w:val="26"/>
        </w:rPr>
        <w:t>JWT</w:t>
      </w:r>
      <w:r w:rsidR="00BF7DFA" w:rsidRPr="003209EB">
        <w:rPr>
          <w:rFonts w:cs="Times New Roman"/>
          <w:szCs w:val="26"/>
        </w:rPr>
        <w:t xml:space="preserve">  </w:t>
      </w:r>
      <w:r w:rsidRPr="003209EB">
        <w:rPr>
          <w:rFonts w:cs="Times New Roman"/>
          <w:szCs w:val="26"/>
        </w:rPr>
        <w:t xml:space="preserve"> JSON Web Token – </w:t>
      </w:r>
      <w:proofErr w:type="spellStart"/>
      <w:r w:rsidRPr="003209EB">
        <w:rPr>
          <w:rFonts w:cs="Times New Roman"/>
          <w:szCs w:val="26"/>
        </w:rPr>
        <w:t>Mã</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web JSON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thực</w:t>
      </w:r>
      <w:proofErr w:type="spellEnd"/>
    </w:p>
    <w:p w14:paraId="0C5A5C7D" w14:textId="77777777" w:rsidR="00A957F2" w:rsidRPr="003209EB" w:rsidRDefault="00000000" w:rsidP="003209EB">
      <w:pPr>
        <w:rPr>
          <w:rFonts w:cs="Times New Roman"/>
          <w:szCs w:val="26"/>
        </w:rPr>
      </w:pPr>
      <w:r w:rsidRPr="003209EB">
        <w:rPr>
          <w:rFonts w:cs="Times New Roman"/>
          <w:szCs w:val="26"/>
        </w:rPr>
        <w:t>ORM</w:t>
      </w:r>
      <w:r w:rsidR="00BF7DFA" w:rsidRPr="003209EB">
        <w:rPr>
          <w:rFonts w:cs="Times New Roman"/>
          <w:szCs w:val="26"/>
        </w:rPr>
        <w:t xml:space="preserve">  </w:t>
      </w:r>
      <w:r w:rsidRPr="003209EB">
        <w:rPr>
          <w:rFonts w:cs="Times New Roman"/>
          <w:szCs w:val="26"/>
        </w:rPr>
        <w:t xml:space="preserve"> Object-Relational Mapping – Ánh </w:t>
      </w:r>
      <w:proofErr w:type="spellStart"/>
      <w:r w:rsidRPr="003209EB">
        <w:rPr>
          <w:rFonts w:cs="Times New Roman"/>
          <w:szCs w:val="26"/>
        </w:rPr>
        <w:t>xạ</w:t>
      </w:r>
      <w:proofErr w:type="spellEnd"/>
      <w:r w:rsidRPr="003209EB">
        <w:rPr>
          <w:rFonts w:cs="Times New Roman"/>
          <w:szCs w:val="26"/>
        </w:rPr>
        <w:t xml:space="preserve"> </w:t>
      </w:r>
      <w:proofErr w:type="spellStart"/>
      <w:r w:rsidRPr="003209EB">
        <w:rPr>
          <w:rFonts w:cs="Times New Roman"/>
          <w:szCs w:val="26"/>
        </w:rPr>
        <w:t>đối</w:t>
      </w:r>
      <w:proofErr w:type="spellEnd"/>
      <w:r w:rsidRPr="003209EB">
        <w:rPr>
          <w:rFonts w:cs="Times New Roman"/>
          <w:szCs w:val="26"/>
        </w:rPr>
        <w:t xml:space="preserve"> </w:t>
      </w:r>
      <w:proofErr w:type="spellStart"/>
      <w:r w:rsidRPr="003209EB">
        <w:rPr>
          <w:rFonts w:cs="Times New Roman"/>
          <w:szCs w:val="26"/>
        </w:rPr>
        <w:t>tượng</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w:t>
      </w:r>
      <w:proofErr w:type="spellStart"/>
      <w:r w:rsidRPr="003209EB">
        <w:rPr>
          <w:rFonts w:cs="Times New Roman"/>
          <w:szCs w:val="26"/>
        </w:rPr>
        <w:t>hệ</w:t>
      </w:r>
      <w:proofErr w:type="spellEnd"/>
    </w:p>
    <w:p w14:paraId="019AEC93" w14:textId="77777777" w:rsidR="00A957F2" w:rsidRPr="003209EB" w:rsidRDefault="00000000" w:rsidP="003209EB">
      <w:pPr>
        <w:rPr>
          <w:rFonts w:cs="Times New Roman"/>
          <w:szCs w:val="26"/>
        </w:rPr>
      </w:pPr>
      <w:r w:rsidRPr="003209EB">
        <w:rPr>
          <w:rFonts w:cs="Times New Roman"/>
          <w:szCs w:val="26"/>
        </w:rPr>
        <w:t>QR</w:t>
      </w:r>
      <w:r w:rsidR="00BF7DFA" w:rsidRPr="003209EB">
        <w:rPr>
          <w:rFonts w:cs="Times New Roman"/>
          <w:szCs w:val="26"/>
        </w:rPr>
        <w:t xml:space="preserve">   </w:t>
      </w:r>
      <w:r w:rsidRPr="003209EB">
        <w:rPr>
          <w:rFonts w:cs="Times New Roman"/>
          <w:szCs w:val="26"/>
        </w:rPr>
        <w:t xml:space="preserve">Quick Response – </w:t>
      </w:r>
      <w:proofErr w:type="spellStart"/>
      <w:r w:rsidRPr="003209EB">
        <w:rPr>
          <w:rFonts w:cs="Times New Roman"/>
          <w:szCs w:val="26"/>
        </w:rPr>
        <w:t>Mã</w:t>
      </w:r>
      <w:proofErr w:type="spellEnd"/>
      <w:r w:rsidRPr="003209EB">
        <w:rPr>
          <w:rFonts w:cs="Times New Roman"/>
          <w:szCs w:val="26"/>
        </w:rPr>
        <w:t xml:space="preserve"> </w:t>
      </w:r>
      <w:proofErr w:type="spellStart"/>
      <w:r w:rsidRPr="003209EB">
        <w:rPr>
          <w:rFonts w:cs="Times New Roman"/>
          <w:szCs w:val="26"/>
        </w:rPr>
        <w:t>phản</w:t>
      </w:r>
      <w:proofErr w:type="spellEnd"/>
      <w:r w:rsidRPr="003209EB">
        <w:rPr>
          <w:rFonts w:cs="Times New Roman"/>
          <w:szCs w:val="26"/>
        </w:rPr>
        <w:t xml:space="preserve"> </w:t>
      </w:r>
      <w:proofErr w:type="spellStart"/>
      <w:r w:rsidRPr="003209EB">
        <w:rPr>
          <w:rFonts w:cs="Times New Roman"/>
          <w:szCs w:val="26"/>
        </w:rPr>
        <w:t>hồi</w:t>
      </w:r>
      <w:proofErr w:type="spellEnd"/>
      <w:r w:rsidRPr="003209EB">
        <w:rPr>
          <w:rFonts w:cs="Times New Roman"/>
          <w:szCs w:val="26"/>
        </w:rPr>
        <w:t xml:space="preserve"> </w:t>
      </w:r>
      <w:proofErr w:type="spellStart"/>
      <w:r w:rsidRPr="003209EB">
        <w:rPr>
          <w:rFonts w:cs="Times New Roman"/>
          <w:szCs w:val="26"/>
        </w:rPr>
        <w:t>nhanh</w:t>
      </w:r>
      <w:proofErr w:type="spellEnd"/>
      <w:r w:rsidRPr="003209EB">
        <w:rPr>
          <w:rFonts w:cs="Times New Roman"/>
          <w:szCs w:val="26"/>
        </w:rPr>
        <w:t xml:space="preserve"> (</w:t>
      </w:r>
      <w:proofErr w:type="spellStart"/>
      <w:r w:rsidRPr="003209EB">
        <w:rPr>
          <w:rFonts w:cs="Times New Roman"/>
          <w:szCs w:val="26"/>
        </w:rPr>
        <w:t>dạng</w:t>
      </w:r>
      <w:proofErr w:type="spellEnd"/>
      <w:r w:rsidRPr="003209EB">
        <w:rPr>
          <w:rFonts w:cs="Times New Roman"/>
          <w:szCs w:val="26"/>
        </w:rPr>
        <w:t xml:space="preserve"> </w:t>
      </w:r>
      <w:proofErr w:type="spellStart"/>
      <w:r w:rsidRPr="003209EB">
        <w:rPr>
          <w:rFonts w:cs="Times New Roman"/>
          <w:szCs w:val="26"/>
        </w:rPr>
        <w:t>mã</w:t>
      </w:r>
      <w:proofErr w:type="spellEnd"/>
      <w:r w:rsidRPr="003209EB">
        <w:rPr>
          <w:rFonts w:cs="Times New Roman"/>
          <w:szCs w:val="26"/>
        </w:rPr>
        <w:t xml:space="preserve"> </w:t>
      </w:r>
      <w:proofErr w:type="spellStart"/>
      <w:r w:rsidRPr="003209EB">
        <w:rPr>
          <w:rFonts w:cs="Times New Roman"/>
          <w:szCs w:val="26"/>
        </w:rPr>
        <w:t>vạch</w:t>
      </w:r>
      <w:proofErr w:type="spellEnd"/>
      <w:r w:rsidRPr="003209EB">
        <w:rPr>
          <w:rFonts w:cs="Times New Roman"/>
          <w:szCs w:val="26"/>
        </w:rPr>
        <w:t xml:space="preserve"> 2D)</w:t>
      </w:r>
    </w:p>
    <w:p w14:paraId="2F72699E" w14:textId="77777777" w:rsidR="00A957F2" w:rsidRPr="003209EB" w:rsidRDefault="00000000" w:rsidP="003209EB">
      <w:pPr>
        <w:rPr>
          <w:rFonts w:cs="Times New Roman"/>
          <w:szCs w:val="26"/>
        </w:rPr>
      </w:pPr>
      <w:r w:rsidRPr="003209EB">
        <w:rPr>
          <w:rFonts w:cs="Times New Roman"/>
          <w:szCs w:val="26"/>
        </w:rPr>
        <w:t>RBAC</w:t>
      </w:r>
      <w:r w:rsidR="00BF7DFA" w:rsidRPr="003209EB">
        <w:rPr>
          <w:rFonts w:cs="Times New Roman"/>
          <w:szCs w:val="26"/>
        </w:rPr>
        <w:t xml:space="preserve">  </w:t>
      </w:r>
      <w:r w:rsidRPr="003209EB">
        <w:rPr>
          <w:rFonts w:cs="Times New Roman"/>
          <w:szCs w:val="26"/>
        </w:rPr>
        <w:t xml:space="preserve">Role-Based Access Control –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soát</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vai</w:t>
      </w:r>
      <w:proofErr w:type="spellEnd"/>
      <w:r w:rsidRPr="003209EB">
        <w:rPr>
          <w:rFonts w:cs="Times New Roman"/>
          <w:szCs w:val="26"/>
        </w:rPr>
        <w:t xml:space="preserve"> </w:t>
      </w:r>
      <w:proofErr w:type="spellStart"/>
      <w:r w:rsidRPr="003209EB">
        <w:rPr>
          <w:rFonts w:cs="Times New Roman"/>
          <w:szCs w:val="26"/>
        </w:rPr>
        <w:t>trò</w:t>
      </w:r>
      <w:proofErr w:type="spellEnd"/>
    </w:p>
    <w:p w14:paraId="534A9E4D" w14:textId="77777777" w:rsidR="00A957F2" w:rsidRPr="003209EB" w:rsidRDefault="00000000" w:rsidP="003209EB">
      <w:pPr>
        <w:rPr>
          <w:rFonts w:cs="Times New Roman"/>
          <w:szCs w:val="26"/>
        </w:rPr>
      </w:pPr>
      <w:r w:rsidRPr="003209EB">
        <w:rPr>
          <w:rFonts w:cs="Times New Roman"/>
          <w:szCs w:val="26"/>
        </w:rPr>
        <w:t>REST</w:t>
      </w:r>
      <w:r w:rsidR="00BF7DFA" w:rsidRPr="003209EB">
        <w:rPr>
          <w:rFonts w:cs="Times New Roman"/>
          <w:szCs w:val="26"/>
        </w:rPr>
        <w:t xml:space="preserve">  </w:t>
      </w:r>
      <w:r w:rsidRPr="003209EB">
        <w:rPr>
          <w:rFonts w:cs="Times New Roman"/>
          <w:szCs w:val="26"/>
        </w:rPr>
        <w:t xml:space="preserve">Representational State Transfer – </w:t>
      </w:r>
      <w:proofErr w:type="spellStart"/>
      <w:r w:rsidRPr="003209EB">
        <w:rPr>
          <w:rFonts w:cs="Times New Roman"/>
          <w:szCs w:val="26"/>
        </w:rPr>
        <w:t>Kiểu</w:t>
      </w:r>
      <w:proofErr w:type="spellEnd"/>
      <w:r w:rsidRPr="003209EB">
        <w:rPr>
          <w:rFonts w:cs="Times New Roman"/>
          <w:szCs w:val="26"/>
        </w:rPr>
        <w:t xml:space="preserve"> </w:t>
      </w:r>
      <w:proofErr w:type="spellStart"/>
      <w:r w:rsidRPr="003209EB">
        <w:rPr>
          <w:rFonts w:cs="Times New Roman"/>
          <w:szCs w:val="26"/>
        </w:rPr>
        <w:t>kiến</w:t>
      </w:r>
      <w:proofErr w:type="spellEnd"/>
      <w:r w:rsidRPr="003209EB">
        <w:rPr>
          <w:rFonts w:cs="Times New Roman"/>
          <w:szCs w:val="26"/>
        </w:rPr>
        <w:t xml:space="preserve"> </w:t>
      </w:r>
      <w:proofErr w:type="spellStart"/>
      <w:r w:rsidRPr="003209EB">
        <w:rPr>
          <w:rFonts w:cs="Times New Roman"/>
          <w:szCs w:val="26"/>
        </w:rPr>
        <w:t>trúc</w:t>
      </w:r>
      <w:proofErr w:type="spellEnd"/>
      <w:r w:rsidRPr="003209EB">
        <w:rPr>
          <w:rFonts w:cs="Times New Roman"/>
          <w:szCs w:val="26"/>
        </w:rPr>
        <w:t xml:space="preserve"> API</w:t>
      </w:r>
    </w:p>
    <w:p w14:paraId="70A7D563" w14:textId="77777777" w:rsidR="00A957F2" w:rsidRPr="003209EB" w:rsidRDefault="00000000" w:rsidP="003209EB">
      <w:pPr>
        <w:rPr>
          <w:rFonts w:cs="Times New Roman"/>
          <w:szCs w:val="26"/>
        </w:rPr>
      </w:pPr>
      <w:r w:rsidRPr="003209EB">
        <w:rPr>
          <w:rFonts w:cs="Times New Roman"/>
          <w:szCs w:val="26"/>
        </w:rPr>
        <w:t>UI/UX</w:t>
      </w:r>
      <w:r w:rsidR="00BF7DFA" w:rsidRPr="003209EB">
        <w:rPr>
          <w:rFonts w:cs="Times New Roman"/>
          <w:szCs w:val="26"/>
        </w:rPr>
        <w:t xml:space="preserve"> </w:t>
      </w:r>
      <w:r w:rsidRPr="003209EB">
        <w:rPr>
          <w:rFonts w:cs="Times New Roman"/>
          <w:szCs w:val="26"/>
        </w:rPr>
        <w:t xml:space="preserve"> User Interface / User Experience – Giao </w:t>
      </w:r>
      <w:proofErr w:type="spellStart"/>
      <w:r w:rsidRPr="003209EB">
        <w:rPr>
          <w:rFonts w:cs="Times New Roman"/>
          <w:szCs w:val="26"/>
        </w:rPr>
        <w:t>diện</w:t>
      </w:r>
      <w:proofErr w:type="spellEnd"/>
      <w:r w:rsidRPr="003209EB">
        <w:rPr>
          <w:rFonts w:cs="Times New Roman"/>
          <w:szCs w:val="26"/>
        </w:rPr>
        <w:t xml:space="preserve"> / </w:t>
      </w:r>
      <w:proofErr w:type="spellStart"/>
      <w:r w:rsidRPr="003209EB">
        <w:rPr>
          <w:rFonts w:cs="Times New Roman"/>
          <w:szCs w:val="26"/>
        </w:rPr>
        <w:t>Trải</w:t>
      </w:r>
      <w:proofErr w:type="spellEnd"/>
      <w:r w:rsidRPr="003209EB">
        <w:rPr>
          <w:rFonts w:cs="Times New Roman"/>
          <w:szCs w:val="26"/>
        </w:rPr>
        <w:t xml:space="preserve"> </w:t>
      </w:r>
      <w:proofErr w:type="spellStart"/>
      <w:r w:rsidRPr="003209EB">
        <w:rPr>
          <w:rFonts w:cs="Times New Roman"/>
          <w:szCs w:val="26"/>
        </w:rPr>
        <w:t>nghiệm</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p>
    <w:p w14:paraId="71B21E37" w14:textId="77777777" w:rsidR="00A957F2" w:rsidRPr="003209EB" w:rsidRDefault="00000000" w:rsidP="003209EB">
      <w:pPr>
        <w:rPr>
          <w:rFonts w:cs="Times New Roman"/>
          <w:szCs w:val="26"/>
        </w:rPr>
      </w:pPr>
      <w:r w:rsidRPr="003209EB">
        <w:rPr>
          <w:rFonts w:cs="Times New Roman"/>
          <w:szCs w:val="26"/>
        </w:rPr>
        <w:t>UML</w:t>
      </w:r>
      <w:r w:rsidR="00BF7DFA" w:rsidRPr="003209EB">
        <w:rPr>
          <w:rFonts w:cs="Times New Roman"/>
          <w:szCs w:val="26"/>
        </w:rPr>
        <w:t xml:space="preserve">  </w:t>
      </w:r>
      <w:r w:rsidRPr="003209EB">
        <w:rPr>
          <w:rFonts w:cs="Times New Roman"/>
          <w:szCs w:val="26"/>
        </w:rPr>
        <w:t xml:space="preserve"> Unified Modeling Language – </w:t>
      </w:r>
      <w:proofErr w:type="spellStart"/>
      <w:r w:rsidRPr="003209EB">
        <w:rPr>
          <w:rFonts w:cs="Times New Roman"/>
          <w:szCs w:val="26"/>
        </w:rPr>
        <w:t>Ngôn</w:t>
      </w:r>
      <w:proofErr w:type="spellEnd"/>
      <w:r w:rsidRPr="003209EB">
        <w:rPr>
          <w:rFonts w:cs="Times New Roman"/>
          <w:szCs w:val="26"/>
        </w:rPr>
        <w:t xml:space="preserve"> </w:t>
      </w:r>
      <w:proofErr w:type="spellStart"/>
      <w:r w:rsidRPr="003209EB">
        <w:rPr>
          <w:rFonts w:cs="Times New Roman"/>
          <w:szCs w:val="26"/>
        </w:rPr>
        <w:t>ngữ</w:t>
      </w:r>
      <w:proofErr w:type="spellEnd"/>
      <w:r w:rsidRPr="003209EB">
        <w:rPr>
          <w:rFonts w:cs="Times New Roman"/>
          <w:szCs w:val="26"/>
        </w:rPr>
        <w:t xml:space="preserve"> </w:t>
      </w:r>
      <w:proofErr w:type="spellStart"/>
      <w:r w:rsidRPr="003209EB">
        <w:rPr>
          <w:rFonts w:cs="Times New Roman"/>
          <w:szCs w:val="26"/>
        </w:rPr>
        <w:t>mô</w:t>
      </w:r>
      <w:proofErr w:type="spellEnd"/>
      <w:r w:rsidRPr="003209EB">
        <w:rPr>
          <w:rFonts w:cs="Times New Roman"/>
          <w:szCs w:val="26"/>
        </w:rPr>
        <w:t xml:space="preserve"> </w:t>
      </w:r>
      <w:proofErr w:type="spellStart"/>
      <w:r w:rsidRPr="003209EB">
        <w:rPr>
          <w:rFonts w:cs="Times New Roman"/>
          <w:szCs w:val="26"/>
        </w:rPr>
        <w:t>hình</w:t>
      </w:r>
      <w:proofErr w:type="spellEnd"/>
      <w:r w:rsidRPr="003209EB">
        <w:rPr>
          <w:rFonts w:cs="Times New Roman"/>
          <w:szCs w:val="26"/>
        </w:rPr>
        <w:t xml:space="preserve"> </w:t>
      </w:r>
      <w:proofErr w:type="spellStart"/>
      <w:r w:rsidRPr="003209EB">
        <w:rPr>
          <w:rFonts w:cs="Times New Roman"/>
          <w:szCs w:val="26"/>
        </w:rPr>
        <w:t>hóa</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nhất</w:t>
      </w:r>
      <w:proofErr w:type="spellEnd"/>
    </w:p>
    <w:p w14:paraId="593E0982" w14:textId="77777777" w:rsidR="00A957F2" w:rsidRPr="003209EB" w:rsidRDefault="00000000" w:rsidP="003209EB">
      <w:pPr>
        <w:rPr>
          <w:rFonts w:cs="Times New Roman"/>
          <w:szCs w:val="26"/>
        </w:rPr>
      </w:pPr>
      <w:r w:rsidRPr="003209EB">
        <w:rPr>
          <w:rFonts w:cs="Times New Roman"/>
          <w:szCs w:val="26"/>
        </w:rPr>
        <w:t>URL</w:t>
      </w:r>
      <w:r w:rsidR="00BF7DFA" w:rsidRPr="003209EB">
        <w:rPr>
          <w:rFonts w:cs="Times New Roman"/>
          <w:szCs w:val="26"/>
        </w:rPr>
        <w:t xml:space="preserve">  </w:t>
      </w:r>
      <w:r w:rsidRPr="003209EB">
        <w:rPr>
          <w:rFonts w:cs="Times New Roman"/>
          <w:szCs w:val="26"/>
        </w:rPr>
        <w:t xml:space="preserve"> Uniform Resource Locator – Định </w:t>
      </w:r>
      <w:proofErr w:type="spellStart"/>
      <w:r w:rsidRPr="003209EB">
        <w:rPr>
          <w:rFonts w:cs="Times New Roman"/>
          <w:szCs w:val="26"/>
        </w:rPr>
        <w:t>vị</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nguyên</w:t>
      </w:r>
      <w:proofErr w:type="spellEnd"/>
    </w:p>
    <w:p w14:paraId="3BFF9EDD" w14:textId="77777777" w:rsidR="00A957F2" w:rsidRPr="003209EB" w:rsidRDefault="00000000" w:rsidP="003209EB">
      <w:pPr>
        <w:rPr>
          <w:rFonts w:cs="Times New Roman"/>
          <w:szCs w:val="26"/>
        </w:rPr>
      </w:pPr>
      <w:r w:rsidRPr="003209EB">
        <w:rPr>
          <w:rFonts w:cs="Times New Roman"/>
          <w:szCs w:val="26"/>
        </w:rPr>
        <w:t>UUID</w:t>
      </w:r>
      <w:r w:rsidR="00BF7DFA" w:rsidRPr="003209EB">
        <w:rPr>
          <w:rFonts w:cs="Times New Roman"/>
          <w:szCs w:val="26"/>
        </w:rPr>
        <w:t xml:space="preserve">  </w:t>
      </w:r>
      <w:r w:rsidRPr="003209EB">
        <w:rPr>
          <w:rFonts w:cs="Times New Roman"/>
          <w:szCs w:val="26"/>
        </w:rPr>
        <w:t xml:space="preserve">Universally Unique Identifier – </w:t>
      </w:r>
      <w:proofErr w:type="spellStart"/>
      <w:r w:rsidRPr="003209EB">
        <w:rPr>
          <w:rFonts w:cs="Times New Roman"/>
          <w:szCs w:val="26"/>
        </w:rPr>
        <w:t>Mã</w:t>
      </w:r>
      <w:proofErr w:type="spellEnd"/>
      <w:r w:rsidRPr="003209EB">
        <w:rPr>
          <w:rFonts w:cs="Times New Roman"/>
          <w:szCs w:val="26"/>
        </w:rPr>
        <w:t xml:space="preserve"> </w:t>
      </w:r>
      <w:proofErr w:type="spellStart"/>
      <w:r w:rsidRPr="003209EB">
        <w:rPr>
          <w:rFonts w:cs="Times New Roman"/>
          <w:szCs w:val="26"/>
        </w:rPr>
        <w:t>định</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duy</w:t>
      </w:r>
      <w:proofErr w:type="spellEnd"/>
      <w:r w:rsidRPr="003209EB">
        <w:rPr>
          <w:rFonts w:cs="Times New Roman"/>
          <w:szCs w:val="26"/>
        </w:rPr>
        <w:t xml:space="preserve"> </w:t>
      </w:r>
      <w:proofErr w:type="spellStart"/>
      <w:r w:rsidRPr="003209EB">
        <w:rPr>
          <w:rFonts w:cs="Times New Roman"/>
          <w:szCs w:val="26"/>
        </w:rPr>
        <w:t>nhất</w:t>
      </w:r>
      <w:proofErr w:type="spellEnd"/>
    </w:p>
    <w:p w14:paraId="587E4792" w14:textId="77777777" w:rsidR="00A957F2" w:rsidRPr="003209EB" w:rsidRDefault="00000000" w:rsidP="003209EB">
      <w:pPr>
        <w:rPr>
          <w:rFonts w:cs="Times New Roman"/>
          <w:szCs w:val="26"/>
        </w:rPr>
      </w:pPr>
      <w:r w:rsidRPr="003209EB">
        <w:rPr>
          <w:rFonts w:cs="Times New Roman"/>
          <w:szCs w:val="26"/>
        </w:rPr>
        <w:t>WS</w:t>
      </w:r>
      <w:r w:rsidR="00BF7DFA" w:rsidRPr="003209EB">
        <w:rPr>
          <w:rFonts w:cs="Times New Roman"/>
          <w:szCs w:val="26"/>
        </w:rPr>
        <w:t xml:space="preserve">   </w:t>
      </w:r>
      <w:r w:rsidRPr="003209EB">
        <w:rPr>
          <w:rFonts w:cs="Times New Roman"/>
          <w:szCs w:val="26"/>
        </w:rPr>
        <w:t xml:space="preserve">WebSocket – Giao </w:t>
      </w:r>
      <w:proofErr w:type="spellStart"/>
      <w:r w:rsidRPr="003209EB">
        <w:rPr>
          <w:rFonts w:cs="Times New Roman"/>
          <w:szCs w:val="26"/>
        </w:rPr>
        <w:t>thức</w:t>
      </w:r>
      <w:proofErr w:type="spellEnd"/>
      <w:r w:rsidRPr="003209EB">
        <w:rPr>
          <w:rFonts w:cs="Times New Roman"/>
          <w:szCs w:val="26"/>
        </w:rPr>
        <w:t xml:space="preserve"> </w:t>
      </w:r>
      <w:proofErr w:type="spellStart"/>
      <w:r w:rsidRPr="003209EB">
        <w:rPr>
          <w:rFonts w:cs="Times New Roman"/>
          <w:szCs w:val="26"/>
        </w:rPr>
        <w:t>truyền</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w:t>
      </w:r>
      <w:proofErr w:type="spellStart"/>
      <w:r w:rsidRPr="003209EB">
        <w:rPr>
          <w:rFonts w:cs="Times New Roman"/>
          <w:szCs w:val="26"/>
        </w:rPr>
        <w:t>hai</w:t>
      </w:r>
      <w:proofErr w:type="spellEnd"/>
      <w:r w:rsidRPr="003209EB">
        <w:rPr>
          <w:rFonts w:cs="Times New Roman"/>
          <w:szCs w:val="26"/>
        </w:rPr>
        <w:t xml:space="preserve"> </w:t>
      </w:r>
      <w:proofErr w:type="spellStart"/>
      <w:r w:rsidRPr="003209EB">
        <w:rPr>
          <w:rFonts w:cs="Times New Roman"/>
          <w:szCs w:val="26"/>
        </w:rPr>
        <w:t>chiều</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 xml:space="preserve"> </w:t>
      </w:r>
      <w:proofErr w:type="spellStart"/>
      <w:r w:rsidRPr="003209EB">
        <w:rPr>
          <w:rFonts w:cs="Times New Roman"/>
          <w:szCs w:val="26"/>
        </w:rPr>
        <w:t>thực</w:t>
      </w:r>
      <w:proofErr w:type="spellEnd"/>
    </w:p>
    <w:p w14:paraId="7F8C8A38" w14:textId="77777777" w:rsidR="00A957F2" w:rsidRPr="003209EB" w:rsidRDefault="00A957F2" w:rsidP="003209EB">
      <w:pPr>
        <w:rPr>
          <w:rFonts w:cs="Times New Roman"/>
          <w:szCs w:val="26"/>
        </w:rPr>
      </w:pPr>
    </w:p>
    <w:p w14:paraId="4D9F92E9" w14:textId="77777777" w:rsidR="00A957F2" w:rsidRPr="003209EB" w:rsidRDefault="00000000" w:rsidP="003209EB">
      <w:pPr>
        <w:jc w:val="center"/>
        <w:rPr>
          <w:rFonts w:cs="Times New Roman"/>
          <w:b/>
          <w:bCs/>
          <w:szCs w:val="26"/>
        </w:rPr>
      </w:pPr>
      <w:r w:rsidRPr="003209EB">
        <w:rPr>
          <w:rFonts w:cs="Times New Roman"/>
          <w:b/>
          <w:bCs/>
          <w:szCs w:val="26"/>
        </w:rPr>
        <w:t>DANH MỤC CÁC BẢNG</w:t>
      </w:r>
    </w:p>
    <w:p w14:paraId="7DD3C530"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UC-01: </w:t>
      </w:r>
      <w:proofErr w:type="spellStart"/>
      <w:r w:rsidRPr="003209EB">
        <w:rPr>
          <w:rFonts w:cs="Times New Roman"/>
          <w:bCs/>
          <w:szCs w:val="26"/>
        </w:rPr>
        <w:t>Đăng</w:t>
      </w:r>
      <w:proofErr w:type="spellEnd"/>
      <w:r w:rsidRPr="003209EB">
        <w:rPr>
          <w:rFonts w:cs="Times New Roman"/>
          <w:bCs/>
          <w:szCs w:val="26"/>
        </w:rPr>
        <w:t xml:space="preserve"> </w:t>
      </w:r>
      <w:proofErr w:type="spellStart"/>
      <w:r w:rsidRPr="003209EB">
        <w:rPr>
          <w:rFonts w:cs="Times New Roman"/>
          <w:bCs/>
          <w:szCs w:val="26"/>
        </w:rPr>
        <w:t>nhập</w:t>
      </w:r>
      <w:proofErr w:type="spellEnd"/>
      <w:r w:rsidRPr="003209EB">
        <w:rPr>
          <w:rFonts w:cs="Times New Roman"/>
          <w:bCs/>
          <w:szCs w:val="26"/>
        </w:rPr>
        <w:t xml:space="preserve"> ........................... 25</w:t>
      </w:r>
    </w:p>
    <w:p w14:paraId="4040CCC1"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2.2</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UC-02: </w:t>
      </w:r>
      <w:proofErr w:type="spellStart"/>
      <w:r w:rsidRPr="003209EB">
        <w:rPr>
          <w:rFonts w:cs="Times New Roman"/>
          <w:bCs/>
          <w:szCs w:val="26"/>
        </w:rPr>
        <w:t>Đăng</w:t>
      </w:r>
      <w:proofErr w:type="spellEnd"/>
      <w:r w:rsidRPr="003209EB">
        <w:rPr>
          <w:rFonts w:cs="Times New Roman"/>
          <w:bCs/>
          <w:szCs w:val="26"/>
        </w:rPr>
        <w:t xml:space="preserve"> </w:t>
      </w:r>
      <w:proofErr w:type="spellStart"/>
      <w:r w:rsidRPr="003209EB">
        <w:rPr>
          <w:rFonts w:cs="Times New Roman"/>
          <w:bCs/>
          <w:szCs w:val="26"/>
        </w:rPr>
        <w:t>ký</w:t>
      </w:r>
      <w:proofErr w:type="spellEnd"/>
      <w:r w:rsidRPr="003209EB">
        <w:rPr>
          <w:rFonts w:cs="Times New Roman"/>
          <w:bCs/>
          <w:szCs w:val="26"/>
        </w:rPr>
        <w:t xml:space="preserve"> </w:t>
      </w:r>
      <w:proofErr w:type="spellStart"/>
      <w:r w:rsidRPr="003209EB">
        <w:rPr>
          <w:rFonts w:cs="Times New Roman"/>
          <w:bCs/>
          <w:szCs w:val="26"/>
        </w:rPr>
        <w:t>tài</w:t>
      </w:r>
      <w:proofErr w:type="spellEnd"/>
      <w:r w:rsidRPr="003209EB">
        <w:rPr>
          <w:rFonts w:cs="Times New Roman"/>
          <w:bCs/>
          <w:szCs w:val="26"/>
        </w:rPr>
        <w:t xml:space="preserve"> </w:t>
      </w:r>
      <w:proofErr w:type="spellStart"/>
      <w:r w:rsidRPr="003209EB">
        <w:rPr>
          <w:rFonts w:cs="Times New Roman"/>
          <w:bCs/>
          <w:szCs w:val="26"/>
        </w:rPr>
        <w:t>khoản</w:t>
      </w:r>
      <w:proofErr w:type="spellEnd"/>
      <w:r w:rsidRPr="003209EB">
        <w:rPr>
          <w:rFonts w:cs="Times New Roman"/>
          <w:bCs/>
          <w:szCs w:val="26"/>
        </w:rPr>
        <w:t xml:space="preserve"> ................... 25</w:t>
      </w:r>
    </w:p>
    <w:p w14:paraId="10FBEDF2"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2.3</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UC-03: </w:t>
      </w:r>
      <w:proofErr w:type="spellStart"/>
      <w:r w:rsidRPr="003209EB">
        <w:rPr>
          <w:rFonts w:cs="Times New Roman"/>
          <w:bCs/>
          <w:szCs w:val="26"/>
        </w:rPr>
        <w:t>Duyệt</w:t>
      </w:r>
      <w:proofErr w:type="spellEnd"/>
      <w:r w:rsidRPr="003209EB">
        <w:rPr>
          <w:rFonts w:cs="Times New Roman"/>
          <w:bCs/>
          <w:szCs w:val="26"/>
        </w:rPr>
        <w:t xml:space="preserve"> </w:t>
      </w:r>
      <w:proofErr w:type="spellStart"/>
      <w:r w:rsidRPr="003209EB">
        <w:rPr>
          <w:rFonts w:cs="Times New Roman"/>
          <w:bCs/>
          <w:szCs w:val="26"/>
        </w:rPr>
        <w:t>và</w:t>
      </w:r>
      <w:proofErr w:type="spellEnd"/>
      <w:r w:rsidRPr="003209EB">
        <w:rPr>
          <w:rFonts w:cs="Times New Roman"/>
          <w:bCs/>
          <w:szCs w:val="26"/>
        </w:rPr>
        <w:t xml:space="preserve"> </w:t>
      </w:r>
      <w:proofErr w:type="spellStart"/>
      <w:r w:rsidRPr="003209EB">
        <w:rPr>
          <w:rFonts w:cs="Times New Roman"/>
          <w:bCs/>
          <w:szCs w:val="26"/>
        </w:rPr>
        <w:t>đăng</w:t>
      </w:r>
      <w:proofErr w:type="spellEnd"/>
      <w:r w:rsidRPr="003209EB">
        <w:rPr>
          <w:rFonts w:cs="Times New Roman"/>
          <w:bCs/>
          <w:szCs w:val="26"/>
        </w:rPr>
        <w:t xml:space="preserve"> </w:t>
      </w:r>
      <w:proofErr w:type="spellStart"/>
      <w:r w:rsidRPr="003209EB">
        <w:rPr>
          <w:rFonts w:cs="Times New Roman"/>
          <w:bCs/>
          <w:szCs w:val="26"/>
        </w:rPr>
        <w:t>ký</w:t>
      </w:r>
      <w:proofErr w:type="spellEnd"/>
      <w:r w:rsidRPr="003209EB">
        <w:rPr>
          <w:rFonts w:cs="Times New Roman"/>
          <w:bCs/>
          <w:szCs w:val="26"/>
        </w:rPr>
        <w:t xml:space="preserve"> </w:t>
      </w:r>
      <w:proofErr w:type="spellStart"/>
      <w:r w:rsidRPr="003209EB">
        <w:rPr>
          <w:rFonts w:cs="Times New Roman"/>
          <w:bCs/>
          <w:szCs w:val="26"/>
        </w:rPr>
        <w:t>lớp</w:t>
      </w:r>
      <w:proofErr w:type="spellEnd"/>
      <w:r w:rsidRPr="003209EB">
        <w:rPr>
          <w:rFonts w:cs="Times New Roman"/>
          <w:bCs/>
          <w:szCs w:val="26"/>
        </w:rPr>
        <w:t xml:space="preserve"> </w:t>
      </w:r>
      <w:proofErr w:type="spellStart"/>
      <w:r w:rsidRPr="003209EB">
        <w:rPr>
          <w:rFonts w:cs="Times New Roman"/>
          <w:bCs/>
          <w:szCs w:val="26"/>
        </w:rPr>
        <w:t>học</w:t>
      </w:r>
      <w:proofErr w:type="spellEnd"/>
      <w:r w:rsidRPr="003209EB">
        <w:rPr>
          <w:rFonts w:cs="Times New Roman"/>
          <w:bCs/>
          <w:szCs w:val="26"/>
        </w:rPr>
        <w:t xml:space="preserve"> ............ 26</w:t>
      </w:r>
    </w:p>
    <w:p w14:paraId="2BE40A9F"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2.4</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UC-04: </w:t>
      </w:r>
      <w:proofErr w:type="spellStart"/>
      <w:r w:rsidRPr="003209EB">
        <w:rPr>
          <w:rFonts w:cs="Times New Roman"/>
          <w:bCs/>
          <w:szCs w:val="26"/>
        </w:rPr>
        <w:t>Điểm</w:t>
      </w:r>
      <w:proofErr w:type="spellEnd"/>
      <w:r w:rsidRPr="003209EB">
        <w:rPr>
          <w:rFonts w:cs="Times New Roman"/>
          <w:bCs/>
          <w:szCs w:val="26"/>
        </w:rPr>
        <w:t xml:space="preserve"> </w:t>
      </w:r>
      <w:proofErr w:type="spellStart"/>
      <w:r w:rsidRPr="003209EB">
        <w:rPr>
          <w:rFonts w:cs="Times New Roman"/>
          <w:bCs/>
          <w:szCs w:val="26"/>
        </w:rPr>
        <w:t>danh</w:t>
      </w:r>
      <w:proofErr w:type="spellEnd"/>
      <w:r w:rsidRPr="003209EB">
        <w:rPr>
          <w:rFonts w:cs="Times New Roman"/>
          <w:bCs/>
          <w:szCs w:val="26"/>
        </w:rPr>
        <w:t xml:space="preserve"> </w:t>
      </w:r>
      <w:proofErr w:type="spellStart"/>
      <w:r w:rsidRPr="003209EB">
        <w:rPr>
          <w:rFonts w:cs="Times New Roman"/>
          <w:bCs/>
          <w:szCs w:val="26"/>
        </w:rPr>
        <w:t>bằng</w:t>
      </w:r>
      <w:proofErr w:type="spellEnd"/>
      <w:r w:rsidRPr="003209EB">
        <w:rPr>
          <w:rFonts w:cs="Times New Roman"/>
          <w:bCs/>
          <w:szCs w:val="26"/>
        </w:rPr>
        <w:t xml:space="preserve"> </w:t>
      </w:r>
      <w:proofErr w:type="spellStart"/>
      <w:r w:rsidRPr="003209EB">
        <w:rPr>
          <w:rFonts w:cs="Times New Roman"/>
          <w:bCs/>
          <w:szCs w:val="26"/>
        </w:rPr>
        <w:t>mã</w:t>
      </w:r>
      <w:proofErr w:type="spellEnd"/>
      <w:r w:rsidRPr="003209EB">
        <w:rPr>
          <w:rFonts w:cs="Times New Roman"/>
          <w:bCs/>
          <w:szCs w:val="26"/>
        </w:rPr>
        <w:t xml:space="preserve"> QR ................ 26</w:t>
      </w:r>
    </w:p>
    <w:p w14:paraId="667847F5"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2.5</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UC-05: Xem </w:t>
      </w:r>
      <w:proofErr w:type="spellStart"/>
      <w:r w:rsidRPr="003209EB">
        <w:rPr>
          <w:rFonts w:cs="Times New Roman"/>
          <w:bCs/>
          <w:szCs w:val="26"/>
        </w:rPr>
        <w:t>lịch</w:t>
      </w:r>
      <w:proofErr w:type="spellEnd"/>
      <w:r w:rsidRPr="003209EB">
        <w:rPr>
          <w:rFonts w:cs="Times New Roman"/>
          <w:bCs/>
          <w:szCs w:val="26"/>
        </w:rPr>
        <w:t xml:space="preserve"> </w:t>
      </w:r>
      <w:proofErr w:type="spellStart"/>
      <w:r w:rsidRPr="003209EB">
        <w:rPr>
          <w:rFonts w:cs="Times New Roman"/>
          <w:bCs/>
          <w:szCs w:val="26"/>
        </w:rPr>
        <w:t>tập</w:t>
      </w:r>
      <w:proofErr w:type="spellEnd"/>
      <w:r w:rsidRPr="003209EB">
        <w:rPr>
          <w:rFonts w:cs="Times New Roman"/>
          <w:bCs/>
          <w:szCs w:val="26"/>
        </w:rPr>
        <w:t xml:space="preserve"> </w:t>
      </w:r>
      <w:proofErr w:type="spellStart"/>
      <w:r w:rsidRPr="003209EB">
        <w:rPr>
          <w:rFonts w:cs="Times New Roman"/>
          <w:bCs/>
          <w:szCs w:val="26"/>
        </w:rPr>
        <w:t>cá</w:t>
      </w:r>
      <w:proofErr w:type="spellEnd"/>
      <w:r w:rsidRPr="003209EB">
        <w:rPr>
          <w:rFonts w:cs="Times New Roman"/>
          <w:bCs/>
          <w:szCs w:val="26"/>
        </w:rPr>
        <w:t xml:space="preserve"> </w:t>
      </w:r>
      <w:proofErr w:type="spellStart"/>
      <w:r w:rsidRPr="003209EB">
        <w:rPr>
          <w:rFonts w:cs="Times New Roman"/>
          <w:bCs/>
          <w:szCs w:val="26"/>
        </w:rPr>
        <w:t>nhân</w:t>
      </w:r>
      <w:proofErr w:type="spellEnd"/>
      <w:r w:rsidRPr="003209EB">
        <w:rPr>
          <w:rFonts w:cs="Times New Roman"/>
          <w:bCs/>
          <w:szCs w:val="26"/>
        </w:rPr>
        <w:t xml:space="preserve"> ................ 26</w:t>
      </w:r>
    </w:p>
    <w:p w14:paraId="2F6D65CF"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2.6</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UC-06: Quản </w:t>
      </w:r>
      <w:proofErr w:type="spellStart"/>
      <w:r w:rsidRPr="003209EB">
        <w:rPr>
          <w:rFonts w:cs="Times New Roman"/>
          <w:bCs/>
          <w:szCs w:val="26"/>
        </w:rPr>
        <w:t>lý</w:t>
      </w:r>
      <w:proofErr w:type="spellEnd"/>
      <w:r w:rsidRPr="003209EB">
        <w:rPr>
          <w:rFonts w:cs="Times New Roman"/>
          <w:bCs/>
          <w:szCs w:val="26"/>
        </w:rPr>
        <w:t xml:space="preserve"> </w:t>
      </w:r>
      <w:proofErr w:type="spellStart"/>
      <w:r w:rsidRPr="003209EB">
        <w:rPr>
          <w:rFonts w:cs="Times New Roman"/>
          <w:bCs/>
          <w:szCs w:val="26"/>
        </w:rPr>
        <w:t>hồ</w:t>
      </w:r>
      <w:proofErr w:type="spellEnd"/>
      <w:r w:rsidRPr="003209EB">
        <w:rPr>
          <w:rFonts w:cs="Times New Roman"/>
          <w:bCs/>
          <w:szCs w:val="26"/>
        </w:rPr>
        <w:t xml:space="preserve"> </w:t>
      </w:r>
      <w:proofErr w:type="spellStart"/>
      <w:r w:rsidRPr="003209EB">
        <w:rPr>
          <w:rFonts w:cs="Times New Roman"/>
          <w:bCs/>
          <w:szCs w:val="26"/>
        </w:rPr>
        <w:t>sơ</w:t>
      </w:r>
      <w:proofErr w:type="spellEnd"/>
      <w:r w:rsidRPr="003209EB">
        <w:rPr>
          <w:rFonts w:cs="Times New Roman"/>
          <w:bCs/>
          <w:szCs w:val="26"/>
        </w:rPr>
        <w:t xml:space="preserve"> </w:t>
      </w:r>
      <w:proofErr w:type="spellStart"/>
      <w:r w:rsidRPr="003209EB">
        <w:rPr>
          <w:rFonts w:cs="Times New Roman"/>
          <w:bCs/>
          <w:szCs w:val="26"/>
        </w:rPr>
        <w:t>cá</w:t>
      </w:r>
      <w:proofErr w:type="spellEnd"/>
      <w:r w:rsidRPr="003209EB">
        <w:rPr>
          <w:rFonts w:cs="Times New Roman"/>
          <w:bCs/>
          <w:szCs w:val="26"/>
        </w:rPr>
        <w:t xml:space="preserve"> </w:t>
      </w:r>
      <w:proofErr w:type="spellStart"/>
      <w:r w:rsidRPr="003209EB">
        <w:rPr>
          <w:rFonts w:cs="Times New Roman"/>
          <w:bCs/>
          <w:szCs w:val="26"/>
        </w:rPr>
        <w:t>nhân</w:t>
      </w:r>
      <w:proofErr w:type="spellEnd"/>
      <w:r w:rsidRPr="003209EB">
        <w:rPr>
          <w:rFonts w:cs="Times New Roman"/>
          <w:bCs/>
          <w:szCs w:val="26"/>
        </w:rPr>
        <w:t xml:space="preserve"> ............... 27</w:t>
      </w:r>
    </w:p>
    <w:p w14:paraId="12E78DF1"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2.7</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UC-07: </w:t>
      </w:r>
      <w:proofErr w:type="spellStart"/>
      <w:r w:rsidRPr="003209EB">
        <w:rPr>
          <w:rFonts w:cs="Times New Roman"/>
          <w:bCs/>
          <w:szCs w:val="26"/>
        </w:rPr>
        <w:t>Tạo</w:t>
      </w:r>
      <w:proofErr w:type="spellEnd"/>
      <w:r w:rsidRPr="003209EB">
        <w:rPr>
          <w:rFonts w:cs="Times New Roman"/>
          <w:bCs/>
          <w:szCs w:val="26"/>
        </w:rPr>
        <w:t xml:space="preserve"> </w:t>
      </w:r>
      <w:proofErr w:type="spellStart"/>
      <w:r w:rsidRPr="003209EB">
        <w:rPr>
          <w:rFonts w:cs="Times New Roman"/>
          <w:bCs/>
          <w:szCs w:val="26"/>
        </w:rPr>
        <w:t>lớp</w:t>
      </w:r>
      <w:proofErr w:type="spellEnd"/>
      <w:r w:rsidRPr="003209EB">
        <w:rPr>
          <w:rFonts w:cs="Times New Roman"/>
          <w:bCs/>
          <w:szCs w:val="26"/>
        </w:rPr>
        <w:t xml:space="preserve"> </w:t>
      </w:r>
      <w:proofErr w:type="spellStart"/>
      <w:r w:rsidRPr="003209EB">
        <w:rPr>
          <w:rFonts w:cs="Times New Roman"/>
          <w:bCs/>
          <w:szCs w:val="26"/>
        </w:rPr>
        <w:t>học</w:t>
      </w:r>
      <w:proofErr w:type="spellEnd"/>
      <w:r w:rsidRPr="003209EB">
        <w:rPr>
          <w:rFonts w:cs="Times New Roman"/>
          <w:bCs/>
          <w:szCs w:val="26"/>
        </w:rPr>
        <w:t xml:space="preserve"> (Teacher) ............... 27</w:t>
      </w:r>
    </w:p>
    <w:p w14:paraId="583D24ED"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2.8</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UC-08: Quản </w:t>
      </w:r>
      <w:proofErr w:type="spellStart"/>
      <w:r w:rsidRPr="003209EB">
        <w:rPr>
          <w:rFonts w:cs="Times New Roman"/>
          <w:bCs/>
          <w:szCs w:val="26"/>
        </w:rPr>
        <w:t>lý</w:t>
      </w:r>
      <w:proofErr w:type="spellEnd"/>
      <w:r w:rsidRPr="003209EB">
        <w:rPr>
          <w:rFonts w:cs="Times New Roman"/>
          <w:bCs/>
          <w:szCs w:val="26"/>
        </w:rPr>
        <w:t xml:space="preserve"> session (Teacher) ........... 27</w:t>
      </w:r>
    </w:p>
    <w:p w14:paraId="3CBE71CA"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2.9</w:t>
      </w:r>
      <w:r w:rsidR="00BF7DFA" w:rsidRPr="003209EB">
        <w:rPr>
          <w:rFonts w:cs="Times New Roman"/>
          <w:bCs/>
          <w:szCs w:val="26"/>
        </w:rPr>
        <w:t xml:space="preserve">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UC-09: </w:t>
      </w:r>
      <w:proofErr w:type="spellStart"/>
      <w:r w:rsidRPr="003209EB">
        <w:rPr>
          <w:rFonts w:cs="Times New Roman"/>
          <w:bCs/>
          <w:szCs w:val="26"/>
        </w:rPr>
        <w:t>Tạo</w:t>
      </w:r>
      <w:proofErr w:type="spellEnd"/>
      <w:r w:rsidRPr="003209EB">
        <w:rPr>
          <w:rFonts w:cs="Times New Roman"/>
          <w:bCs/>
          <w:szCs w:val="26"/>
        </w:rPr>
        <w:t xml:space="preserve"> QR </w:t>
      </w:r>
      <w:proofErr w:type="spellStart"/>
      <w:r w:rsidRPr="003209EB">
        <w:rPr>
          <w:rFonts w:cs="Times New Roman"/>
          <w:bCs/>
          <w:szCs w:val="26"/>
        </w:rPr>
        <w:t>điểm</w:t>
      </w:r>
      <w:proofErr w:type="spellEnd"/>
      <w:r w:rsidRPr="003209EB">
        <w:rPr>
          <w:rFonts w:cs="Times New Roman"/>
          <w:bCs/>
          <w:szCs w:val="26"/>
        </w:rPr>
        <w:t xml:space="preserve"> </w:t>
      </w:r>
      <w:proofErr w:type="spellStart"/>
      <w:r w:rsidRPr="003209EB">
        <w:rPr>
          <w:rFonts w:cs="Times New Roman"/>
          <w:bCs/>
          <w:szCs w:val="26"/>
        </w:rPr>
        <w:t>danh</w:t>
      </w:r>
      <w:proofErr w:type="spellEnd"/>
      <w:r w:rsidRPr="003209EB">
        <w:rPr>
          <w:rFonts w:cs="Times New Roman"/>
          <w:bCs/>
          <w:szCs w:val="26"/>
        </w:rPr>
        <w:t xml:space="preserve"> (Teacher) .......... 27</w:t>
      </w:r>
    </w:p>
    <w:p w14:paraId="7120161E" w14:textId="77777777" w:rsidR="00A957F2" w:rsidRPr="003209EB" w:rsidRDefault="00000000" w:rsidP="003209EB">
      <w:pPr>
        <w:rPr>
          <w:rFonts w:cs="Times New Roman"/>
          <w:bCs/>
          <w:szCs w:val="26"/>
        </w:rPr>
      </w:pPr>
      <w:proofErr w:type="spellStart"/>
      <w:r w:rsidRPr="003209EB">
        <w:rPr>
          <w:rFonts w:cs="Times New Roman"/>
          <w:bCs/>
          <w:szCs w:val="26"/>
        </w:rPr>
        <w:lastRenderedPageBreak/>
        <w:t>Bảng</w:t>
      </w:r>
      <w:proofErr w:type="spellEnd"/>
      <w:r w:rsidRPr="003209EB">
        <w:rPr>
          <w:rFonts w:cs="Times New Roman"/>
          <w:bCs/>
          <w:szCs w:val="26"/>
        </w:rPr>
        <w:t xml:space="preserve"> 2.10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UC-10: Xem </w:t>
      </w:r>
      <w:proofErr w:type="spellStart"/>
      <w:r w:rsidRPr="003209EB">
        <w:rPr>
          <w:rFonts w:cs="Times New Roman"/>
          <w:bCs/>
          <w:szCs w:val="26"/>
        </w:rPr>
        <w:t>danh</w:t>
      </w:r>
      <w:proofErr w:type="spellEnd"/>
      <w:r w:rsidRPr="003209EB">
        <w:rPr>
          <w:rFonts w:cs="Times New Roman"/>
          <w:bCs/>
          <w:szCs w:val="26"/>
        </w:rPr>
        <w:t xml:space="preserve"> </w:t>
      </w:r>
      <w:proofErr w:type="spellStart"/>
      <w:r w:rsidRPr="003209EB">
        <w:rPr>
          <w:rFonts w:cs="Times New Roman"/>
          <w:bCs/>
          <w:szCs w:val="26"/>
        </w:rPr>
        <w:t>sách</w:t>
      </w:r>
      <w:proofErr w:type="spellEnd"/>
      <w:r w:rsidRPr="003209EB">
        <w:rPr>
          <w:rFonts w:cs="Times New Roman"/>
          <w:bCs/>
          <w:szCs w:val="26"/>
        </w:rPr>
        <w:t xml:space="preserve"> </w:t>
      </w:r>
      <w:proofErr w:type="spellStart"/>
      <w:r w:rsidRPr="003209EB">
        <w:rPr>
          <w:rFonts w:cs="Times New Roman"/>
          <w:bCs/>
          <w:szCs w:val="26"/>
        </w:rPr>
        <w:t>học</w:t>
      </w:r>
      <w:proofErr w:type="spellEnd"/>
      <w:r w:rsidRPr="003209EB">
        <w:rPr>
          <w:rFonts w:cs="Times New Roman"/>
          <w:bCs/>
          <w:szCs w:val="26"/>
        </w:rPr>
        <w:t xml:space="preserve"> </w:t>
      </w:r>
      <w:proofErr w:type="spellStart"/>
      <w:r w:rsidRPr="003209EB">
        <w:rPr>
          <w:rFonts w:cs="Times New Roman"/>
          <w:bCs/>
          <w:szCs w:val="26"/>
        </w:rPr>
        <w:t>viên</w:t>
      </w:r>
      <w:proofErr w:type="spellEnd"/>
      <w:r w:rsidRPr="003209EB">
        <w:rPr>
          <w:rFonts w:cs="Times New Roman"/>
          <w:bCs/>
          <w:szCs w:val="26"/>
        </w:rPr>
        <w:t xml:space="preserve"> .............. 28</w:t>
      </w:r>
    </w:p>
    <w:p w14:paraId="76FD5E87"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2.11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UC-11: Xem </w:t>
      </w:r>
      <w:proofErr w:type="spellStart"/>
      <w:r w:rsidRPr="003209EB">
        <w:rPr>
          <w:rFonts w:cs="Times New Roman"/>
          <w:bCs/>
          <w:szCs w:val="26"/>
        </w:rPr>
        <w:t>lương</w:t>
      </w:r>
      <w:proofErr w:type="spellEnd"/>
      <w:r w:rsidRPr="003209EB">
        <w:rPr>
          <w:rFonts w:cs="Times New Roman"/>
          <w:bCs/>
          <w:szCs w:val="26"/>
        </w:rPr>
        <w:t xml:space="preserve"> </w:t>
      </w:r>
      <w:proofErr w:type="spellStart"/>
      <w:r w:rsidRPr="003209EB">
        <w:rPr>
          <w:rFonts w:cs="Times New Roman"/>
          <w:bCs/>
          <w:szCs w:val="26"/>
        </w:rPr>
        <w:t>giáo</w:t>
      </w:r>
      <w:proofErr w:type="spellEnd"/>
      <w:r w:rsidRPr="003209EB">
        <w:rPr>
          <w:rFonts w:cs="Times New Roman"/>
          <w:bCs/>
          <w:szCs w:val="26"/>
        </w:rPr>
        <w:t xml:space="preserve"> </w:t>
      </w:r>
      <w:proofErr w:type="spellStart"/>
      <w:r w:rsidRPr="003209EB">
        <w:rPr>
          <w:rFonts w:cs="Times New Roman"/>
          <w:bCs/>
          <w:szCs w:val="26"/>
        </w:rPr>
        <w:t>viên</w:t>
      </w:r>
      <w:proofErr w:type="spellEnd"/>
      <w:r w:rsidRPr="003209EB">
        <w:rPr>
          <w:rFonts w:cs="Times New Roman"/>
          <w:bCs/>
          <w:szCs w:val="26"/>
        </w:rPr>
        <w:t xml:space="preserve"> ................. 28</w:t>
      </w:r>
    </w:p>
    <w:p w14:paraId="712054F4"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2.12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UC-12: Dashboard </w:t>
      </w:r>
      <w:proofErr w:type="spellStart"/>
      <w:r w:rsidRPr="003209EB">
        <w:rPr>
          <w:rFonts w:cs="Times New Roman"/>
          <w:bCs/>
          <w:szCs w:val="26"/>
        </w:rPr>
        <w:t>tổng</w:t>
      </w:r>
      <w:proofErr w:type="spellEnd"/>
      <w:r w:rsidRPr="003209EB">
        <w:rPr>
          <w:rFonts w:cs="Times New Roman"/>
          <w:bCs/>
          <w:szCs w:val="26"/>
        </w:rPr>
        <w:t xml:space="preserve"> </w:t>
      </w:r>
      <w:proofErr w:type="spellStart"/>
      <w:r w:rsidRPr="003209EB">
        <w:rPr>
          <w:rFonts w:cs="Times New Roman"/>
          <w:bCs/>
          <w:szCs w:val="26"/>
        </w:rPr>
        <w:t>quan</w:t>
      </w:r>
      <w:proofErr w:type="spellEnd"/>
      <w:r w:rsidRPr="003209EB">
        <w:rPr>
          <w:rFonts w:cs="Times New Roman"/>
          <w:bCs/>
          <w:szCs w:val="26"/>
        </w:rPr>
        <w:t xml:space="preserve"> (Admin) ......... 28</w:t>
      </w:r>
    </w:p>
    <w:p w14:paraId="006814D9"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2.13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UC-13: Quản </w:t>
      </w:r>
      <w:proofErr w:type="spellStart"/>
      <w:r w:rsidRPr="003209EB">
        <w:rPr>
          <w:rFonts w:cs="Times New Roman"/>
          <w:bCs/>
          <w:szCs w:val="26"/>
        </w:rPr>
        <w:t>lý</w:t>
      </w:r>
      <w:proofErr w:type="spellEnd"/>
      <w:r w:rsidRPr="003209EB">
        <w:rPr>
          <w:rFonts w:cs="Times New Roman"/>
          <w:bCs/>
          <w:szCs w:val="26"/>
        </w:rPr>
        <w:t xml:space="preserve"> </w:t>
      </w:r>
      <w:proofErr w:type="spellStart"/>
      <w:r w:rsidRPr="003209EB">
        <w:rPr>
          <w:rFonts w:cs="Times New Roman"/>
          <w:bCs/>
          <w:szCs w:val="26"/>
        </w:rPr>
        <w:t>người</w:t>
      </w:r>
      <w:proofErr w:type="spellEnd"/>
      <w:r w:rsidRPr="003209EB">
        <w:rPr>
          <w:rFonts w:cs="Times New Roman"/>
          <w:bCs/>
          <w:szCs w:val="26"/>
        </w:rPr>
        <w:t xml:space="preserve"> </w:t>
      </w:r>
      <w:proofErr w:type="spellStart"/>
      <w:r w:rsidRPr="003209EB">
        <w:rPr>
          <w:rFonts w:cs="Times New Roman"/>
          <w:bCs/>
          <w:szCs w:val="26"/>
        </w:rPr>
        <w:t>dùng</w:t>
      </w:r>
      <w:proofErr w:type="spellEnd"/>
      <w:r w:rsidRPr="003209EB">
        <w:rPr>
          <w:rFonts w:cs="Times New Roman"/>
          <w:bCs/>
          <w:szCs w:val="26"/>
        </w:rPr>
        <w:t xml:space="preserve"> (Admin) .......... 28</w:t>
      </w:r>
    </w:p>
    <w:p w14:paraId="33F47437"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2.14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UC-14: </w:t>
      </w:r>
      <w:proofErr w:type="spellStart"/>
      <w:r w:rsidRPr="003209EB">
        <w:rPr>
          <w:rFonts w:cs="Times New Roman"/>
          <w:bCs/>
          <w:szCs w:val="26"/>
        </w:rPr>
        <w:t>Duyệt</w:t>
      </w:r>
      <w:proofErr w:type="spellEnd"/>
      <w:r w:rsidRPr="003209EB">
        <w:rPr>
          <w:rFonts w:cs="Times New Roman"/>
          <w:bCs/>
          <w:szCs w:val="26"/>
        </w:rPr>
        <w:t xml:space="preserve"> </w:t>
      </w:r>
      <w:proofErr w:type="spellStart"/>
      <w:r w:rsidRPr="003209EB">
        <w:rPr>
          <w:rFonts w:cs="Times New Roman"/>
          <w:bCs/>
          <w:szCs w:val="26"/>
        </w:rPr>
        <w:t>lớp</w:t>
      </w:r>
      <w:proofErr w:type="spellEnd"/>
      <w:r w:rsidRPr="003209EB">
        <w:rPr>
          <w:rFonts w:cs="Times New Roman"/>
          <w:bCs/>
          <w:szCs w:val="26"/>
        </w:rPr>
        <w:t xml:space="preserve"> </w:t>
      </w:r>
      <w:proofErr w:type="spellStart"/>
      <w:r w:rsidRPr="003209EB">
        <w:rPr>
          <w:rFonts w:cs="Times New Roman"/>
          <w:bCs/>
          <w:szCs w:val="26"/>
        </w:rPr>
        <w:t>học</w:t>
      </w:r>
      <w:proofErr w:type="spellEnd"/>
      <w:r w:rsidRPr="003209EB">
        <w:rPr>
          <w:rFonts w:cs="Times New Roman"/>
          <w:bCs/>
          <w:szCs w:val="26"/>
        </w:rPr>
        <w:t xml:space="preserve"> (Admin) ............... 29</w:t>
      </w:r>
    </w:p>
    <w:p w14:paraId="441B4257"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2.15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UC-15: </w:t>
      </w:r>
      <w:proofErr w:type="spellStart"/>
      <w:r w:rsidRPr="003209EB">
        <w:rPr>
          <w:rFonts w:cs="Times New Roman"/>
          <w:bCs/>
          <w:szCs w:val="26"/>
        </w:rPr>
        <w:t>Tính</w:t>
      </w:r>
      <w:proofErr w:type="spellEnd"/>
      <w:r w:rsidRPr="003209EB">
        <w:rPr>
          <w:rFonts w:cs="Times New Roman"/>
          <w:bCs/>
          <w:szCs w:val="26"/>
        </w:rPr>
        <w:t xml:space="preserve"> </w:t>
      </w:r>
      <w:proofErr w:type="spellStart"/>
      <w:r w:rsidRPr="003209EB">
        <w:rPr>
          <w:rFonts w:cs="Times New Roman"/>
          <w:bCs/>
          <w:szCs w:val="26"/>
        </w:rPr>
        <w:t>lương</w:t>
      </w:r>
      <w:proofErr w:type="spellEnd"/>
      <w:r w:rsidRPr="003209EB">
        <w:rPr>
          <w:rFonts w:cs="Times New Roman"/>
          <w:bCs/>
          <w:szCs w:val="26"/>
        </w:rPr>
        <w:t xml:space="preserve"> </w:t>
      </w:r>
      <w:proofErr w:type="spellStart"/>
      <w:r w:rsidRPr="003209EB">
        <w:rPr>
          <w:rFonts w:cs="Times New Roman"/>
          <w:bCs/>
          <w:szCs w:val="26"/>
        </w:rPr>
        <w:t>giáo</w:t>
      </w:r>
      <w:proofErr w:type="spellEnd"/>
      <w:r w:rsidRPr="003209EB">
        <w:rPr>
          <w:rFonts w:cs="Times New Roman"/>
          <w:bCs/>
          <w:szCs w:val="26"/>
        </w:rPr>
        <w:t xml:space="preserve"> </w:t>
      </w:r>
      <w:proofErr w:type="spellStart"/>
      <w:r w:rsidRPr="003209EB">
        <w:rPr>
          <w:rFonts w:cs="Times New Roman"/>
          <w:bCs/>
          <w:szCs w:val="26"/>
        </w:rPr>
        <w:t>viên</w:t>
      </w:r>
      <w:proofErr w:type="spellEnd"/>
      <w:r w:rsidRPr="003209EB">
        <w:rPr>
          <w:rFonts w:cs="Times New Roman"/>
          <w:bCs/>
          <w:szCs w:val="26"/>
        </w:rPr>
        <w:t xml:space="preserve"> (Admin) ........ 29</w:t>
      </w:r>
    </w:p>
    <w:p w14:paraId="64CCDC18"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2.16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UC-16: Xem </w:t>
      </w:r>
      <w:proofErr w:type="spellStart"/>
      <w:r w:rsidRPr="003209EB">
        <w:rPr>
          <w:rFonts w:cs="Times New Roman"/>
          <w:bCs/>
          <w:szCs w:val="26"/>
        </w:rPr>
        <w:t>báo</w:t>
      </w:r>
      <w:proofErr w:type="spellEnd"/>
      <w:r w:rsidRPr="003209EB">
        <w:rPr>
          <w:rFonts w:cs="Times New Roman"/>
          <w:bCs/>
          <w:szCs w:val="26"/>
        </w:rPr>
        <w:t xml:space="preserve"> </w:t>
      </w:r>
      <w:proofErr w:type="spellStart"/>
      <w:r w:rsidRPr="003209EB">
        <w:rPr>
          <w:rFonts w:cs="Times New Roman"/>
          <w:bCs/>
          <w:szCs w:val="26"/>
        </w:rPr>
        <w:t>cáo</w:t>
      </w:r>
      <w:proofErr w:type="spellEnd"/>
      <w:r w:rsidRPr="003209EB">
        <w:rPr>
          <w:rFonts w:cs="Times New Roman"/>
          <w:bCs/>
          <w:szCs w:val="26"/>
        </w:rPr>
        <w:t xml:space="preserve"> </w:t>
      </w:r>
      <w:proofErr w:type="spellStart"/>
      <w:r w:rsidRPr="003209EB">
        <w:rPr>
          <w:rFonts w:cs="Times New Roman"/>
          <w:bCs/>
          <w:szCs w:val="26"/>
        </w:rPr>
        <w:t>thống</w:t>
      </w:r>
      <w:proofErr w:type="spellEnd"/>
      <w:r w:rsidRPr="003209EB">
        <w:rPr>
          <w:rFonts w:cs="Times New Roman"/>
          <w:bCs/>
          <w:szCs w:val="26"/>
        </w:rPr>
        <w:t xml:space="preserve"> </w:t>
      </w:r>
      <w:proofErr w:type="spellStart"/>
      <w:r w:rsidRPr="003209EB">
        <w:rPr>
          <w:rFonts w:cs="Times New Roman"/>
          <w:bCs/>
          <w:szCs w:val="26"/>
        </w:rPr>
        <w:t>kê</w:t>
      </w:r>
      <w:proofErr w:type="spellEnd"/>
      <w:r w:rsidRPr="003209EB">
        <w:rPr>
          <w:rFonts w:cs="Times New Roman"/>
          <w:bCs/>
          <w:szCs w:val="26"/>
        </w:rPr>
        <w:t xml:space="preserve"> (Admin) ........ 29</w:t>
      </w:r>
    </w:p>
    <w:p w14:paraId="2224726A"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2.17 </w:t>
      </w:r>
      <w:proofErr w:type="spellStart"/>
      <w:r w:rsidRPr="003209EB">
        <w:rPr>
          <w:rFonts w:cs="Times New Roman"/>
          <w:bCs/>
          <w:szCs w:val="26"/>
        </w:rPr>
        <w:t>Đặc</w:t>
      </w:r>
      <w:proofErr w:type="spellEnd"/>
      <w:r w:rsidRPr="003209EB">
        <w:rPr>
          <w:rFonts w:cs="Times New Roman"/>
          <w:bCs/>
          <w:szCs w:val="26"/>
        </w:rPr>
        <w:t xml:space="preserve"> </w:t>
      </w:r>
      <w:proofErr w:type="spellStart"/>
      <w:r w:rsidRPr="003209EB">
        <w:rPr>
          <w:rFonts w:cs="Times New Roman"/>
          <w:bCs/>
          <w:szCs w:val="26"/>
        </w:rPr>
        <w:t>tả</w:t>
      </w:r>
      <w:proofErr w:type="spellEnd"/>
      <w:r w:rsidRPr="003209EB">
        <w:rPr>
          <w:rFonts w:cs="Times New Roman"/>
          <w:bCs/>
          <w:szCs w:val="26"/>
        </w:rPr>
        <w:t xml:space="preserve"> Use Case UC-17: </w:t>
      </w:r>
      <w:proofErr w:type="spellStart"/>
      <w:r w:rsidRPr="003209EB">
        <w:rPr>
          <w:rFonts w:cs="Times New Roman"/>
          <w:bCs/>
          <w:szCs w:val="26"/>
        </w:rPr>
        <w:t>Đăng</w:t>
      </w:r>
      <w:proofErr w:type="spellEnd"/>
      <w:r w:rsidRPr="003209EB">
        <w:rPr>
          <w:rFonts w:cs="Times New Roman"/>
          <w:bCs/>
          <w:szCs w:val="26"/>
        </w:rPr>
        <w:t xml:space="preserve"> </w:t>
      </w:r>
      <w:proofErr w:type="spellStart"/>
      <w:r w:rsidRPr="003209EB">
        <w:rPr>
          <w:rFonts w:cs="Times New Roman"/>
          <w:bCs/>
          <w:szCs w:val="26"/>
        </w:rPr>
        <w:t>xuất</w:t>
      </w:r>
      <w:proofErr w:type="spellEnd"/>
      <w:r w:rsidRPr="003209EB">
        <w:rPr>
          <w:rFonts w:cs="Times New Roman"/>
          <w:bCs/>
          <w:szCs w:val="26"/>
        </w:rPr>
        <w:t xml:space="preserve"> ........................... 29</w:t>
      </w:r>
    </w:p>
    <w:p w14:paraId="6B462359"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2.18 Danh </w:t>
      </w:r>
      <w:proofErr w:type="spellStart"/>
      <w:r w:rsidRPr="003209EB">
        <w:rPr>
          <w:rFonts w:cs="Times New Roman"/>
          <w:bCs/>
          <w:szCs w:val="26"/>
        </w:rPr>
        <w:t>sách</w:t>
      </w:r>
      <w:proofErr w:type="spellEnd"/>
      <w:r w:rsidRPr="003209EB">
        <w:rPr>
          <w:rFonts w:cs="Times New Roman"/>
          <w:bCs/>
          <w:szCs w:val="26"/>
        </w:rPr>
        <w:t xml:space="preserve"> </w:t>
      </w:r>
      <w:proofErr w:type="spellStart"/>
      <w:r w:rsidRPr="003209EB">
        <w:rPr>
          <w:rFonts w:cs="Times New Roman"/>
          <w:bCs/>
          <w:szCs w:val="26"/>
        </w:rPr>
        <w:t>bảng</w:t>
      </w:r>
      <w:proofErr w:type="spellEnd"/>
      <w:r w:rsidRPr="003209EB">
        <w:rPr>
          <w:rFonts w:cs="Times New Roman"/>
          <w:bCs/>
          <w:szCs w:val="26"/>
        </w:rPr>
        <w:t xml:space="preserve"> </w:t>
      </w:r>
      <w:proofErr w:type="spellStart"/>
      <w:r w:rsidRPr="003209EB">
        <w:rPr>
          <w:rFonts w:cs="Times New Roman"/>
          <w:bCs/>
          <w:szCs w:val="26"/>
        </w:rPr>
        <w:t>dữ</w:t>
      </w:r>
      <w:proofErr w:type="spellEnd"/>
      <w:r w:rsidRPr="003209EB">
        <w:rPr>
          <w:rFonts w:cs="Times New Roman"/>
          <w:bCs/>
          <w:szCs w:val="26"/>
        </w:rPr>
        <w:t xml:space="preserve"> </w:t>
      </w:r>
      <w:proofErr w:type="spellStart"/>
      <w:r w:rsidRPr="003209EB">
        <w:rPr>
          <w:rFonts w:cs="Times New Roman"/>
          <w:bCs/>
          <w:szCs w:val="26"/>
        </w:rPr>
        <w:t>liệu</w:t>
      </w:r>
      <w:proofErr w:type="spellEnd"/>
      <w:r w:rsidRPr="003209EB">
        <w:rPr>
          <w:rFonts w:cs="Times New Roman"/>
          <w:bCs/>
          <w:szCs w:val="26"/>
        </w:rPr>
        <w:t xml:space="preserve"> </w:t>
      </w:r>
      <w:proofErr w:type="spellStart"/>
      <w:r w:rsidRPr="003209EB">
        <w:rPr>
          <w:rFonts w:cs="Times New Roman"/>
          <w:bCs/>
          <w:szCs w:val="26"/>
        </w:rPr>
        <w:t>lõi</w:t>
      </w:r>
      <w:proofErr w:type="spellEnd"/>
      <w:r w:rsidRPr="003209EB">
        <w:rPr>
          <w:rFonts w:cs="Times New Roman"/>
          <w:bCs/>
          <w:szCs w:val="26"/>
        </w:rPr>
        <w:t xml:space="preserve"> </w:t>
      </w:r>
      <w:proofErr w:type="spellStart"/>
      <w:r w:rsidRPr="003209EB">
        <w:rPr>
          <w:rFonts w:cs="Times New Roman"/>
          <w:bCs/>
          <w:szCs w:val="26"/>
        </w:rPr>
        <w:t>của</w:t>
      </w:r>
      <w:proofErr w:type="spellEnd"/>
      <w:r w:rsidRPr="003209EB">
        <w:rPr>
          <w:rFonts w:cs="Times New Roman"/>
          <w:bCs/>
          <w:szCs w:val="26"/>
        </w:rPr>
        <w:t xml:space="preserve"> </w:t>
      </w:r>
      <w:proofErr w:type="spellStart"/>
      <w:r w:rsidRPr="003209EB">
        <w:rPr>
          <w:rFonts w:cs="Times New Roman"/>
          <w:bCs/>
          <w:szCs w:val="26"/>
        </w:rPr>
        <w:t>hệ</w:t>
      </w:r>
      <w:proofErr w:type="spellEnd"/>
      <w:r w:rsidRPr="003209EB">
        <w:rPr>
          <w:rFonts w:cs="Times New Roman"/>
          <w:bCs/>
          <w:szCs w:val="26"/>
        </w:rPr>
        <w:t xml:space="preserve"> </w:t>
      </w:r>
      <w:proofErr w:type="spellStart"/>
      <w:r w:rsidRPr="003209EB">
        <w:rPr>
          <w:rFonts w:cs="Times New Roman"/>
          <w:bCs/>
          <w:szCs w:val="26"/>
        </w:rPr>
        <w:t>thống</w:t>
      </w:r>
      <w:proofErr w:type="spellEnd"/>
      <w:r w:rsidRPr="003209EB">
        <w:rPr>
          <w:rFonts w:cs="Times New Roman"/>
          <w:bCs/>
          <w:szCs w:val="26"/>
        </w:rPr>
        <w:t xml:space="preserve"> .................... 34</w:t>
      </w:r>
    </w:p>
    <w:p w14:paraId="7CC6FB2C"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3.1</w:t>
      </w:r>
      <w:r w:rsidR="00BF7DFA" w:rsidRPr="003209EB">
        <w:rPr>
          <w:rFonts w:cs="Times New Roman"/>
          <w:bCs/>
          <w:szCs w:val="26"/>
        </w:rPr>
        <w:t xml:space="preserve"> </w:t>
      </w:r>
      <w:proofErr w:type="spellStart"/>
      <w:r w:rsidRPr="003209EB">
        <w:rPr>
          <w:rFonts w:cs="Times New Roman"/>
          <w:bCs/>
          <w:szCs w:val="26"/>
        </w:rPr>
        <w:t>Môi</w:t>
      </w:r>
      <w:proofErr w:type="spellEnd"/>
      <w:r w:rsidRPr="003209EB">
        <w:rPr>
          <w:rFonts w:cs="Times New Roman"/>
          <w:bCs/>
          <w:szCs w:val="26"/>
        </w:rPr>
        <w:t xml:space="preserve"> </w:t>
      </w:r>
      <w:proofErr w:type="spellStart"/>
      <w:r w:rsidRPr="003209EB">
        <w:rPr>
          <w:rFonts w:cs="Times New Roman"/>
          <w:bCs/>
          <w:szCs w:val="26"/>
        </w:rPr>
        <w:t>trường</w:t>
      </w:r>
      <w:proofErr w:type="spellEnd"/>
      <w:r w:rsidRPr="003209EB">
        <w:rPr>
          <w:rFonts w:cs="Times New Roman"/>
          <w:bCs/>
          <w:szCs w:val="26"/>
        </w:rPr>
        <w:t xml:space="preserve"> </w:t>
      </w:r>
      <w:proofErr w:type="spellStart"/>
      <w:r w:rsidRPr="003209EB">
        <w:rPr>
          <w:rFonts w:cs="Times New Roman"/>
          <w:bCs/>
          <w:szCs w:val="26"/>
        </w:rPr>
        <w:t>cài</w:t>
      </w:r>
      <w:proofErr w:type="spellEnd"/>
      <w:r w:rsidRPr="003209EB">
        <w:rPr>
          <w:rFonts w:cs="Times New Roman"/>
          <w:bCs/>
          <w:szCs w:val="26"/>
        </w:rPr>
        <w:t xml:space="preserve"> </w:t>
      </w:r>
      <w:proofErr w:type="spellStart"/>
      <w:r w:rsidRPr="003209EB">
        <w:rPr>
          <w:rFonts w:cs="Times New Roman"/>
          <w:bCs/>
          <w:szCs w:val="26"/>
        </w:rPr>
        <w:t>đặt</w:t>
      </w:r>
      <w:proofErr w:type="spellEnd"/>
      <w:r w:rsidRPr="003209EB">
        <w:rPr>
          <w:rFonts w:cs="Times New Roman"/>
          <w:bCs/>
          <w:szCs w:val="26"/>
        </w:rPr>
        <w:t xml:space="preserve"> </w:t>
      </w:r>
      <w:proofErr w:type="spellStart"/>
      <w:r w:rsidRPr="003209EB">
        <w:rPr>
          <w:rFonts w:cs="Times New Roman"/>
          <w:bCs/>
          <w:szCs w:val="26"/>
        </w:rPr>
        <w:t>và</w:t>
      </w:r>
      <w:proofErr w:type="spellEnd"/>
      <w:r w:rsidRPr="003209EB">
        <w:rPr>
          <w:rFonts w:cs="Times New Roman"/>
          <w:bCs/>
          <w:szCs w:val="26"/>
        </w:rPr>
        <w:t xml:space="preserve"> </w:t>
      </w:r>
      <w:proofErr w:type="spellStart"/>
      <w:r w:rsidRPr="003209EB">
        <w:rPr>
          <w:rFonts w:cs="Times New Roman"/>
          <w:bCs/>
          <w:szCs w:val="26"/>
        </w:rPr>
        <w:t>phiên</w:t>
      </w:r>
      <w:proofErr w:type="spellEnd"/>
      <w:r w:rsidRPr="003209EB">
        <w:rPr>
          <w:rFonts w:cs="Times New Roman"/>
          <w:bCs/>
          <w:szCs w:val="26"/>
        </w:rPr>
        <w:t xml:space="preserve"> </w:t>
      </w:r>
      <w:proofErr w:type="spellStart"/>
      <w:r w:rsidRPr="003209EB">
        <w:rPr>
          <w:rFonts w:cs="Times New Roman"/>
          <w:bCs/>
          <w:szCs w:val="26"/>
        </w:rPr>
        <w:t>bản</w:t>
      </w:r>
      <w:proofErr w:type="spellEnd"/>
      <w:r w:rsidRPr="003209EB">
        <w:rPr>
          <w:rFonts w:cs="Times New Roman"/>
          <w:bCs/>
          <w:szCs w:val="26"/>
        </w:rPr>
        <w:t xml:space="preserve"> </w:t>
      </w:r>
      <w:proofErr w:type="spellStart"/>
      <w:r w:rsidRPr="003209EB">
        <w:rPr>
          <w:rFonts w:cs="Times New Roman"/>
          <w:bCs/>
          <w:szCs w:val="26"/>
        </w:rPr>
        <w:t>phần</w:t>
      </w:r>
      <w:proofErr w:type="spellEnd"/>
      <w:r w:rsidRPr="003209EB">
        <w:rPr>
          <w:rFonts w:cs="Times New Roman"/>
          <w:bCs/>
          <w:szCs w:val="26"/>
        </w:rPr>
        <w:t xml:space="preserve"> </w:t>
      </w:r>
      <w:proofErr w:type="spellStart"/>
      <w:r w:rsidRPr="003209EB">
        <w:rPr>
          <w:rFonts w:cs="Times New Roman"/>
          <w:bCs/>
          <w:szCs w:val="26"/>
        </w:rPr>
        <w:t>mềm</w:t>
      </w:r>
      <w:proofErr w:type="spellEnd"/>
      <w:r w:rsidRPr="003209EB">
        <w:rPr>
          <w:rFonts w:cs="Times New Roman"/>
          <w:bCs/>
          <w:szCs w:val="26"/>
        </w:rPr>
        <w:t xml:space="preserve"> .................... 37</w:t>
      </w:r>
    </w:p>
    <w:p w14:paraId="789ED246"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3.2</w:t>
      </w:r>
      <w:r w:rsidR="00BF7DFA" w:rsidRPr="003209EB">
        <w:rPr>
          <w:rFonts w:cs="Times New Roman"/>
          <w:bCs/>
          <w:szCs w:val="26"/>
        </w:rPr>
        <w:t xml:space="preserve"> </w:t>
      </w:r>
      <w:proofErr w:type="spellStart"/>
      <w:r w:rsidRPr="003209EB">
        <w:rPr>
          <w:rFonts w:cs="Times New Roman"/>
          <w:bCs/>
          <w:szCs w:val="26"/>
        </w:rPr>
        <w:t>Kết</w:t>
      </w:r>
      <w:proofErr w:type="spellEnd"/>
      <w:r w:rsidRPr="003209EB">
        <w:rPr>
          <w:rFonts w:cs="Times New Roman"/>
          <w:bCs/>
          <w:szCs w:val="26"/>
        </w:rPr>
        <w:t xml:space="preserve"> </w:t>
      </w:r>
      <w:proofErr w:type="spellStart"/>
      <w:r w:rsidRPr="003209EB">
        <w:rPr>
          <w:rFonts w:cs="Times New Roman"/>
          <w:bCs/>
          <w:szCs w:val="26"/>
        </w:rPr>
        <w:t>quả</w:t>
      </w:r>
      <w:proofErr w:type="spellEnd"/>
      <w:r w:rsidRPr="003209EB">
        <w:rPr>
          <w:rFonts w:cs="Times New Roman"/>
          <w:bCs/>
          <w:szCs w:val="26"/>
        </w:rPr>
        <w:t xml:space="preserve"> </w:t>
      </w:r>
      <w:proofErr w:type="spellStart"/>
      <w:r w:rsidRPr="003209EB">
        <w:rPr>
          <w:rFonts w:cs="Times New Roman"/>
          <w:bCs/>
          <w:szCs w:val="26"/>
        </w:rPr>
        <w:t>kiểm</w:t>
      </w:r>
      <w:proofErr w:type="spellEnd"/>
      <w:r w:rsidRPr="003209EB">
        <w:rPr>
          <w:rFonts w:cs="Times New Roman"/>
          <w:bCs/>
          <w:szCs w:val="26"/>
        </w:rPr>
        <w:t xml:space="preserve"> </w:t>
      </w:r>
      <w:proofErr w:type="spellStart"/>
      <w:r w:rsidRPr="003209EB">
        <w:rPr>
          <w:rFonts w:cs="Times New Roman"/>
          <w:bCs/>
          <w:szCs w:val="26"/>
        </w:rPr>
        <w:t>thử</w:t>
      </w:r>
      <w:proofErr w:type="spellEnd"/>
      <w:r w:rsidRPr="003209EB">
        <w:rPr>
          <w:rFonts w:cs="Times New Roman"/>
          <w:bCs/>
          <w:szCs w:val="26"/>
        </w:rPr>
        <w:t xml:space="preserve"> </w:t>
      </w:r>
      <w:proofErr w:type="spellStart"/>
      <w:r w:rsidRPr="003209EB">
        <w:rPr>
          <w:rFonts w:cs="Times New Roman"/>
          <w:bCs/>
          <w:szCs w:val="26"/>
        </w:rPr>
        <w:t>chức</w:t>
      </w:r>
      <w:proofErr w:type="spellEnd"/>
      <w:r w:rsidRPr="003209EB">
        <w:rPr>
          <w:rFonts w:cs="Times New Roman"/>
          <w:bCs/>
          <w:szCs w:val="26"/>
        </w:rPr>
        <w:t xml:space="preserve"> </w:t>
      </w:r>
      <w:proofErr w:type="spellStart"/>
      <w:r w:rsidRPr="003209EB">
        <w:rPr>
          <w:rFonts w:cs="Times New Roman"/>
          <w:bCs/>
          <w:szCs w:val="26"/>
        </w:rPr>
        <w:t>năng</w:t>
      </w:r>
      <w:proofErr w:type="spellEnd"/>
      <w:r w:rsidRPr="003209EB">
        <w:rPr>
          <w:rFonts w:cs="Times New Roman"/>
          <w:bCs/>
          <w:szCs w:val="26"/>
        </w:rPr>
        <w:t xml:space="preserve"> </w:t>
      </w:r>
      <w:proofErr w:type="spellStart"/>
      <w:r w:rsidRPr="003209EB">
        <w:rPr>
          <w:rFonts w:cs="Times New Roman"/>
          <w:bCs/>
          <w:szCs w:val="26"/>
        </w:rPr>
        <w:t>đăng</w:t>
      </w:r>
      <w:proofErr w:type="spellEnd"/>
      <w:r w:rsidRPr="003209EB">
        <w:rPr>
          <w:rFonts w:cs="Times New Roman"/>
          <w:bCs/>
          <w:szCs w:val="26"/>
        </w:rPr>
        <w:t xml:space="preserve"> </w:t>
      </w:r>
      <w:proofErr w:type="spellStart"/>
      <w:r w:rsidRPr="003209EB">
        <w:rPr>
          <w:rFonts w:cs="Times New Roman"/>
          <w:bCs/>
          <w:szCs w:val="26"/>
        </w:rPr>
        <w:t>nhập</w:t>
      </w:r>
      <w:proofErr w:type="spellEnd"/>
      <w:r w:rsidRPr="003209EB">
        <w:rPr>
          <w:rFonts w:cs="Times New Roman"/>
          <w:bCs/>
          <w:szCs w:val="26"/>
        </w:rPr>
        <w:t xml:space="preserve"> ....................... 46</w:t>
      </w:r>
    </w:p>
    <w:p w14:paraId="7FF5BB0A"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3.3</w:t>
      </w:r>
      <w:r w:rsidR="00BF7DFA" w:rsidRPr="003209EB">
        <w:rPr>
          <w:rFonts w:cs="Times New Roman"/>
          <w:bCs/>
          <w:szCs w:val="26"/>
        </w:rPr>
        <w:t xml:space="preserve"> </w:t>
      </w:r>
      <w:proofErr w:type="spellStart"/>
      <w:r w:rsidRPr="003209EB">
        <w:rPr>
          <w:rFonts w:cs="Times New Roman"/>
          <w:bCs/>
          <w:szCs w:val="26"/>
        </w:rPr>
        <w:t>Kết</w:t>
      </w:r>
      <w:proofErr w:type="spellEnd"/>
      <w:r w:rsidRPr="003209EB">
        <w:rPr>
          <w:rFonts w:cs="Times New Roman"/>
          <w:bCs/>
          <w:szCs w:val="26"/>
        </w:rPr>
        <w:t xml:space="preserve"> </w:t>
      </w:r>
      <w:proofErr w:type="spellStart"/>
      <w:r w:rsidRPr="003209EB">
        <w:rPr>
          <w:rFonts w:cs="Times New Roman"/>
          <w:bCs/>
          <w:szCs w:val="26"/>
        </w:rPr>
        <w:t>quả</w:t>
      </w:r>
      <w:proofErr w:type="spellEnd"/>
      <w:r w:rsidRPr="003209EB">
        <w:rPr>
          <w:rFonts w:cs="Times New Roman"/>
          <w:bCs/>
          <w:szCs w:val="26"/>
        </w:rPr>
        <w:t xml:space="preserve"> </w:t>
      </w:r>
      <w:proofErr w:type="spellStart"/>
      <w:r w:rsidRPr="003209EB">
        <w:rPr>
          <w:rFonts w:cs="Times New Roman"/>
          <w:bCs/>
          <w:szCs w:val="26"/>
        </w:rPr>
        <w:t>kiểm</w:t>
      </w:r>
      <w:proofErr w:type="spellEnd"/>
      <w:r w:rsidRPr="003209EB">
        <w:rPr>
          <w:rFonts w:cs="Times New Roman"/>
          <w:bCs/>
          <w:szCs w:val="26"/>
        </w:rPr>
        <w:t xml:space="preserve"> </w:t>
      </w:r>
      <w:proofErr w:type="spellStart"/>
      <w:r w:rsidRPr="003209EB">
        <w:rPr>
          <w:rFonts w:cs="Times New Roman"/>
          <w:bCs/>
          <w:szCs w:val="26"/>
        </w:rPr>
        <w:t>thử</w:t>
      </w:r>
      <w:proofErr w:type="spellEnd"/>
      <w:r w:rsidRPr="003209EB">
        <w:rPr>
          <w:rFonts w:cs="Times New Roman"/>
          <w:bCs/>
          <w:szCs w:val="26"/>
        </w:rPr>
        <w:t xml:space="preserve"> </w:t>
      </w:r>
      <w:proofErr w:type="spellStart"/>
      <w:r w:rsidRPr="003209EB">
        <w:rPr>
          <w:rFonts w:cs="Times New Roman"/>
          <w:bCs/>
          <w:szCs w:val="26"/>
        </w:rPr>
        <w:t>chức</w:t>
      </w:r>
      <w:proofErr w:type="spellEnd"/>
      <w:r w:rsidRPr="003209EB">
        <w:rPr>
          <w:rFonts w:cs="Times New Roman"/>
          <w:bCs/>
          <w:szCs w:val="26"/>
        </w:rPr>
        <w:t xml:space="preserve"> </w:t>
      </w:r>
      <w:proofErr w:type="spellStart"/>
      <w:r w:rsidRPr="003209EB">
        <w:rPr>
          <w:rFonts w:cs="Times New Roman"/>
          <w:bCs/>
          <w:szCs w:val="26"/>
        </w:rPr>
        <w:t>năng</w:t>
      </w:r>
      <w:proofErr w:type="spellEnd"/>
      <w:r w:rsidRPr="003209EB">
        <w:rPr>
          <w:rFonts w:cs="Times New Roman"/>
          <w:bCs/>
          <w:szCs w:val="26"/>
        </w:rPr>
        <w:t xml:space="preserve"> </w:t>
      </w:r>
      <w:proofErr w:type="spellStart"/>
      <w:r w:rsidRPr="003209EB">
        <w:rPr>
          <w:rFonts w:cs="Times New Roman"/>
          <w:bCs/>
          <w:szCs w:val="26"/>
        </w:rPr>
        <w:t>điểm</w:t>
      </w:r>
      <w:proofErr w:type="spellEnd"/>
      <w:r w:rsidRPr="003209EB">
        <w:rPr>
          <w:rFonts w:cs="Times New Roman"/>
          <w:bCs/>
          <w:szCs w:val="26"/>
        </w:rPr>
        <w:t xml:space="preserve"> </w:t>
      </w:r>
      <w:proofErr w:type="spellStart"/>
      <w:r w:rsidRPr="003209EB">
        <w:rPr>
          <w:rFonts w:cs="Times New Roman"/>
          <w:bCs/>
          <w:szCs w:val="26"/>
        </w:rPr>
        <w:t>danh</w:t>
      </w:r>
      <w:proofErr w:type="spellEnd"/>
      <w:r w:rsidRPr="003209EB">
        <w:rPr>
          <w:rFonts w:cs="Times New Roman"/>
          <w:bCs/>
          <w:szCs w:val="26"/>
        </w:rPr>
        <w:t xml:space="preserve"> QR .................... 47</w:t>
      </w:r>
    </w:p>
    <w:p w14:paraId="11157954" w14:textId="77777777" w:rsidR="00A957F2" w:rsidRPr="003209EB" w:rsidRDefault="00000000" w:rsidP="003209EB">
      <w:pPr>
        <w:rPr>
          <w:rFonts w:cs="Times New Roman"/>
          <w:bCs/>
          <w:szCs w:val="26"/>
        </w:rPr>
      </w:pPr>
      <w:proofErr w:type="spellStart"/>
      <w:r w:rsidRPr="003209EB">
        <w:rPr>
          <w:rFonts w:cs="Times New Roman"/>
          <w:bCs/>
          <w:szCs w:val="26"/>
        </w:rPr>
        <w:t>Bảng</w:t>
      </w:r>
      <w:proofErr w:type="spellEnd"/>
      <w:r w:rsidRPr="003209EB">
        <w:rPr>
          <w:rFonts w:cs="Times New Roman"/>
          <w:bCs/>
          <w:szCs w:val="26"/>
        </w:rPr>
        <w:t xml:space="preserve"> 3.4</w:t>
      </w:r>
      <w:r w:rsidR="00BF7DFA" w:rsidRPr="003209EB">
        <w:rPr>
          <w:rFonts w:cs="Times New Roman"/>
          <w:bCs/>
          <w:szCs w:val="26"/>
        </w:rPr>
        <w:t xml:space="preserve"> </w:t>
      </w:r>
      <w:proofErr w:type="spellStart"/>
      <w:r w:rsidRPr="003209EB">
        <w:rPr>
          <w:rFonts w:cs="Times New Roman"/>
          <w:bCs/>
          <w:szCs w:val="26"/>
        </w:rPr>
        <w:t>Kết</w:t>
      </w:r>
      <w:proofErr w:type="spellEnd"/>
      <w:r w:rsidRPr="003209EB">
        <w:rPr>
          <w:rFonts w:cs="Times New Roman"/>
          <w:bCs/>
          <w:szCs w:val="26"/>
        </w:rPr>
        <w:t xml:space="preserve"> </w:t>
      </w:r>
      <w:proofErr w:type="spellStart"/>
      <w:r w:rsidRPr="003209EB">
        <w:rPr>
          <w:rFonts w:cs="Times New Roman"/>
          <w:bCs/>
          <w:szCs w:val="26"/>
        </w:rPr>
        <w:t>quả</w:t>
      </w:r>
      <w:proofErr w:type="spellEnd"/>
      <w:r w:rsidRPr="003209EB">
        <w:rPr>
          <w:rFonts w:cs="Times New Roman"/>
          <w:bCs/>
          <w:szCs w:val="26"/>
        </w:rPr>
        <w:t xml:space="preserve"> </w:t>
      </w:r>
      <w:proofErr w:type="spellStart"/>
      <w:r w:rsidRPr="003209EB">
        <w:rPr>
          <w:rFonts w:cs="Times New Roman"/>
          <w:bCs/>
          <w:szCs w:val="26"/>
        </w:rPr>
        <w:t>kiểm</w:t>
      </w:r>
      <w:proofErr w:type="spellEnd"/>
      <w:r w:rsidRPr="003209EB">
        <w:rPr>
          <w:rFonts w:cs="Times New Roman"/>
          <w:bCs/>
          <w:szCs w:val="26"/>
        </w:rPr>
        <w:t xml:space="preserve"> </w:t>
      </w:r>
      <w:proofErr w:type="spellStart"/>
      <w:r w:rsidRPr="003209EB">
        <w:rPr>
          <w:rFonts w:cs="Times New Roman"/>
          <w:bCs/>
          <w:szCs w:val="26"/>
        </w:rPr>
        <w:t>thử</w:t>
      </w:r>
      <w:proofErr w:type="spellEnd"/>
      <w:r w:rsidRPr="003209EB">
        <w:rPr>
          <w:rFonts w:cs="Times New Roman"/>
          <w:bCs/>
          <w:szCs w:val="26"/>
        </w:rPr>
        <w:t xml:space="preserve"> </w:t>
      </w:r>
      <w:proofErr w:type="spellStart"/>
      <w:r w:rsidRPr="003209EB">
        <w:rPr>
          <w:rFonts w:cs="Times New Roman"/>
          <w:bCs/>
          <w:szCs w:val="26"/>
        </w:rPr>
        <w:t>phân</w:t>
      </w:r>
      <w:proofErr w:type="spellEnd"/>
      <w:r w:rsidRPr="003209EB">
        <w:rPr>
          <w:rFonts w:cs="Times New Roman"/>
          <w:bCs/>
          <w:szCs w:val="26"/>
        </w:rPr>
        <w:t xml:space="preserve"> </w:t>
      </w:r>
      <w:proofErr w:type="spellStart"/>
      <w:r w:rsidRPr="003209EB">
        <w:rPr>
          <w:rFonts w:cs="Times New Roman"/>
          <w:bCs/>
          <w:szCs w:val="26"/>
        </w:rPr>
        <w:t>quyền</w:t>
      </w:r>
      <w:proofErr w:type="spellEnd"/>
      <w:r w:rsidRPr="003209EB">
        <w:rPr>
          <w:rFonts w:cs="Times New Roman"/>
          <w:bCs/>
          <w:szCs w:val="26"/>
        </w:rPr>
        <w:t xml:space="preserve"> RBAC ........................... 47</w:t>
      </w:r>
    </w:p>
    <w:p w14:paraId="7FDC4761" w14:textId="77777777" w:rsidR="00A957F2" w:rsidRPr="003209EB" w:rsidRDefault="00A957F2" w:rsidP="003209EB">
      <w:pPr>
        <w:rPr>
          <w:rFonts w:cs="Times New Roman"/>
          <w:szCs w:val="26"/>
        </w:rPr>
      </w:pPr>
    </w:p>
    <w:p w14:paraId="40AB5976" w14:textId="77777777" w:rsidR="00A957F2" w:rsidRPr="003209EB" w:rsidRDefault="00000000" w:rsidP="003209EB">
      <w:pPr>
        <w:jc w:val="center"/>
        <w:rPr>
          <w:rFonts w:cs="Times New Roman"/>
          <w:b/>
          <w:bCs/>
          <w:szCs w:val="26"/>
        </w:rPr>
      </w:pPr>
      <w:r w:rsidRPr="003209EB">
        <w:rPr>
          <w:rFonts w:cs="Times New Roman"/>
          <w:b/>
          <w:bCs/>
          <w:szCs w:val="26"/>
        </w:rPr>
        <w:t>DANH MỤC CÁC HÌNH VẼ, ĐỒ THỊ</w:t>
      </w:r>
    </w:p>
    <w:p w14:paraId="0893DC36" w14:textId="77777777" w:rsidR="00A957F2" w:rsidRPr="003209EB" w:rsidRDefault="00A957F2" w:rsidP="003209EB">
      <w:pPr>
        <w:rPr>
          <w:rFonts w:cs="Times New Roman"/>
          <w:szCs w:val="26"/>
        </w:rPr>
      </w:pPr>
    </w:p>
    <w:p w14:paraId="2B73BD04"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2.1</w:t>
      </w:r>
      <w:r w:rsidR="00BF7DFA" w:rsidRPr="003209EB">
        <w:rPr>
          <w:rFonts w:cs="Times New Roman"/>
          <w:szCs w:val="26"/>
        </w:rPr>
        <w:t xml:space="preserve">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 xml:space="preserve"> Use Case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FITPASS ................... 24</w:t>
      </w:r>
    </w:p>
    <w:p w14:paraId="1226FB2D"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2.2</w:t>
      </w:r>
      <w:r w:rsidR="00BF7DFA" w:rsidRPr="003209EB">
        <w:rPr>
          <w:rFonts w:cs="Times New Roman"/>
          <w:szCs w:val="26"/>
        </w:rPr>
        <w:t xml:space="preserve"> </w:t>
      </w:r>
      <w:proofErr w:type="spellStart"/>
      <w:r w:rsidRPr="003209EB">
        <w:rPr>
          <w:rFonts w:cs="Times New Roman"/>
          <w:szCs w:val="26"/>
        </w:rPr>
        <w:t>Kiến</w:t>
      </w:r>
      <w:proofErr w:type="spellEnd"/>
      <w:r w:rsidRPr="003209EB">
        <w:rPr>
          <w:rFonts w:cs="Times New Roman"/>
          <w:szCs w:val="26"/>
        </w:rPr>
        <w:t xml:space="preserve"> </w:t>
      </w:r>
      <w:proofErr w:type="spellStart"/>
      <w:r w:rsidRPr="003209EB">
        <w:rPr>
          <w:rFonts w:cs="Times New Roman"/>
          <w:szCs w:val="26"/>
        </w:rPr>
        <w:t>trúc</w:t>
      </w:r>
      <w:proofErr w:type="spellEnd"/>
      <w:r w:rsidRPr="003209EB">
        <w:rPr>
          <w:rFonts w:cs="Times New Roman"/>
          <w:szCs w:val="26"/>
        </w:rPr>
        <w:t xml:space="preserve"> </w:t>
      </w:r>
      <w:proofErr w:type="spellStart"/>
      <w:r w:rsidRPr="003209EB">
        <w:rPr>
          <w:rFonts w:cs="Times New Roman"/>
          <w:szCs w:val="26"/>
        </w:rPr>
        <w:t>phần</w:t>
      </w:r>
      <w:proofErr w:type="spellEnd"/>
      <w:r w:rsidRPr="003209EB">
        <w:rPr>
          <w:rFonts w:cs="Times New Roman"/>
          <w:szCs w:val="26"/>
        </w:rPr>
        <w:t xml:space="preserve"> </w:t>
      </w:r>
      <w:proofErr w:type="spellStart"/>
      <w:r w:rsidRPr="003209EB">
        <w:rPr>
          <w:rFonts w:cs="Times New Roman"/>
          <w:szCs w:val="26"/>
        </w:rPr>
        <w:t>mềm</w:t>
      </w:r>
      <w:proofErr w:type="spellEnd"/>
      <w:r w:rsidRPr="003209EB">
        <w:rPr>
          <w:rFonts w:cs="Times New Roman"/>
          <w:szCs w:val="26"/>
        </w:rPr>
        <w:t xml:space="preserve"> (Software Architecture) .................. 29</w:t>
      </w:r>
    </w:p>
    <w:p w14:paraId="7C7EB414"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2.3</w:t>
      </w:r>
      <w:r w:rsidR="00BF7DFA" w:rsidRPr="003209EB">
        <w:rPr>
          <w:rFonts w:cs="Times New Roman"/>
          <w:szCs w:val="26"/>
        </w:rPr>
        <w:t xml:space="preserve">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 xml:space="preserve"> DFD Level 0 – Luồng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quát</w:t>
      </w:r>
      <w:proofErr w:type="spellEnd"/>
      <w:r w:rsidRPr="003209EB">
        <w:rPr>
          <w:rFonts w:cs="Times New Roman"/>
          <w:szCs w:val="26"/>
        </w:rPr>
        <w:t xml:space="preserve"> ................ 30</w:t>
      </w:r>
    </w:p>
    <w:p w14:paraId="23CF4F17"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2.4</w:t>
      </w:r>
      <w:r w:rsidR="00BF7DFA" w:rsidRPr="003209EB">
        <w:rPr>
          <w:rFonts w:cs="Times New Roman"/>
          <w:szCs w:val="26"/>
        </w:rPr>
        <w:t xml:space="preserve"> </w:t>
      </w:r>
      <w:r w:rsidRPr="003209EB">
        <w:rPr>
          <w:rFonts w:cs="Times New Roman"/>
          <w:szCs w:val="26"/>
        </w:rPr>
        <w:t xml:space="preserve">Class Diagram – </w:t>
      </w:r>
      <w:proofErr w:type="spellStart"/>
      <w:r w:rsidRPr="003209EB">
        <w:rPr>
          <w:rFonts w:cs="Times New Roman"/>
          <w:szCs w:val="26"/>
        </w:rPr>
        <w:t>Mô</w:t>
      </w:r>
      <w:proofErr w:type="spellEnd"/>
      <w:r w:rsidRPr="003209EB">
        <w:rPr>
          <w:rFonts w:cs="Times New Roman"/>
          <w:szCs w:val="26"/>
        </w:rPr>
        <w:t xml:space="preserve"> </w:t>
      </w:r>
      <w:proofErr w:type="spellStart"/>
      <w:r w:rsidRPr="003209EB">
        <w:rPr>
          <w:rFonts w:cs="Times New Roman"/>
          <w:szCs w:val="26"/>
        </w:rPr>
        <w:t>hình</w:t>
      </w:r>
      <w:proofErr w:type="spellEnd"/>
      <w:r w:rsidRPr="003209EB">
        <w:rPr>
          <w:rFonts w:cs="Times New Roman"/>
          <w:szCs w:val="26"/>
        </w:rPr>
        <w:t xml:space="preserve"> </w:t>
      </w:r>
      <w:proofErr w:type="spellStart"/>
      <w:r w:rsidRPr="003209EB">
        <w:rPr>
          <w:rFonts w:cs="Times New Roman"/>
          <w:szCs w:val="26"/>
        </w:rPr>
        <w:t>đối</w:t>
      </w:r>
      <w:proofErr w:type="spellEnd"/>
      <w:r w:rsidRPr="003209EB">
        <w:rPr>
          <w:rFonts w:cs="Times New Roman"/>
          <w:szCs w:val="26"/>
        </w:rPr>
        <w:t xml:space="preserve"> </w:t>
      </w:r>
      <w:proofErr w:type="spellStart"/>
      <w:r w:rsidRPr="003209EB">
        <w:rPr>
          <w:rFonts w:cs="Times New Roman"/>
          <w:szCs w:val="26"/>
        </w:rPr>
        <w:t>tượng</w:t>
      </w:r>
      <w:proofErr w:type="spellEnd"/>
      <w:r w:rsidRPr="003209EB">
        <w:rPr>
          <w:rFonts w:cs="Times New Roman"/>
          <w:szCs w:val="26"/>
        </w:rPr>
        <w:t xml:space="preserve"> </w:t>
      </w:r>
      <w:proofErr w:type="spellStart"/>
      <w:r w:rsidRPr="003209EB">
        <w:rPr>
          <w:rFonts w:cs="Times New Roman"/>
          <w:szCs w:val="26"/>
        </w:rPr>
        <w:t>chính</w:t>
      </w:r>
      <w:proofErr w:type="spellEnd"/>
      <w:r w:rsidRPr="003209EB">
        <w:rPr>
          <w:rFonts w:cs="Times New Roman"/>
          <w:szCs w:val="26"/>
        </w:rPr>
        <w:t xml:space="preserve"> ..................... 31</w:t>
      </w:r>
    </w:p>
    <w:p w14:paraId="6319E784"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2.5</w:t>
      </w:r>
      <w:r w:rsidR="00BF7DFA" w:rsidRPr="003209EB">
        <w:rPr>
          <w:rFonts w:cs="Times New Roman"/>
          <w:szCs w:val="26"/>
        </w:rPr>
        <w:t xml:space="preserve"> </w:t>
      </w:r>
      <w:r w:rsidRPr="003209EB">
        <w:rPr>
          <w:rFonts w:cs="Times New Roman"/>
          <w:szCs w:val="26"/>
        </w:rPr>
        <w:t>Sequence Diagram – QR Check-in .............................. 32</w:t>
      </w:r>
    </w:p>
    <w:p w14:paraId="73D39BB3"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2.6</w:t>
      </w:r>
      <w:r w:rsidR="00BF7DFA" w:rsidRPr="003209EB">
        <w:rPr>
          <w:rFonts w:cs="Times New Roman"/>
          <w:szCs w:val="26"/>
        </w:rPr>
        <w:t xml:space="preserve"> </w:t>
      </w:r>
      <w:r w:rsidRPr="003209EB">
        <w:rPr>
          <w:rFonts w:cs="Times New Roman"/>
          <w:szCs w:val="26"/>
        </w:rPr>
        <w:t>Sequence Diagram – Enrollment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 32</w:t>
      </w:r>
    </w:p>
    <w:p w14:paraId="18091FAF"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2.7</w:t>
      </w:r>
      <w:r w:rsidR="00BF7DFA" w:rsidRPr="003209EB">
        <w:rPr>
          <w:rFonts w:cs="Times New Roman"/>
          <w:szCs w:val="26"/>
        </w:rPr>
        <w:t xml:space="preserve"> </w:t>
      </w:r>
      <w:r w:rsidRPr="003209EB">
        <w:rPr>
          <w:rFonts w:cs="Times New Roman"/>
          <w:szCs w:val="26"/>
        </w:rPr>
        <w:t>Sequence Diagram – Student Registration ..................... 33</w:t>
      </w:r>
    </w:p>
    <w:p w14:paraId="31114794" w14:textId="77777777" w:rsidR="00A957F2" w:rsidRPr="003209EB" w:rsidRDefault="00000000" w:rsidP="003209EB">
      <w:pPr>
        <w:rPr>
          <w:rFonts w:cs="Times New Roman"/>
          <w:szCs w:val="26"/>
        </w:rPr>
      </w:pPr>
      <w:proofErr w:type="spellStart"/>
      <w:r w:rsidRPr="003209EB">
        <w:rPr>
          <w:rFonts w:cs="Times New Roman"/>
          <w:szCs w:val="26"/>
        </w:rPr>
        <w:lastRenderedPageBreak/>
        <w:t>Hình</w:t>
      </w:r>
      <w:proofErr w:type="spellEnd"/>
      <w:r w:rsidRPr="003209EB">
        <w:rPr>
          <w:rFonts w:cs="Times New Roman"/>
          <w:szCs w:val="26"/>
        </w:rPr>
        <w:t xml:space="preserve"> 2.8</w:t>
      </w:r>
      <w:r w:rsidR="00BF7DFA" w:rsidRPr="003209EB">
        <w:rPr>
          <w:rFonts w:cs="Times New Roman"/>
          <w:szCs w:val="26"/>
        </w:rPr>
        <w:t xml:space="preserve"> </w:t>
      </w:r>
      <w:r w:rsidRPr="003209EB">
        <w:rPr>
          <w:rFonts w:cs="Times New Roman"/>
          <w:szCs w:val="26"/>
        </w:rPr>
        <w:t>Sequence Diagram – Class Approval ........................... 33</w:t>
      </w:r>
    </w:p>
    <w:p w14:paraId="7EF3CBC8"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2.9</w:t>
      </w:r>
      <w:r w:rsidR="00BF7DFA" w:rsidRPr="003209EB">
        <w:rPr>
          <w:rFonts w:cs="Times New Roman"/>
          <w:szCs w:val="26"/>
        </w:rPr>
        <w:t xml:space="preserve"> </w:t>
      </w:r>
      <w:r w:rsidRPr="003209EB">
        <w:rPr>
          <w:rFonts w:cs="Times New Roman"/>
          <w:szCs w:val="26"/>
        </w:rPr>
        <w:t>Sequence Diagram – Payroll Calculation ...................... 33</w:t>
      </w:r>
    </w:p>
    <w:p w14:paraId="69DDC1BF"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2.10 Sequence Diagram – Session Management ....................... 34</w:t>
      </w:r>
    </w:p>
    <w:p w14:paraId="7B5EB398"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2.11 </w:t>
      </w:r>
      <w:proofErr w:type="spellStart"/>
      <w:r w:rsidRPr="003209EB">
        <w:rPr>
          <w:rFonts w:cs="Times New Roman"/>
          <w:szCs w:val="26"/>
        </w:rPr>
        <w:t>Lược</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 xml:space="preserve"> Entity-Relationship (ER Diagram) .................... 34</w:t>
      </w:r>
    </w:p>
    <w:p w14:paraId="7B1CCE0B"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3.1</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trang</w:t>
      </w:r>
      <w:proofErr w:type="spellEnd"/>
      <w:r w:rsidRPr="003209EB">
        <w:rPr>
          <w:rFonts w:cs="Times New Roman"/>
          <w:szCs w:val="26"/>
        </w:rPr>
        <w:t xml:space="preserve"> Dashboard Admin ............................. 39</w:t>
      </w:r>
    </w:p>
    <w:p w14:paraId="1B1977B5"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3.2</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(Admin) ........................... 40</w:t>
      </w:r>
    </w:p>
    <w:p w14:paraId="3B120A09"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3.3</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(Admin) ........................ 40</w:t>
      </w:r>
    </w:p>
    <w:p w14:paraId="3E17C659"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3.4</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tính</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(Admin) ...................... 41</w:t>
      </w:r>
    </w:p>
    <w:p w14:paraId="31211E52"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3.5</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session (Teacher) ......................... 41</w:t>
      </w:r>
    </w:p>
    <w:p w14:paraId="5E950F65"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3.6</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QR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(Teacher Mobile) ................ 42</w:t>
      </w:r>
    </w:p>
    <w:p w14:paraId="177C8D34"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3.7</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trang</w:t>
      </w:r>
      <w:proofErr w:type="spellEnd"/>
      <w:r w:rsidRPr="003209EB">
        <w:rPr>
          <w:rFonts w:cs="Times New Roman"/>
          <w:szCs w:val="26"/>
        </w:rPr>
        <w:t xml:space="preserve"> </w:t>
      </w:r>
      <w:proofErr w:type="spellStart"/>
      <w:r w:rsidRPr="003209EB">
        <w:rPr>
          <w:rFonts w:cs="Times New Roman"/>
          <w:szCs w:val="26"/>
        </w:rPr>
        <w:t>chủ</w:t>
      </w:r>
      <w:proofErr w:type="spellEnd"/>
      <w:r w:rsidRPr="003209EB">
        <w:rPr>
          <w:rFonts w:cs="Times New Roman"/>
          <w:szCs w:val="26"/>
        </w:rPr>
        <w:t xml:space="preserve"> </w:t>
      </w:r>
      <w:proofErr w:type="spellStart"/>
      <w:r w:rsidRPr="003209EB">
        <w:rPr>
          <w:rFonts w:cs="Times New Roman"/>
          <w:szCs w:val="26"/>
        </w:rPr>
        <w:t>ứng</w:t>
      </w:r>
      <w:proofErr w:type="spellEnd"/>
      <w:r w:rsidRPr="003209EB">
        <w:rPr>
          <w:rFonts w:cs="Times New Roman"/>
          <w:szCs w:val="26"/>
        </w:rPr>
        <w:t xml:space="preserve"> </w:t>
      </w:r>
      <w:proofErr w:type="spellStart"/>
      <w:r w:rsidRPr="003209EB">
        <w:rPr>
          <w:rFonts w:cs="Times New Roman"/>
          <w:szCs w:val="26"/>
        </w:rPr>
        <w:t>dụng</w:t>
      </w:r>
      <w:proofErr w:type="spellEnd"/>
      <w:r w:rsidRPr="003209EB">
        <w:rPr>
          <w:rFonts w:cs="Times New Roman"/>
          <w:szCs w:val="26"/>
        </w:rPr>
        <w:t xml:space="preserve"> di </w:t>
      </w:r>
      <w:proofErr w:type="spellStart"/>
      <w:r w:rsidRPr="003209EB">
        <w:rPr>
          <w:rFonts w:cs="Times New Roman"/>
          <w:szCs w:val="26"/>
        </w:rPr>
        <w:t>động</w:t>
      </w:r>
      <w:proofErr w:type="spellEnd"/>
      <w:r w:rsidRPr="003209EB">
        <w:rPr>
          <w:rFonts w:cs="Times New Roman"/>
          <w:szCs w:val="26"/>
        </w:rPr>
        <w:t xml:space="preserve"> (Student) .............. 42</w:t>
      </w:r>
    </w:p>
    <w:p w14:paraId="2041D2DE"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3.8</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(Student Mobile) ........ 43</w:t>
      </w:r>
    </w:p>
    <w:p w14:paraId="1843535C" w14:textId="77777777" w:rsidR="00A957F2" w:rsidRPr="003209EB" w:rsidRDefault="00000000" w:rsidP="003209EB">
      <w:pPr>
        <w:rPr>
          <w:rFonts w:cs="Times New Roman"/>
          <w:szCs w:val="26"/>
        </w:rPr>
      </w:pPr>
      <w:proofErr w:type="spellStart"/>
      <w:r w:rsidRPr="003209EB">
        <w:rPr>
          <w:rFonts w:cs="Times New Roman"/>
          <w:szCs w:val="26"/>
        </w:rPr>
        <w:t>Hình</w:t>
      </w:r>
      <w:proofErr w:type="spellEnd"/>
      <w:r w:rsidRPr="003209EB">
        <w:rPr>
          <w:rFonts w:cs="Times New Roman"/>
          <w:szCs w:val="26"/>
        </w:rPr>
        <w:t xml:space="preserve"> 3.9</w:t>
      </w:r>
      <w:r w:rsidR="00BF7DFA" w:rsidRPr="003209EB">
        <w:rPr>
          <w:rFonts w:cs="Times New Roman"/>
          <w:szCs w:val="26"/>
        </w:rPr>
        <w:t xml:space="preserve"> </w:t>
      </w:r>
      <w:r w:rsidRPr="003209EB">
        <w:rPr>
          <w:rFonts w:cs="Times New Roman"/>
          <w:szCs w:val="26"/>
        </w:rPr>
        <w:t xml:space="preserve">Giao </w:t>
      </w:r>
      <w:proofErr w:type="spellStart"/>
      <w:r w:rsidRPr="003209EB">
        <w:rPr>
          <w:rFonts w:cs="Times New Roman"/>
          <w:szCs w:val="26"/>
        </w:rPr>
        <w:t>diện</w:t>
      </w:r>
      <w:proofErr w:type="spellEnd"/>
      <w:r w:rsidRPr="003209EB">
        <w:rPr>
          <w:rFonts w:cs="Times New Roman"/>
          <w:szCs w:val="26"/>
        </w:rPr>
        <w:t xml:space="preserve"> scan QR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(Student Mobile) ................ 43</w:t>
      </w:r>
    </w:p>
    <w:p w14:paraId="3970DEE4" w14:textId="77777777" w:rsidR="00AC471F" w:rsidRDefault="00AC471F" w:rsidP="003209EB">
      <w:pPr>
        <w:pStyle w:val="Heading1"/>
      </w:pPr>
    </w:p>
    <w:p w14:paraId="66F96EFE" w14:textId="77777777" w:rsidR="00960088" w:rsidRDefault="00960088" w:rsidP="00960088"/>
    <w:p w14:paraId="1E67BE0E" w14:textId="77777777" w:rsidR="00960088" w:rsidRDefault="00960088" w:rsidP="00960088"/>
    <w:p w14:paraId="59E3B73A" w14:textId="77777777" w:rsidR="00960088" w:rsidRDefault="00960088" w:rsidP="00960088"/>
    <w:p w14:paraId="5F6A4D0E" w14:textId="77777777" w:rsidR="00960088" w:rsidRDefault="00960088" w:rsidP="00960088"/>
    <w:p w14:paraId="044C018F" w14:textId="77777777" w:rsidR="00960088" w:rsidRDefault="00960088" w:rsidP="00960088"/>
    <w:p w14:paraId="45680F86" w14:textId="77777777" w:rsidR="00960088" w:rsidRPr="00960088" w:rsidRDefault="00960088" w:rsidP="00960088"/>
    <w:p w14:paraId="760EAC39" w14:textId="77777777" w:rsidR="00D948C9" w:rsidRPr="004D6B5D" w:rsidRDefault="00D948C9" w:rsidP="004D6B5D">
      <w:pPr>
        <w:pStyle w:val="NoSpacing"/>
        <w:numPr>
          <w:ilvl w:val="0"/>
          <w:numId w:val="0"/>
        </w:numPr>
        <w:ind w:left="1418"/>
        <w:rPr>
          <w:i w:val="0"/>
          <w:iCs/>
          <w:sz w:val="32"/>
          <w:szCs w:val="32"/>
        </w:rPr>
      </w:pPr>
      <w:r w:rsidRPr="004D6B5D">
        <w:rPr>
          <w:i w:val="0"/>
          <w:iCs/>
          <w:sz w:val="32"/>
          <w:szCs w:val="32"/>
        </w:rPr>
        <w:lastRenderedPageBreak/>
        <w:t>CHƯƠNG 1: TỔNG QUAN ĐỀ TÀI FITPASS</w:t>
      </w:r>
    </w:p>
    <w:p w14:paraId="2BF1EEDC" w14:textId="77777777" w:rsidR="00D948C9" w:rsidRDefault="00D948C9" w:rsidP="00F66C24">
      <w:pPr>
        <w:pStyle w:val="Heading2"/>
      </w:pPr>
      <w:r>
        <w:t xml:space="preserve">1.1 </w:t>
      </w:r>
      <w:r w:rsidRPr="00D948C9">
        <w:t>Đặt</w:t>
      </w:r>
      <w:r>
        <w:t xml:space="preserve"> vấn đề</w:t>
      </w:r>
    </w:p>
    <w:p w14:paraId="7B6533FA" w14:textId="77777777" w:rsidR="00D948C9" w:rsidRDefault="00D948C9" w:rsidP="00D948C9">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nhu</w:t>
      </w:r>
      <w:proofErr w:type="spellEnd"/>
      <w:r>
        <w:t xml:space="preserve"> </w:t>
      </w:r>
      <w:proofErr w:type="spellStart"/>
      <w:r>
        <w:t>cầu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 xml:space="preserve"> gym, yoga </w:t>
      </w:r>
      <w:proofErr w:type="spellStart"/>
      <w:r>
        <w:t>và</w:t>
      </w:r>
      <w:proofErr w:type="spellEnd"/>
      <w:r>
        <w:t xml:space="preserve"> fitness </w:t>
      </w:r>
      <w:proofErr w:type="spellStart"/>
      <w:r>
        <w:t>đang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hơn</w:t>
      </w:r>
      <w:proofErr w:type="spellEnd"/>
      <w:r>
        <w:t xml:space="preserve">. Tuy </w:t>
      </w:r>
      <w:proofErr w:type="spellStart"/>
      <w:r>
        <w:t>nhiên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phòng</w:t>
      </w:r>
      <w:proofErr w:type="spellEnd"/>
      <w:r>
        <w:t xml:space="preserve"> </w:t>
      </w:r>
      <w:proofErr w:type="spellStart"/>
      <w:r>
        <w:t>tập</w:t>
      </w:r>
      <w:proofErr w:type="spellEnd"/>
      <w:r>
        <w:t xml:space="preserve"> </w:t>
      </w:r>
      <w:proofErr w:type="spellStart"/>
      <w:r>
        <w:t>quy</w:t>
      </w:r>
      <w:proofErr w:type="spellEnd"/>
      <w:r>
        <w:t xml:space="preserve"> </w:t>
      </w:r>
      <w:proofErr w:type="spellStart"/>
      <w:r>
        <w:t>mô</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vẫn</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file Excel, tin </w:t>
      </w:r>
      <w:proofErr w:type="spellStart"/>
      <w:r>
        <w:t>nhắn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bất</w:t>
      </w:r>
      <w:proofErr w:type="spellEnd"/>
      <w:r>
        <w:t xml:space="preserve"> </w:t>
      </w:r>
      <w:proofErr w:type="spellStart"/>
      <w:r>
        <w:t>cập</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dữ</w:t>
      </w:r>
      <w:proofErr w:type="spellEnd"/>
      <w:r>
        <w:t xml:space="preserve"> </w:t>
      </w:r>
      <w:proofErr w:type="spellStart"/>
      <w:r>
        <w:t>liệu</w:t>
      </w:r>
      <w:proofErr w:type="spellEnd"/>
      <w:r>
        <w:t>.</w:t>
      </w:r>
    </w:p>
    <w:p w14:paraId="7487F7A7" w14:textId="77777777" w:rsidR="00D948C9" w:rsidRDefault="00D948C9" w:rsidP="00D948C9">
      <w:proofErr w:type="spellStart"/>
      <w:r>
        <w:t>Một</w:t>
      </w:r>
      <w:proofErr w:type="spellEnd"/>
      <w:r>
        <w:t xml:space="preserve"> </w:t>
      </w:r>
      <w:proofErr w:type="spellStart"/>
      <w:r>
        <w:t>số</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gồm</w:t>
      </w:r>
      <w:proofErr w:type="spellEnd"/>
      <w:r>
        <w:t>:</w:t>
      </w:r>
    </w:p>
    <w:p w14:paraId="1F34A8FF" w14:textId="77777777" w:rsidR="00D948C9" w:rsidRDefault="00D948C9" w:rsidP="00D948C9">
      <w:pPr>
        <w:pStyle w:val="ListParagraph"/>
        <w:numPr>
          <w:ilvl w:val="0"/>
          <w:numId w:val="46"/>
        </w:numPr>
      </w:pP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danh</w:t>
      </w:r>
      <w:proofErr w:type="spellEnd"/>
      <w:r>
        <w:t xml:space="preserve"> </w:t>
      </w:r>
      <w:proofErr w:type="spellStart"/>
      <w:r>
        <w:t>dễ</w:t>
      </w:r>
      <w:proofErr w:type="spellEnd"/>
      <w:r>
        <w:t xml:space="preserve"> </w:t>
      </w:r>
      <w:proofErr w:type="spellStart"/>
      <w:r>
        <w:t>bị</w:t>
      </w:r>
      <w:proofErr w:type="spellEnd"/>
      <w:r>
        <w:t xml:space="preserve"> </w:t>
      </w:r>
      <w:proofErr w:type="spellStart"/>
      <w:r>
        <w:t>sai</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w:t>
      </w:r>
    </w:p>
    <w:p w14:paraId="424404B2" w14:textId="77777777" w:rsidR="00D948C9" w:rsidRDefault="00D948C9" w:rsidP="00D948C9">
      <w:pPr>
        <w:pStyle w:val="ListParagraph"/>
        <w:numPr>
          <w:ilvl w:val="0"/>
          <w:numId w:val="46"/>
        </w:numPr>
      </w:pP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4674F422" w14:textId="77777777" w:rsidR="00D948C9" w:rsidRDefault="00D948C9" w:rsidP="00D948C9">
      <w:pPr>
        <w:pStyle w:val="ListParagraph"/>
        <w:numPr>
          <w:ilvl w:val="0"/>
          <w:numId w:val="46"/>
        </w:numPr>
      </w:pPr>
      <w:proofErr w:type="spellStart"/>
      <w:r>
        <w:t>Việc</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và</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giáo</w:t>
      </w:r>
      <w:proofErr w:type="spellEnd"/>
      <w:r>
        <w:t xml:space="preserve"> </w:t>
      </w:r>
      <w:proofErr w:type="spellStart"/>
      <w:r>
        <w:t>viên</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dễ</w:t>
      </w:r>
      <w:proofErr w:type="spellEnd"/>
      <w:r>
        <w:t xml:space="preserve"> </w:t>
      </w:r>
      <w:proofErr w:type="spellStart"/>
      <w:r>
        <w:t>xảy</w:t>
      </w:r>
      <w:proofErr w:type="spellEnd"/>
      <w:r>
        <w:t xml:space="preserve"> </w:t>
      </w:r>
      <w:proofErr w:type="spellStart"/>
      <w:r>
        <w:t>ra</w:t>
      </w:r>
      <w:proofErr w:type="spellEnd"/>
      <w:r>
        <w:t xml:space="preserve"> </w:t>
      </w:r>
      <w:proofErr w:type="spellStart"/>
      <w:r>
        <w:t>sai</w:t>
      </w:r>
      <w:proofErr w:type="spellEnd"/>
      <w:r>
        <w:t xml:space="preserve"> </w:t>
      </w:r>
      <w:proofErr w:type="spellStart"/>
      <w:r>
        <w:t>sót</w:t>
      </w:r>
      <w:proofErr w:type="spellEnd"/>
      <w:r>
        <w:t>.</w:t>
      </w:r>
    </w:p>
    <w:p w14:paraId="0FC6A388" w14:textId="77777777" w:rsidR="00D948C9" w:rsidRDefault="00D948C9" w:rsidP="00D948C9">
      <w:pPr>
        <w:pStyle w:val="ListParagraph"/>
        <w:numPr>
          <w:ilvl w:val="0"/>
          <w:numId w:val="46"/>
        </w:numPr>
      </w:pPr>
      <w:proofErr w:type="spellStart"/>
      <w:r>
        <w:t>Trải</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chưa</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thuận</w:t>
      </w:r>
      <w:proofErr w:type="spellEnd"/>
      <w:r>
        <w:t xml:space="preserve"> </w:t>
      </w:r>
      <w:proofErr w:type="spellStart"/>
      <w:r>
        <w:t>tiện</w:t>
      </w:r>
      <w:proofErr w:type="spellEnd"/>
      <w:r>
        <w:t>.</w:t>
      </w:r>
    </w:p>
    <w:p w14:paraId="527C5074" w14:textId="77777777" w:rsidR="00D948C9" w:rsidRDefault="00D948C9" w:rsidP="00D948C9">
      <w:pPr>
        <w:pStyle w:val="ListParagraph"/>
        <w:numPr>
          <w:ilvl w:val="0"/>
          <w:numId w:val="46"/>
        </w:numPr>
      </w:pP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thiếu</w:t>
      </w:r>
      <w:proofErr w:type="spellEnd"/>
      <w:r>
        <w:t xml:space="preserve"> </w:t>
      </w:r>
      <w:proofErr w:type="spellStart"/>
      <w:r>
        <w:t>hệ</w:t>
      </w:r>
      <w:proofErr w:type="spellEnd"/>
      <w:r>
        <w:t xml:space="preserve"> </w:t>
      </w:r>
      <w:proofErr w:type="spellStart"/>
      <w:r>
        <w:t>thống</w:t>
      </w:r>
      <w:proofErr w:type="spellEnd"/>
      <w:r>
        <w:t xml:space="preserve"> dashboard </w:t>
      </w:r>
      <w:proofErr w:type="spellStart"/>
      <w:r>
        <w:t>tổng</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vận</w:t>
      </w:r>
      <w:proofErr w:type="spellEnd"/>
      <w:r>
        <w:t xml:space="preserve"> </w:t>
      </w:r>
      <w:proofErr w:type="spellStart"/>
      <w:r>
        <w:t>hành</w:t>
      </w:r>
      <w:proofErr w:type="spellEnd"/>
      <w:r>
        <w:t>.</w:t>
      </w:r>
    </w:p>
    <w:p w14:paraId="062746E3" w14:textId="77777777" w:rsidR="00D948C9" w:rsidRDefault="00D948C9" w:rsidP="00D948C9">
      <w:proofErr w:type="spellStart"/>
      <w:r w:rsidRPr="00D948C9">
        <w:t>Từ</w:t>
      </w:r>
      <w:proofErr w:type="spellEnd"/>
      <w:r w:rsidRPr="00D948C9">
        <w:t xml:space="preserve"> </w:t>
      </w:r>
      <w:proofErr w:type="spellStart"/>
      <w:r w:rsidRPr="00D948C9">
        <w:t>những</w:t>
      </w:r>
      <w:proofErr w:type="spellEnd"/>
      <w:r w:rsidRPr="00D948C9">
        <w:t xml:space="preserve"> </w:t>
      </w:r>
      <w:proofErr w:type="spellStart"/>
      <w:r w:rsidRPr="00D948C9">
        <w:t>vấn</w:t>
      </w:r>
      <w:proofErr w:type="spellEnd"/>
      <w:r w:rsidRPr="00D948C9">
        <w:t xml:space="preserve"> </w:t>
      </w:r>
      <w:proofErr w:type="spellStart"/>
      <w:r w:rsidRPr="00D948C9">
        <w:t>đề</w:t>
      </w:r>
      <w:proofErr w:type="spellEnd"/>
      <w:r w:rsidRPr="00D948C9">
        <w:t xml:space="preserve"> </w:t>
      </w:r>
      <w:proofErr w:type="spellStart"/>
      <w:r w:rsidRPr="00D948C9">
        <w:t>trên</w:t>
      </w:r>
      <w:proofErr w:type="spellEnd"/>
      <w:r w:rsidRPr="00D948C9">
        <w:t xml:space="preserve">, </w:t>
      </w:r>
      <w:proofErr w:type="spellStart"/>
      <w:r w:rsidRPr="00D948C9">
        <w:t>việc</w:t>
      </w:r>
      <w:proofErr w:type="spellEnd"/>
      <w:r w:rsidRPr="00D948C9">
        <w:t xml:space="preserve"> </w:t>
      </w:r>
      <w:proofErr w:type="spellStart"/>
      <w:r w:rsidRPr="00D948C9">
        <w:t>xây</w:t>
      </w:r>
      <w:proofErr w:type="spellEnd"/>
      <w:r w:rsidRPr="00D948C9">
        <w:t xml:space="preserve"> </w:t>
      </w:r>
      <w:proofErr w:type="spellStart"/>
      <w:r w:rsidRPr="00D948C9">
        <w:t>dựng</w:t>
      </w:r>
      <w:proofErr w:type="spellEnd"/>
      <w:r w:rsidRPr="00D948C9">
        <w:t xml:space="preserve"> </w:t>
      </w:r>
      <w:proofErr w:type="spellStart"/>
      <w:r w:rsidRPr="00D948C9">
        <w:t>một</w:t>
      </w:r>
      <w:proofErr w:type="spellEnd"/>
      <w:r w:rsidRPr="00D948C9">
        <w:t xml:space="preserve"> </w:t>
      </w:r>
      <w:proofErr w:type="spellStart"/>
      <w:r w:rsidRPr="00D948C9">
        <w:t>nền</w:t>
      </w:r>
      <w:proofErr w:type="spellEnd"/>
      <w:r w:rsidRPr="00D948C9">
        <w:t xml:space="preserve"> </w:t>
      </w:r>
      <w:proofErr w:type="spellStart"/>
      <w:r w:rsidRPr="00D948C9">
        <w:t>tảng</w:t>
      </w:r>
      <w:proofErr w:type="spellEnd"/>
      <w:r w:rsidRPr="00D948C9">
        <w:t xml:space="preserve"> </w:t>
      </w:r>
      <w:proofErr w:type="spellStart"/>
      <w:r w:rsidRPr="00D948C9">
        <w:t>quản</w:t>
      </w:r>
      <w:proofErr w:type="spellEnd"/>
      <w:r w:rsidRPr="00D948C9">
        <w:t xml:space="preserve"> </w:t>
      </w:r>
      <w:proofErr w:type="spellStart"/>
      <w:r w:rsidRPr="00D948C9">
        <w:t>lý</w:t>
      </w:r>
      <w:proofErr w:type="spellEnd"/>
      <w:r w:rsidRPr="00D948C9">
        <w:t xml:space="preserve"> </w:t>
      </w:r>
      <w:proofErr w:type="spellStart"/>
      <w:r w:rsidRPr="00D948C9">
        <w:t>tập</w:t>
      </w:r>
      <w:proofErr w:type="spellEnd"/>
      <w:r w:rsidRPr="00D948C9">
        <w:t xml:space="preserve"> </w:t>
      </w:r>
      <w:proofErr w:type="spellStart"/>
      <w:r w:rsidRPr="00D948C9">
        <w:t>trung</w:t>
      </w:r>
      <w:proofErr w:type="spellEnd"/>
      <w:r w:rsidRPr="00D948C9">
        <w:t xml:space="preserve"> </w:t>
      </w:r>
      <w:proofErr w:type="spellStart"/>
      <w:r w:rsidRPr="00D948C9">
        <w:t>cho</w:t>
      </w:r>
      <w:proofErr w:type="spellEnd"/>
      <w:r w:rsidRPr="00D948C9">
        <w:t xml:space="preserve"> Admin, Teacher </w:t>
      </w:r>
      <w:proofErr w:type="spellStart"/>
      <w:r w:rsidRPr="00D948C9">
        <w:t>và</w:t>
      </w:r>
      <w:proofErr w:type="spellEnd"/>
      <w:r w:rsidRPr="00D948C9">
        <w:t xml:space="preserve"> Student </w:t>
      </w:r>
      <w:proofErr w:type="spellStart"/>
      <w:r w:rsidRPr="00D948C9">
        <w:t>là</w:t>
      </w:r>
      <w:proofErr w:type="spellEnd"/>
      <w:r w:rsidRPr="00D948C9">
        <w:t xml:space="preserve"> </w:t>
      </w:r>
      <w:proofErr w:type="spellStart"/>
      <w:r w:rsidRPr="00D948C9">
        <w:t>cần</w:t>
      </w:r>
      <w:proofErr w:type="spellEnd"/>
      <w:r w:rsidRPr="00D948C9">
        <w:t xml:space="preserve"> </w:t>
      </w:r>
      <w:proofErr w:type="spellStart"/>
      <w:r w:rsidRPr="00D948C9">
        <w:t>thiết</w:t>
      </w:r>
      <w:proofErr w:type="spellEnd"/>
      <w:r w:rsidRPr="00D948C9">
        <w:t xml:space="preserve"> </w:t>
      </w:r>
      <w:proofErr w:type="spellStart"/>
      <w:r w:rsidRPr="00D948C9">
        <w:t>nhằm</w:t>
      </w:r>
      <w:proofErr w:type="spellEnd"/>
      <w:r w:rsidRPr="00D948C9">
        <w:t xml:space="preserve"> </w:t>
      </w:r>
      <w:proofErr w:type="spellStart"/>
      <w:r w:rsidRPr="00D948C9">
        <w:t>hỗ</w:t>
      </w:r>
      <w:proofErr w:type="spellEnd"/>
      <w:r w:rsidRPr="00D948C9">
        <w:t xml:space="preserve"> </w:t>
      </w:r>
      <w:proofErr w:type="spellStart"/>
      <w:r w:rsidRPr="00D948C9">
        <w:t>trợ</w:t>
      </w:r>
      <w:proofErr w:type="spellEnd"/>
      <w:r w:rsidRPr="00D948C9">
        <w:t xml:space="preserve"> </w:t>
      </w:r>
      <w:proofErr w:type="spellStart"/>
      <w:r w:rsidRPr="00D948C9">
        <w:t>vận</w:t>
      </w:r>
      <w:proofErr w:type="spellEnd"/>
      <w:r w:rsidRPr="00D948C9">
        <w:t xml:space="preserve"> </w:t>
      </w:r>
      <w:proofErr w:type="spellStart"/>
      <w:r w:rsidRPr="00D948C9">
        <w:t>hành</w:t>
      </w:r>
      <w:proofErr w:type="spellEnd"/>
      <w:r w:rsidRPr="00D948C9">
        <w:t xml:space="preserve"> </w:t>
      </w:r>
      <w:proofErr w:type="spellStart"/>
      <w:r w:rsidRPr="00D948C9">
        <w:t>hiệu</w:t>
      </w:r>
      <w:proofErr w:type="spellEnd"/>
      <w:r w:rsidRPr="00D948C9">
        <w:t xml:space="preserve"> </w:t>
      </w:r>
      <w:proofErr w:type="spellStart"/>
      <w:r w:rsidRPr="00D948C9">
        <w:t>quả</w:t>
      </w:r>
      <w:proofErr w:type="spellEnd"/>
      <w:r w:rsidRPr="00D948C9">
        <w:t xml:space="preserve"> </w:t>
      </w:r>
      <w:proofErr w:type="spellStart"/>
      <w:r w:rsidRPr="00D948C9">
        <w:t>hơn</w:t>
      </w:r>
      <w:proofErr w:type="spellEnd"/>
      <w:r w:rsidRPr="00D948C9">
        <w:t xml:space="preserve">, </w:t>
      </w:r>
      <w:proofErr w:type="spellStart"/>
      <w:r w:rsidRPr="00D948C9">
        <w:t>đồng</w:t>
      </w:r>
      <w:proofErr w:type="spellEnd"/>
      <w:r w:rsidRPr="00D948C9">
        <w:t xml:space="preserve"> </w:t>
      </w:r>
      <w:proofErr w:type="spellStart"/>
      <w:r w:rsidRPr="00D948C9">
        <w:t>thời</w:t>
      </w:r>
      <w:proofErr w:type="spellEnd"/>
      <w:r w:rsidRPr="00D948C9">
        <w:t xml:space="preserve"> </w:t>
      </w:r>
      <w:proofErr w:type="spellStart"/>
      <w:r w:rsidRPr="00D948C9">
        <w:t>nâng</w:t>
      </w:r>
      <w:proofErr w:type="spellEnd"/>
      <w:r w:rsidRPr="00D948C9">
        <w:t xml:space="preserve"> </w:t>
      </w:r>
      <w:proofErr w:type="spellStart"/>
      <w:r w:rsidRPr="00D948C9">
        <w:t>cao</w:t>
      </w:r>
      <w:proofErr w:type="spellEnd"/>
      <w:r w:rsidRPr="00D948C9">
        <w:t xml:space="preserve"> </w:t>
      </w:r>
      <w:proofErr w:type="spellStart"/>
      <w:r w:rsidRPr="00D948C9">
        <w:t>trải</w:t>
      </w:r>
      <w:proofErr w:type="spellEnd"/>
      <w:r w:rsidRPr="00D948C9">
        <w:t xml:space="preserve"> </w:t>
      </w:r>
      <w:proofErr w:type="spellStart"/>
      <w:r w:rsidRPr="00D948C9">
        <w:t>nghiệm</w:t>
      </w:r>
      <w:proofErr w:type="spellEnd"/>
      <w:r w:rsidRPr="00D948C9">
        <w:t xml:space="preserve"> </w:t>
      </w:r>
      <w:proofErr w:type="spellStart"/>
      <w:r w:rsidRPr="00D948C9">
        <w:t>người</w:t>
      </w:r>
      <w:proofErr w:type="spellEnd"/>
      <w:r w:rsidRPr="00D948C9">
        <w:t xml:space="preserve"> </w:t>
      </w:r>
      <w:proofErr w:type="spellStart"/>
      <w:r w:rsidRPr="00D948C9">
        <w:t>dùng</w:t>
      </w:r>
      <w:proofErr w:type="spellEnd"/>
      <w:r w:rsidRPr="00D948C9">
        <w:t xml:space="preserve"> </w:t>
      </w:r>
      <w:proofErr w:type="spellStart"/>
      <w:r w:rsidRPr="00D948C9">
        <w:t>và</w:t>
      </w:r>
      <w:proofErr w:type="spellEnd"/>
      <w:r w:rsidRPr="00D948C9">
        <w:t xml:space="preserve"> </w:t>
      </w:r>
      <w:proofErr w:type="spellStart"/>
      <w:r w:rsidRPr="00D948C9">
        <w:t>khả</w:t>
      </w:r>
      <w:proofErr w:type="spellEnd"/>
      <w:r w:rsidRPr="00D948C9">
        <w:t xml:space="preserve"> </w:t>
      </w:r>
      <w:proofErr w:type="spellStart"/>
      <w:r w:rsidRPr="00D948C9">
        <w:t>năng</w:t>
      </w:r>
      <w:proofErr w:type="spellEnd"/>
      <w:r w:rsidRPr="00D948C9">
        <w:t xml:space="preserve"> </w:t>
      </w:r>
      <w:proofErr w:type="spellStart"/>
      <w:r w:rsidRPr="00D948C9">
        <w:t>mở</w:t>
      </w:r>
      <w:proofErr w:type="spellEnd"/>
      <w:r w:rsidRPr="00D948C9">
        <w:t xml:space="preserve"> </w:t>
      </w:r>
      <w:proofErr w:type="spellStart"/>
      <w:r w:rsidRPr="00D948C9">
        <w:t>rộng</w:t>
      </w:r>
      <w:proofErr w:type="spellEnd"/>
      <w:r w:rsidRPr="00D948C9">
        <w:t xml:space="preserve"> </w:t>
      </w:r>
      <w:proofErr w:type="spellStart"/>
      <w:r w:rsidRPr="00D948C9">
        <w:t>hệ</w:t>
      </w:r>
      <w:proofErr w:type="spellEnd"/>
      <w:r w:rsidRPr="00D948C9">
        <w:t xml:space="preserve"> </w:t>
      </w:r>
      <w:proofErr w:type="spellStart"/>
      <w:r w:rsidRPr="00D948C9">
        <w:t>thống</w:t>
      </w:r>
      <w:proofErr w:type="spellEnd"/>
      <w:r w:rsidRPr="00D948C9">
        <w:t xml:space="preserve"> </w:t>
      </w:r>
      <w:proofErr w:type="spellStart"/>
      <w:r w:rsidRPr="00D948C9">
        <w:t>trong</w:t>
      </w:r>
      <w:proofErr w:type="spellEnd"/>
      <w:r w:rsidRPr="00D948C9">
        <w:t xml:space="preserve"> </w:t>
      </w:r>
      <w:proofErr w:type="spellStart"/>
      <w:r w:rsidRPr="00D948C9">
        <w:t>tương</w:t>
      </w:r>
      <w:proofErr w:type="spellEnd"/>
      <w:r w:rsidRPr="00D948C9">
        <w:t xml:space="preserve"> </w:t>
      </w:r>
      <w:proofErr w:type="spellStart"/>
      <w:r w:rsidRPr="00D948C9">
        <w:t>lai</w:t>
      </w:r>
      <w:proofErr w:type="spellEnd"/>
      <w:r>
        <w:t>.</w:t>
      </w:r>
    </w:p>
    <w:p w14:paraId="2BD736A7" w14:textId="77777777" w:rsidR="00D948C9" w:rsidRDefault="00D948C9" w:rsidP="00D948C9">
      <w:r>
        <w:pict w14:anchorId="364FD886">
          <v:rect id="_x0000_i1086" style="width:0;height:1.5pt" o:hralign="center" o:hrstd="t" o:hr="t" fillcolor="#a0a0a0" stroked="f"/>
        </w:pict>
      </w:r>
    </w:p>
    <w:p w14:paraId="7A586361" w14:textId="77777777" w:rsidR="00D948C9" w:rsidRPr="008834E7" w:rsidRDefault="00D948C9" w:rsidP="00F66C24">
      <w:pPr>
        <w:pStyle w:val="Heading2"/>
      </w:pPr>
      <w:r w:rsidRPr="008834E7">
        <w:t>1.2 Giải pháp</w:t>
      </w:r>
    </w:p>
    <w:p w14:paraId="2BE981B7" w14:textId="77777777" w:rsidR="00D948C9" w:rsidRPr="008834E7" w:rsidRDefault="00D948C9" w:rsidP="008834E7">
      <w:pPr>
        <w:pStyle w:val="NormalWeb"/>
        <w:spacing w:line="360" w:lineRule="auto"/>
        <w:rPr>
          <w:sz w:val="26"/>
          <w:szCs w:val="26"/>
        </w:rPr>
      </w:pPr>
      <w:r w:rsidRPr="008834E7">
        <w:rPr>
          <w:sz w:val="26"/>
          <w:szCs w:val="26"/>
        </w:rPr>
        <w:t>FitPass được xây dựng như một hệ thống quản lý phòng gym đa nền tảng gồm Backend API, Admin Dashboard và Mobile App. Hệ thống tập trung vào khả năng quản lý lớp học, điểm danh và đồng bộ dữ liệu giữa các vai trò người dùng trong thời gian thực.</w:t>
      </w:r>
    </w:p>
    <w:p w14:paraId="38221E86" w14:textId="77777777" w:rsidR="00D948C9" w:rsidRPr="008834E7" w:rsidRDefault="00D948C9" w:rsidP="008834E7">
      <w:pPr>
        <w:pStyle w:val="NormalWeb"/>
        <w:spacing w:line="360" w:lineRule="auto"/>
        <w:rPr>
          <w:sz w:val="26"/>
          <w:szCs w:val="26"/>
        </w:rPr>
      </w:pPr>
      <w:r w:rsidRPr="008834E7">
        <w:rPr>
          <w:sz w:val="26"/>
          <w:szCs w:val="26"/>
        </w:rPr>
        <w:t>Các chức năng chính của hệ thống bao gồm:</w:t>
      </w:r>
    </w:p>
    <w:p w14:paraId="0FF9DABE"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t>Quản lý lớp học theo vòng đời: tạo lớp, duyệt lớp và vận hành session.</w:t>
      </w:r>
    </w:p>
    <w:p w14:paraId="7F495940"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lastRenderedPageBreak/>
        <w:t>Điểm danh bằng QR code theo thời gian thực.</w:t>
      </w:r>
    </w:p>
    <w:p w14:paraId="3BF1EF3A"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t>Phân quyền người dùng theo vai trò ADMIN, TEACHER và STUDENT.</w:t>
      </w:r>
    </w:p>
    <w:p w14:paraId="4B734B07"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t>Dashboard quản trị tập trung cho người quản lý.</w:t>
      </w:r>
    </w:p>
    <w:p w14:paraId="211225E9"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t>Theo dõi dữ liệu lớp học, session, giao dịch và bảng lương giáo viên.</w:t>
      </w:r>
    </w:p>
    <w:p w14:paraId="5045115E" w14:textId="77777777" w:rsidR="00D948C9" w:rsidRPr="008834E7" w:rsidRDefault="00D948C9" w:rsidP="008834E7">
      <w:pPr>
        <w:pStyle w:val="NormalWeb"/>
        <w:numPr>
          <w:ilvl w:val="0"/>
          <w:numId w:val="34"/>
        </w:numPr>
        <w:spacing w:line="360" w:lineRule="auto"/>
        <w:rPr>
          <w:sz w:val="26"/>
          <w:szCs w:val="26"/>
        </w:rPr>
      </w:pPr>
      <w:r w:rsidRPr="008834E7">
        <w:rPr>
          <w:sz w:val="26"/>
          <w:szCs w:val="26"/>
        </w:rPr>
        <w:t>Đồng bộ dữ liệu giữa Web Admin và Mobile App thông qua REST API và Socket.IO.</w:t>
      </w:r>
    </w:p>
    <w:p w14:paraId="04B8260F" w14:textId="77777777" w:rsidR="00D948C9" w:rsidRPr="008834E7" w:rsidRDefault="00D948C9" w:rsidP="008834E7">
      <w:pPr>
        <w:pStyle w:val="NormalWeb"/>
        <w:spacing w:line="360" w:lineRule="auto"/>
        <w:rPr>
          <w:sz w:val="26"/>
          <w:szCs w:val="26"/>
        </w:rPr>
      </w:pPr>
      <w:r w:rsidRPr="008834E7">
        <w:rPr>
          <w:sz w:val="26"/>
          <w:szCs w:val="26"/>
        </w:rPr>
        <w:t>Ngoài ra, hệ thống còn hỗ trợ tự động tính lương giáo viên dựa trên dữ liệu session đã hoàn thành nhằm giảm thao tác thủ công trong quá trình vận hành.</w:t>
      </w:r>
    </w:p>
    <w:p w14:paraId="2798B7EF" w14:textId="77777777" w:rsidR="00D948C9" w:rsidRPr="008834E7" w:rsidRDefault="00D948C9" w:rsidP="008834E7">
      <w:pPr>
        <w:rPr>
          <w:rFonts w:cs="Times New Roman"/>
          <w:szCs w:val="26"/>
        </w:rPr>
      </w:pPr>
      <w:r w:rsidRPr="008834E7">
        <w:rPr>
          <w:rFonts w:cs="Times New Roman"/>
          <w:szCs w:val="26"/>
        </w:rPr>
        <w:pict w14:anchorId="30326EC3">
          <v:rect id="_x0000_i1070" style="width:0;height:1.5pt" o:hralign="center" o:hrstd="t" o:hr="t" fillcolor="#a0a0a0" stroked="f"/>
        </w:pict>
      </w:r>
    </w:p>
    <w:p w14:paraId="28D5254A" w14:textId="77777777" w:rsidR="00D948C9" w:rsidRPr="008834E7" w:rsidRDefault="00D948C9" w:rsidP="00F66C24">
      <w:pPr>
        <w:pStyle w:val="Heading2"/>
      </w:pPr>
      <w:r w:rsidRPr="008834E7">
        <w:t>1.3 Kiến trúc hệ thống và công cụ phát triển</w:t>
      </w:r>
    </w:p>
    <w:p w14:paraId="14045D14" w14:textId="77777777" w:rsidR="00D948C9" w:rsidRPr="00562C17" w:rsidRDefault="00D948C9" w:rsidP="00562C17">
      <w:pPr>
        <w:pStyle w:val="Heading3"/>
      </w:pPr>
      <w:r w:rsidRPr="00562C17">
        <w:t>1.3.1 Frontend</w:t>
      </w:r>
    </w:p>
    <w:p w14:paraId="06738FE7" w14:textId="77777777" w:rsidR="00D948C9" w:rsidRPr="008834E7" w:rsidRDefault="00D948C9" w:rsidP="008834E7">
      <w:pPr>
        <w:pStyle w:val="NormalWeb"/>
        <w:spacing w:line="360" w:lineRule="auto"/>
        <w:rPr>
          <w:sz w:val="26"/>
          <w:szCs w:val="26"/>
        </w:rPr>
      </w:pPr>
      <w:r w:rsidRPr="008834E7">
        <w:rPr>
          <w:sz w:val="26"/>
          <w:szCs w:val="26"/>
        </w:rPr>
        <w:t>Hệ thống frontend được chia thành hai phần chính:</w:t>
      </w:r>
    </w:p>
    <w:p w14:paraId="1A6436E9" w14:textId="77777777" w:rsidR="00D948C9" w:rsidRPr="008834E7" w:rsidRDefault="00D948C9" w:rsidP="008834E7">
      <w:pPr>
        <w:pStyle w:val="NormalWeb"/>
        <w:numPr>
          <w:ilvl w:val="0"/>
          <w:numId w:val="35"/>
        </w:numPr>
        <w:spacing w:line="360" w:lineRule="auto"/>
        <w:rPr>
          <w:sz w:val="26"/>
          <w:szCs w:val="26"/>
        </w:rPr>
      </w:pPr>
      <w:r w:rsidRPr="008834E7">
        <w:rPr>
          <w:sz w:val="26"/>
          <w:szCs w:val="26"/>
        </w:rPr>
        <w:t>Admin Dashboard được phát triển bằng Next.js 14 và React 18.</w:t>
      </w:r>
    </w:p>
    <w:p w14:paraId="119B3FA5" w14:textId="77777777" w:rsidR="00D948C9" w:rsidRPr="008834E7" w:rsidRDefault="00D948C9" w:rsidP="008834E7">
      <w:pPr>
        <w:pStyle w:val="NormalWeb"/>
        <w:numPr>
          <w:ilvl w:val="0"/>
          <w:numId w:val="35"/>
        </w:numPr>
        <w:spacing w:line="360" w:lineRule="auto"/>
        <w:rPr>
          <w:sz w:val="26"/>
          <w:szCs w:val="26"/>
        </w:rPr>
      </w:pPr>
      <w:r w:rsidRPr="008834E7">
        <w:rPr>
          <w:sz w:val="26"/>
          <w:szCs w:val="26"/>
        </w:rPr>
        <w:t>Mobile App được phát triển bằng React Native kết hợp Expo SDK 54.</w:t>
      </w:r>
    </w:p>
    <w:p w14:paraId="0BE55CDC" w14:textId="77777777" w:rsidR="00D948C9" w:rsidRPr="008834E7" w:rsidRDefault="00D948C9" w:rsidP="008834E7">
      <w:pPr>
        <w:pStyle w:val="NormalWeb"/>
        <w:spacing w:line="360" w:lineRule="auto"/>
        <w:rPr>
          <w:sz w:val="26"/>
          <w:szCs w:val="26"/>
        </w:rPr>
      </w:pPr>
      <w:r w:rsidRPr="008834E7">
        <w:rPr>
          <w:sz w:val="26"/>
          <w:szCs w:val="26"/>
        </w:rPr>
        <w:t>Giao diện được thiết kế theo hướng tối ưu thao tác cho từng vai trò người dùng. Việc gọi API được thực hiện thông qua axios nhằm thống nhất cấu trúc request và response trong toàn hệ thống.</w:t>
      </w:r>
    </w:p>
    <w:p w14:paraId="79281512" w14:textId="7F01B91E" w:rsidR="00D948C9" w:rsidRPr="008834E7" w:rsidRDefault="00D948C9" w:rsidP="00562C17">
      <w:pPr>
        <w:pStyle w:val="Heading3"/>
      </w:pPr>
      <w:r w:rsidRPr="008834E7">
        <w:t xml:space="preserve">1.3.2 </w:t>
      </w:r>
      <w:r w:rsidR="00562C17">
        <w:t>Backe</w:t>
      </w:r>
      <w:r w:rsidRPr="008834E7">
        <w:t>nd</w:t>
      </w:r>
    </w:p>
    <w:p w14:paraId="11BD59BD" w14:textId="77777777" w:rsidR="00D948C9" w:rsidRPr="008834E7" w:rsidRDefault="00D948C9" w:rsidP="008834E7">
      <w:pPr>
        <w:pStyle w:val="NormalWeb"/>
        <w:spacing w:line="360" w:lineRule="auto"/>
        <w:rPr>
          <w:sz w:val="26"/>
          <w:szCs w:val="26"/>
        </w:rPr>
      </w:pPr>
      <w:r w:rsidRPr="008834E7">
        <w:rPr>
          <w:sz w:val="26"/>
          <w:szCs w:val="26"/>
        </w:rPr>
        <w:t>Backend được xây dựng bằng Node.js và Express.js theo mô hình REST API.</w:t>
      </w:r>
    </w:p>
    <w:p w14:paraId="2828676D" w14:textId="77777777" w:rsidR="00D948C9" w:rsidRPr="008834E7" w:rsidRDefault="00D948C9" w:rsidP="008834E7">
      <w:pPr>
        <w:pStyle w:val="NormalWeb"/>
        <w:spacing w:line="360" w:lineRule="auto"/>
        <w:rPr>
          <w:sz w:val="26"/>
          <w:szCs w:val="26"/>
        </w:rPr>
      </w:pPr>
      <w:r w:rsidRPr="008834E7">
        <w:rPr>
          <w:sz w:val="26"/>
          <w:szCs w:val="26"/>
        </w:rPr>
        <w:t>Hệ thống sử dụng Prisma ORM để làm việc với cơ sở dữ liệu PostgreSQL. Cơ chế xác thực được triển khai bằng JWT kết hợp RBAC nhằm kiểm soát quyền truy cập theo vai trò người dùng.</w:t>
      </w:r>
    </w:p>
    <w:p w14:paraId="31148A2E" w14:textId="77777777" w:rsidR="00D948C9" w:rsidRPr="008834E7" w:rsidRDefault="00D948C9" w:rsidP="008834E7">
      <w:pPr>
        <w:pStyle w:val="NormalWeb"/>
        <w:spacing w:line="360" w:lineRule="auto"/>
        <w:rPr>
          <w:sz w:val="26"/>
          <w:szCs w:val="26"/>
        </w:rPr>
      </w:pPr>
      <w:r w:rsidRPr="008834E7">
        <w:rPr>
          <w:sz w:val="26"/>
          <w:szCs w:val="26"/>
        </w:rPr>
        <w:lastRenderedPageBreak/>
        <w:t>Ngoài ra, Socket.IO được sử dụng để hỗ trợ các chức năng realtime như cập nhật attendance và trạng thái session trong quá trình vận hành lớp học.</w:t>
      </w:r>
    </w:p>
    <w:p w14:paraId="7C05C86B" w14:textId="77777777" w:rsidR="00D948C9" w:rsidRPr="008834E7" w:rsidRDefault="00D948C9" w:rsidP="008834E7">
      <w:pPr>
        <w:pStyle w:val="NormalWeb"/>
        <w:spacing w:line="360" w:lineRule="auto"/>
        <w:rPr>
          <w:sz w:val="26"/>
          <w:szCs w:val="26"/>
        </w:rPr>
      </w:pPr>
      <w:r w:rsidRPr="008834E7">
        <w:rPr>
          <w:sz w:val="26"/>
          <w:szCs w:val="26"/>
        </w:rPr>
        <w:t>Hệ thống được triển khai trên nền tảng Railway phục vụ cho môi trường production.</w:t>
      </w:r>
    </w:p>
    <w:p w14:paraId="04E6BC8B" w14:textId="77777777" w:rsidR="00D948C9" w:rsidRPr="008834E7" w:rsidRDefault="00D948C9" w:rsidP="00562C17">
      <w:pPr>
        <w:pStyle w:val="Heading3"/>
      </w:pPr>
      <w:r w:rsidRPr="008834E7">
        <w:t>1.3.3 Công cụ hỗ trợ phát triển</w:t>
      </w:r>
    </w:p>
    <w:p w14:paraId="22DBC3CA" w14:textId="77777777" w:rsidR="00D948C9" w:rsidRPr="008834E7" w:rsidRDefault="00D948C9" w:rsidP="008834E7">
      <w:pPr>
        <w:pStyle w:val="NormalWeb"/>
        <w:spacing w:line="360" w:lineRule="auto"/>
        <w:rPr>
          <w:sz w:val="26"/>
          <w:szCs w:val="26"/>
        </w:rPr>
      </w:pPr>
      <w:r w:rsidRPr="008834E7">
        <w:rPr>
          <w:sz w:val="26"/>
          <w:szCs w:val="26"/>
        </w:rPr>
        <w:t>Trong quá trình phát triển dự án, các công cụ hỗ trợ được sử dụng gồm:</w:t>
      </w:r>
    </w:p>
    <w:p w14:paraId="63F2E510" w14:textId="77777777" w:rsidR="00D948C9" w:rsidRPr="008834E7" w:rsidRDefault="00D948C9" w:rsidP="008834E7">
      <w:pPr>
        <w:pStyle w:val="NormalWeb"/>
        <w:numPr>
          <w:ilvl w:val="0"/>
          <w:numId w:val="36"/>
        </w:numPr>
        <w:spacing w:line="360" w:lineRule="auto"/>
        <w:rPr>
          <w:sz w:val="26"/>
          <w:szCs w:val="26"/>
        </w:rPr>
      </w:pPr>
      <w:r w:rsidRPr="008834E7">
        <w:rPr>
          <w:sz w:val="26"/>
          <w:szCs w:val="26"/>
        </w:rPr>
        <w:t>Git và GitHub để quản lý source code.</w:t>
      </w:r>
    </w:p>
    <w:p w14:paraId="784A77FE" w14:textId="77777777" w:rsidR="00D948C9" w:rsidRPr="008834E7" w:rsidRDefault="00D948C9" w:rsidP="008834E7">
      <w:pPr>
        <w:pStyle w:val="NormalWeb"/>
        <w:numPr>
          <w:ilvl w:val="0"/>
          <w:numId w:val="36"/>
        </w:numPr>
        <w:spacing w:line="360" w:lineRule="auto"/>
        <w:rPr>
          <w:sz w:val="26"/>
          <w:szCs w:val="26"/>
        </w:rPr>
      </w:pPr>
      <w:r w:rsidRPr="008834E7">
        <w:rPr>
          <w:sz w:val="26"/>
          <w:szCs w:val="26"/>
        </w:rPr>
        <w:t>Visual Studio Code là môi trường lập trình chính.</w:t>
      </w:r>
    </w:p>
    <w:p w14:paraId="5BEA3BAA" w14:textId="77777777" w:rsidR="00D948C9" w:rsidRPr="008834E7" w:rsidRDefault="00D948C9" w:rsidP="008834E7">
      <w:pPr>
        <w:pStyle w:val="NormalWeb"/>
        <w:numPr>
          <w:ilvl w:val="0"/>
          <w:numId w:val="36"/>
        </w:numPr>
        <w:spacing w:line="360" w:lineRule="auto"/>
        <w:rPr>
          <w:sz w:val="26"/>
          <w:szCs w:val="26"/>
        </w:rPr>
      </w:pPr>
      <w:r w:rsidRPr="008834E7">
        <w:rPr>
          <w:sz w:val="26"/>
          <w:szCs w:val="26"/>
        </w:rPr>
        <w:t>Postman dùng để kiểm thử API.</w:t>
      </w:r>
    </w:p>
    <w:p w14:paraId="43FFD448" w14:textId="77777777" w:rsidR="00D948C9" w:rsidRPr="008834E7" w:rsidRDefault="00D948C9" w:rsidP="008834E7">
      <w:pPr>
        <w:pStyle w:val="NormalWeb"/>
        <w:numPr>
          <w:ilvl w:val="0"/>
          <w:numId w:val="36"/>
        </w:numPr>
        <w:spacing w:line="360" w:lineRule="auto"/>
        <w:rPr>
          <w:sz w:val="26"/>
          <w:szCs w:val="26"/>
        </w:rPr>
      </w:pPr>
      <w:r w:rsidRPr="008834E7">
        <w:rPr>
          <w:sz w:val="26"/>
          <w:szCs w:val="26"/>
        </w:rPr>
        <w:t>Prisma Studio hỗ trợ kiểm tra và quản lý dữ liệu nhanh chóng.</w:t>
      </w:r>
    </w:p>
    <w:p w14:paraId="487F9ABC" w14:textId="77777777" w:rsidR="00D948C9" w:rsidRPr="008834E7" w:rsidRDefault="00D948C9" w:rsidP="00562C17">
      <w:pPr>
        <w:pStyle w:val="Heading3"/>
      </w:pPr>
      <w:r w:rsidRPr="008834E7">
        <w:t>1.3.4 Thiết bị và kiểm thử</w:t>
      </w:r>
    </w:p>
    <w:p w14:paraId="625FEA33" w14:textId="77777777" w:rsidR="00D948C9" w:rsidRPr="008834E7" w:rsidRDefault="00D948C9" w:rsidP="008834E7">
      <w:pPr>
        <w:pStyle w:val="NormalWeb"/>
        <w:spacing w:line="360" w:lineRule="auto"/>
        <w:rPr>
          <w:sz w:val="26"/>
          <w:szCs w:val="26"/>
        </w:rPr>
      </w:pPr>
      <w:r w:rsidRPr="008834E7">
        <w:rPr>
          <w:sz w:val="26"/>
          <w:szCs w:val="26"/>
        </w:rPr>
        <w:t>Hệ thống được phát triển và kiểm thử trên môi trường Windows/macOS.</w:t>
      </w:r>
    </w:p>
    <w:p w14:paraId="14A88072" w14:textId="77777777" w:rsidR="00D948C9" w:rsidRPr="008834E7" w:rsidRDefault="00D948C9" w:rsidP="008834E7">
      <w:pPr>
        <w:pStyle w:val="NormalWeb"/>
        <w:spacing w:line="360" w:lineRule="auto"/>
        <w:rPr>
          <w:sz w:val="26"/>
          <w:szCs w:val="26"/>
        </w:rPr>
      </w:pPr>
      <w:r w:rsidRPr="008834E7">
        <w:rPr>
          <w:sz w:val="26"/>
          <w:szCs w:val="26"/>
        </w:rPr>
        <w:t>Ứng dụng mobile được kiểm thử trên thiết bị Android và iOS. Quá trình kiểm thử bao gồm:</w:t>
      </w:r>
    </w:p>
    <w:p w14:paraId="1F5447B1" w14:textId="77777777" w:rsidR="00D948C9" w:rsidRPr="008834E7" w:rsidRDefault="00D948C9" w:rsidP="008834E7">
      <w:pPr>
        <w:pStyle w:val="NormalWeb"/>
        <w:numPr>
          <w:ilvl w:val="0"/>
          <w:numId w:val="37"/>
        </w:numPr>
        <w:spacing w:line="360" w:lineRule="auto"/>
        <w:rPr>
          <w:sz w:val="26"/>
          <w:szCs w:val="26"/>
        </w:rPr>
      </w:pPr>
      <w:r w:rsidRPr="008834E7">
        <w:rPr>
          <w:sz w:val="26"/>
          <w:szCs w:val="26"/>
        </w:rPr>
        <w:t>Kiểm thử API bằng Postman.</w:t>
      </w:r>
    </w:p>
    <w:p w14:paraId="7F4F2691" w14:textId="77777777" w:rsidR="00D948C9" w:rsidRPr="008834E7" w:rsidRDefault="00D948C9" w:rsidP="008834E7">
      <w:pPr>
        <w:pStyle w:val="NormalWeb"/>
        <w:numPr>
          <w:ilvl w:val="0"/>
          <w:numId w:val="37"/>
        </w:numPr>
        <w:spacing w:line="360" w:lineRule="auto"/>
        <w:rPr>
          <w:sz w:val="26"/>
          <w:szCs w:val="26"/>
        </w:rPr>
      </w:pPr>
      <w:r w:rsidRPr="008834E7">
        <w:rPr>
          <w:sz w:val="26"/>
          <w:szCs w:val="26"/>
        </w:rPr>
        <w:t>Manual UI Testing.</w:t>
      </w:r>
    </w:p>
    <w:p w14:paraId="1A877DA4" w14:textId="77777777" w:rsidR="00D948C9" w:rsidRPr="008834E7" w:rsidRDefault="00D948C9" w:rsidP="008834E7">
      <w:pPr>
        <w:pStyle w:val="NormalWeb"/>
        <w:numPr>
          <w:ilvl w:val="0"/>
          <w:numId w:val="37"/>
        </w:numPr>
        <w:spacing w:line="360" w:lineRule="auto"/>
        <w:rPr>
          <w:sz w:val="26"/>
          <w:szCs w:val="26"/>
        </w:rPr>
      </w:pPr>
      <w:r w:rsidRPr="008834E7">
        <w:rPr>
          <w:sz w:val="26"/>
          <w:szCs w:val="26"/>
        </w:rPr>
        <w:t>Kiểm thử các luồng nghiệp vụ chính của hệ thống.</w:t>
      </w:r>
    </w:p>
    <w:p w14:paraId="5AEBC4E2" w14:textId="77777777" w:rsidR="00D948C9" w:rsidRPr="008834E7" w:rsidRDefault="00D948C9" w:rsidP="008834E7">
      <w:pPr>
        <w:rPr>
          <w:rFonts w:cs="Times New Roman"/>
          <w:szCs w:val="26"/>
        </w:rPr>
      </w:pPr>
      <w:r w:rsidRPr="008834E7">
        <w:rPr>
          <w:rFonts w:cs="Times New Roman"/>
          <w:szCs w:val="26"/>
        </w:rPr>
        <w:pict w14:anchorId="19CFFFC4">
          <v:rect id="_x0000_i1071" style="width:0;height:1.5pt" o:hralign="center" o:hrstd="t" o:hr="t" fillcolor="#a0a0a0" stroked="f"/>
        </w:pict>
      </w:r>
    </w:p>
    <w:p w14:paraId="21ECF6CF" w14:textId="77777777" w:rsidR="00D948C9" w:rsidRPr="008834E7" w:rsidRDefault="00D948C9" w:rsidP="00F66C24">
      <w:pPr>
        <w:pStyle w:val="Heading2"/>
      </w:pPr>
      <w:r w:rsidRPr="008834E7">
        <w:t>1.4 Yêu cầu chức năng chính</w:t>
      </w:r>
    </w:p>
    <w:p w14:paraId="1AC51B79" w14:textId="77777777" w:rsidR="00D948C9" w:rsidRPr="008834E7" w:rsidRDefault="00D948C9" w:rsidP="008834E7">
      <w:pPr>
        <w:pStyle w:val="NormalWeb"/>
        <w:spacing w:line="360" w:lineRule="auto"/>
        <w:rPr>
          <w:sz w:val="26"/>
          <w:szCs w:val="26"/>
        </w:rPr>
      </w:pPr>
      <w:r w:rsidRPr="008834E7">
        <w:rPr>
          <w:sz w:val="26"/>
          <w:szCs w:val="26"/>
        </w:rPr>
        <w:t>Hệ thống FITPASS hỗ trợ các chức năng chính sau:</w:t>
      </w:r>
    </w:p>
    <w:p w14:paraId="16BBB43F"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Đăng ký, đăng nhập và xác thực tài khoản.</w:t>
      </w:r>
    </w:p>
    <w:p w14:paraId="39FE8CB6"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Quản lý hồ sơ người dùng theo vai trò.</w:t>
      </w:r>
    </w:p>
    <w:p w14:paraId="7568E1F4"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Teacher tạo lớp học ở trạng thái PENDING.</w:t>
      </w:r>
    </w:p>
    <w:p w14:paraId="53B1448D"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lastRenderedPageBreak/>
        <w:t>Admin duyệt hoặc từ chối lớp học.</w:t>
      </w:r>
    </w:p>
    <w:p w14:paraId="529FB940"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Teacher quản lý session theo lịch học.</w:t>
      </w:r>
    </w:p>
    <w:p w14:paraId="5492B8E5"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Student xem lớp học khả dụng và đăng ký lớp.</w:t>
      </w:r>
    </w:p>
    <w:p w14:paraId="1BCC1192"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Teacher tạo mã QR điểm danh theo session.</w:t>
      </w:r>
    </w:p>
    <w:p w14:paraId="7ECAC27C"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Student quét QR để check-in.</w:t>
      </w:r>
    </w:p>
    <w:p w14:paraId="439414F2"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Hệ thống cập nhật attendance theo thời gian thực.</w:t>
      </w:r>
    </w:p>
    <w:p w14:paraId="22F4522C"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Admin và Teacher theo dõi dữ liệu vận hành và bảng lương.</w:t>
      </w:r>
    </w:p>
    <w:p w14:paraId="120115B0" w14:textId="77777777" w:rsidR="00D948C9" w:rsidRPr="008834E7" w:rsidRDefault="00D948C9" w:rsidP="008834E7">
      <w:pPr>
        <w:pStyle w:val="NormalWeb"/>
        <w:numPr>
          <w:ilvl w:val="0"/>
          <w:numId w:val="38"/>
        </w:numPr>
        <w:spacing w:line="360" w:lineRule="auto"/>
        <w:rPr>
          <w:sz w:val="26"/>
          <w:szCs w:val="26"/>
        </w:rPr>
      </w:pPr>
      <w:r w:rsidRPr="008834E7">
        <w:rPr>
          <w:sz w:val="26"/>
          <w:szCs w:val="26"/>
        </w:rPr>
        <w:t>Tính lương giáo viên dựa trên session đã hoàn thành và hourlyRate.</w:t>
      </w:r>
    </w:p>
    <w:p w14:paraId="4EA9C127" w14:textId="77777777" w:rsidR="00D948C9" w:rsidRPr="008834E7" w:rsidRDefault="00D948C9" w:rsidP="008834E7">
      <w:pPr>
        <w:rPr>
          <w:rFonts w:cs="Times New Roman"/>
          <w:szCs w:val="26"/>
        </w:rPr>
      </w:pPr>
      <w:r w:rsidRPr="008834E7">
        <w:rPr>
          <w:rFonts w:cs="Times New Roman"/>
          <w:szCs w:val="26"/>
        </w:rPr>
        <w:pict w14:anchorId="5B93BC45">
          <v:rect id="_x0000_i1072" style="width:0;height:1.5pt" o:hralign="center" o:hrstd="t" o:hr="t" fillcolor="#a0a0a0" stroked="f"/>
        </w:pict>
      </w:r>
    </w:p>
    <w:p w14:paraId="6163C231" w14:textId="77777777" w:rsidR="00D948C9" w:rsidRPr="008834E7" w:rsidRDefault="00D948C9" w:rsidP="00F66C24">
      <w:pPr>
        <w:pStyle w:val="Heading2"/>
      </w:pPr>
      <w:r w:rsidRPr="008834E7">
        <w:t>1.5 Yêu cầu phi chức năng</w:t>
      </w:r>
    </w:p>
    <w:p w14:paraId="4B1DC783" w14:textId="77777777" w:rsidR="00D948C9" w:rsidRPr="008834E7" w:rsidRDefault="00D948C9" w:rsidP="008834E7">
      <w:pPr>
        <w:pStyle w:val="NormalWeb"/>
        <w:spacing w:line="360" w:lineRule="auto"/>
        <w:rPr>
          <w:sz w:val="26"/>
          <w:szCs w:val="26"/>
        </w:rPr>
      </w:pPr>
      <w:r w:rsidRPr="008834E7">
        <w:rPr>
          <w:sz w:val="26"/>
          <w:szCs w:val="26"/>
        </w:rPr>
        <w:t>Ngoài các chức năng nghiệp vụ, hệ thống cần đáp ứng các yêu cầu phi chức năng sau:</w:t>
      </w:r>
    </w:p>
    <w:p w14:paraId="507BD424"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API phản hồi nhanh đối với các thao tác phổ biến.</w:t>
      </w:r>
    </w:p>
    <w:p w14:paraId="398643F8"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Dữ liệu attendance được đồng bộ gần thời gian thực.</w:t>
      </w:r>
    </w:p>
    <w:p w14:paraId="6EEA413B"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Hệ thống đảm bảo bảo mật thông qua JWT, hash mật khẩu và RBAC.</w:t>
      </w:r>
    </w:p>
    <w:p w14:paraId="2BD560DB"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Dữ liệu enrollment, attendance và payroll cần đảm bảo tính nhất quán.</w:t>
      </w:r>
    </w:p>
    <w:p w14:paraId="33F1851B"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Kiến trúc hệ thống dễ bảo trì và mở rộng theo module.</w:t>
      </w:r>
    </w:p>
    <w:p w14:paraId="538C2497" w14:textId="77777777" w:rsidR="00D948C9" w:rsidRPr="008834E7" w:rsidRDefault="00D948C9" w:rsidP="008834E7">
      <w:pPr>
        <w:pStyle w:val="NormalWeb"/>
        <w:numPr>
          <w:ilvl w:val="0"/>
          <w:numId w:val="39"/>
        </w:numPr>
        <w:spacing w:line="360" w:lineRule="auto"/>
        <w:rPr>
          <w:sz w:val="26"/>
          <w:szCs w:val="26"/>
        </w:rPr>
      </w:pPr>
      <w:r w:rsidRPr="008834E7">
        <w:rPr>
          <w:sz w:val="26"/>
          <w:szCs w:val="26"/>
        </w:rPr>
        <w:t>Ứng dụng hoạt động ổn định trên cả Web Admin và Mobile App.</w:t>
      </w:r>
    </w:p>
    <w:p w14:paraId="42648F25" w14:textId="77777777" w:rsidR="00D948C9" w:rsidRPr="008834E7" w:rsidRDefault="00D948C9" w:rsidP="008834E7">
      <w:pPr>
        <w:rPr>
          <w:rFonts w:cs="Times New Roman"/>
          <w:szCs w:val="26"/>
        </w:rPr>
      </w:pPr>
      <w:r w:rsidRPr="008834E7">
        <w:rPr>
          <w:rFonts w:cs="Times New Roman"/>
          <w:szCs w:val="26"/>
        </w:rPr>
        <w:pict w14:anchorId="4DAA9A80">
          <v:rect id="_x0000_i1073" style="width:0;height:1.5pt" o:hralign="center" o:hrstd="t" o:hr="t" fillcolor="#a0a0a0" stroked="f"/>
        </w:pict>
      </w:r>
    </w:p>
    <w:p w14:paraId="26D45390" w14:textId="77777777" w:rsidR="00D948C9" w:rsidRPr="008834E7" w:rsidRDefault="00D948C9" w:rsidP="00F66C24">
      <w:pPr>
        <w:pStyle w:val="Heading2"/>
      </w:pPr>
      <w:r w:rsidRPr="008834E7">
        <w:t>1.6 Yêu cầu giao diện (UI/UX)</w:t>
      </w:r>
    </w:p>
    <w:p w14:paraId="3A967BFA" w14:textId="77777777" w:rsidR="00D948C9" w:rsidRPr="008834E7" w:rsidRDefault="00D948C9" w:rsidP="008834E7">
      <w:pPr>
        <w:pStyle w:val="NormalWeb"/>
        <w:spacing w:line="360" w:lineRule="auto"/>
        <w:rPr>
          <w:sz w:val="26"/>
          <w:szCs w:val="26"/>
        </w:rPr>
      </w:pPr>
      <w:r w:rsidRPr="008834E7">
        <w:rPr>
          <w:sz w:val="26"/>
          <w:szCs w:val="26"/>
        </w:rPr>
        <w:t>Giao diện hệ thống được thiết kế theo hướng đơn giản, trực quan và dễ sử dụng đối với người dùng mới.</w:t>
      </w:r>
    </w:p>
    <w:p w14:paraId="3A1EF64B" w14:textId="77777777" w:rsidR="00D948C9" w:rsidRPr="008834E7" w:rsidRDefault="00D948C9" w:rsidP="008834E7">
      <w:pPr>
        <w:pStyle w:val="NormalWeb"/>
        <w:spacing w:line="360" w:lineRule="auto"/>
        <w:rPr>
          <w:sz w:val="26"/>
          <w:szCs w:val="26"/>
        </w:rPr>
      </w:pPr>
      <w:r w:rsidRPr="008834E7">
        <w:rPr>
          <w:sz w:val="26"/>
          <w:szCs w:val="26"/>
        </w:rPr>
        <w:t>Một số yêu cầu chính gồm:</w:t>
      </w:r>
    </w:p>
    <w:p w14:paraId="50DB783B" w14:textId="77777777" w:rsidR="00D948C9" w:rsidRPr="008834E7" w:rsidRDefault="00D948C9" w:rsidP="008834E7">
      <w:pPr>
        <w:pStyle w:val="NormalWeb"/>
        <w:numPr>
          <w:ilvl w:val="0"/>
          <w:numId w:val="40"/>
        </w:numPr>
        <w:spacing w:line="360" w:lineRule="auto"/>
        <w:rPr>
          <w:sz w:val="26"/>
          <w:szCs w:val="26"/>
        </w:rPr>
      </w:pPr>
      <w:r w:rsidRPr="008834E7">
        <w:rPr>
          <w:sz w:val="26"/>
          <w:szCs w:val="26"/>
        </w:rPr>
        <w:t>Luồng thao tác ngắn gọn cho các nghiệp vụ thường xuyên.</w:t>
      </w:r>
    </w:p>
    <w:p w14:paraId="0EA0593C" w14:textId="77777777" w:rsidR="00D948C9" w:rsidRPr="008834E7" w:rsidRDefault="00D948C9" w:rsidP="008834E7">
      <w:pPr>
        <w:pStyle w:val="NormalWeb"/>
        <w:numPr>
          <w:ilvl w:val="0"/>
          <w:numId w:val="40"/>
        </w:numPr>
        <w:spacing w:line="360" w:lineRule="auto"/>
        <w:rPr>
          <w:sz w:val="26"/>
          <w:szCs w:val="26"/>
        </w:rPr>
      </w:pPr>
      <w:r w:rsidRPr="008834E7">
        <w:rPr>
          <w:sz w:val="26"/>
          <w:szCs w:val="26"/>
        </w:rPr>
        <w:t>Dashboard quản trị hiển thị rõ KPI và trạng thái vận hành.</w:t>
      </w:r>
    </w:p>
    <w:p w14:paraId="388C188E" w14:textId="77777777" w:rsidR="00D948C9" w:rsidRPr="008834E7" w:rsidRDefault="00D948C9" w:rsidP="008834E7">
      <w:pPr>
        <w:pStyle w:val="NormalWeb"/>
        <w:numPr>
          <w:ilvl w:val="0"/>
          <w:numId w:val="40"/>
        </w:numPr>
        <w:spacing w:line="360" w:lineRule="auto"/>
        <w:rPr>
          <w:sz w:val="26"/>
          <w:szCs w:val="26"/>
        </w:rPr>
      </w:pPr>
      <w:r w:rsidRPr="008834E7">
        <w:rPr>
          <w:sz w:val="26"/>
          <w:szCs w:val="26"/>
        </w:rPr>
        <w:lastRenderedPageBreak/>
        <w:t>Mobile App ưu tiên thao tác nhanh cho lịch học và check-in QR.</w:t>
      </w:r>
    </w:p>
    <w:p w14:paraId="7196DD8B" w14:textId="77777777" w:rsidR="00D948C9" w:rsidRPr="008834E7" w:rsidRDefault="00D948C9" w:rsidP="008834E7">
      <w:pPr>
        <w:pStyle w:val="NormalWeb"/>
        <w:numPr>
          <w:ilvl w:val="0"/>
          <w:numId w:val="40"/>
        </w:numPr>
        <w:spacing w:line="360" w:lineRule="auto"/>
        <w:rPr>
          <w:sz w:val="26"/>
          <w:szCs w:val="26"/>
        </w:rPr>
      </w:pPr>
      <w:r w:rsidRPr="008834E7">
        <w:rPr>
          <w:sz w:val="26"/>
          <w:szCs w:val="26"/>
        </w:rPr>
        <w:t>Điều hướng rõ ràng theo từng vai trò người dùng.</w:t>
      </w:r>
    </w:p>
    <w:p w14:paraId="43BE1528" w14:textId="77777777" w:rsidR="00D948C9" w:rsidRPr="008834E7" w:rsidRDefault="00D948C9" w:rsidP="008834E7">
      <w:pPr>
        <w:rPr>
          <w:rFonts w:cs="Times New Roman"/>
          <w:szCs w:val="26"/>
        </w:rPr>
      </w:pPr>
      <w:r w:rsidRPr="008834E7">
        <w:rPr>
          <w:rFonts w:cs="Times New Roman"/>
          <w:szCs w:val="26"/>
        </w:rPr>
        <w:pict w14:anchorId="24F60EDF">
          <v:rect id="_x0000_i1074" style="width:0;height:1.5pt" o:hralign="center" o:hrstd="t" o:hr="t" fillcolor="#a0a0a0" stroked="f"/>
        </w:pict>
      </w:r>
    </w:p>
    <w:p w14:paraId="6E3E7C84" w14:textId="77777777" w:rsidR="00D948C9" w:rsidRPr="008834E7" w:rsidRDefault="00D948C9" w:rsidP="00F66C24">
      <w:pPr>
        <w:pStyle w:val="Heading2"/>
      </w:pPr>
      <w:r w:rsidRPr="008834E7">
        <w:t>1.7 Yêu cầu phần cứng và phần mềm</w:t>
      </w:r>
    </w:p>
    <w:p w14:paraId="6E3BBDC0" w14:textId="77777777" w:rsidR="00D948C9" w:rsidRPr="008834E7" w:rsidRDefault="00D948C9" w:rsidP="00562C17">
      <w:pPr>
        <w:pStyle w:val="Heading3"/>
      </w:pPr>
      <w:r w:rsidRPr="008834E7">
        <w:t>1.7.1 Thiết bị người dùng</w:t>
      </w:r>
    </w:p>
    <w:p w14:paraId="04EB5AE0" w14:textId="77777777" w:rsidR="00D948C9" w:rsidRPr="008834E7" w:rsidRDefault="00D948C9" w:rsidP="008834E7">
      <w:pPr>
        <w:pStyle w:val="NormalWeb"/>
        <w:numPr>
          <w:ilvl w:val="0"/>
          <w:numId w:val="41"/>
        </w:numPr>
        <w:spacing w:line="360" w:lineRule="auto"/>
        <w:rPr>
          <w:sz w:val="26"/>
          <w:szCs w:val="26"/>
        </w:rPr>
      </w:pPr>
      <w:r w:rsidRPr="008834E7">
        <w:rPr>
          <w:sz w:val="26"/>
          <w:szCs w:val="26"/>
        </w:rPr>
        <w:t>Điện thoại Android hoặc iOS có kết nối internet ổn định.</w:t>
      </w:r>
    </w:p>
    <w:p w14:paraId="5409FB0C" w14:textId="77777777" w:rsidR="00D948C9" w:rsidRPr="008834E7" w:rsidRDefault="00D948C9" w:rsidP="008834E7">
      <w:pPr>
        <w:pStyle w:val="NormalWeb"/>
        <w:numPr>
          <w:ilvl w:val="0"/>
          <w:numId w:val="41"/>
        </w:numPr>
        <w:spacing w:line="360" w:lineRule="auto"/>
        <w:rPr>
          <w:sz w:val="26"/>
          <w:szCs w:val="26"/>
        </w:rPr>
      </w:pPr>
      <w:r w:rsidRPr="008834E7">
        <w:rPr>
          <w:sz w:val="26"/>
          <w:szCs w:val="26"/>
        </w:rPr>
        <w:t>Trình duyệt web hiện đại cho Admin Dashboard.</w:t>
      </w:r>
    </w:p>
    <w:p w14:paraId="1DF0D3A1" w14:textId="77777777" w:rsidR="00D948C9" w:rsidRPr="008834E7" w:rsidRDefault="00D948C9" w:rsidP="008834E7">
      <w:pPr>
        <w:pStyle w:val="NormalWeb"/>
        <w:numPr>
          <w:ilvl w:val="0"/>
          <w:numId w:val="41"/>
        </w:numPr>
        <w:spacing w:line="360" w:lineRule="auto"/>
        <w:rPr>
          <w:sz w:val="26"/>
          <w:szCs w:val="26"/>
        </w:rPr>
      </w:pPr>
      <w:r w:rsidRPr="008834E7">
        <w:rPr>
          <w:sz w:val="26"/>
          <w:szCs w:val="26"/>
        </w:rPr>
        <w:t>Thiết bị có cấu hình phù hợp để ứng dụng hoạt động ổn định.</w:t>
      </w:r>
    </w:p>
    <w:p w14:paraId="3AF379EA" w14:textId="77777777" w:rsidR="00D948C9" w:rsidRPr="008834E7" w:rsidRDefault="00D948C9" w:rsidP="00562C17">
      <w:pPr>
        <w:pStyle w:val="Heading3"/>
      </w:pPr>
      <w:r w:rsidRPr="008834E7">
        <w:t>1.7.2 Môi trường client</w:t>
      </w:r>
    </w:p>
    <w:p w14:paraId="2998E937" w14:textId="77777777" w:rsidR="00D948C9" w:rsidRPr="008834E7" w:rsidRDefault="00D948C9" w:rsidP="008834E7">
      <w:pPr>
        <w:pStyle w:val="NormalWeb"/>
        <w:numPr>
          <w:ilvl w:val="0"/>
          <w:numId w:val="42"/>
        </w:numPr>
        <w:spacing w:line="360" w:lineRule="auto"/>
        <w:rPr>
          <w:sz w:val="26"/>
          <w:szCs w:val="26"/>
        </w:rPr>
      </w:pPr>
      <w:r w:rsidRPr="008834E7">
        <w:rPr>
          <w:sz w:val="26"/>
          <w:szCs w:val="26"/>
        </w:rPr>
        <w:t>Mobile App yêu cầu cấp quyền camera để quét QR.</w:t>
      </w:r>
    </w:p>
    <w:p w14:paraId="6A37A956" w14:textId="77777777" w:rsidR="00D948C9" w:rsidRPr="008834E7" w:rsidRDefault="00D948C9" w:rsidP="008834E7">
      <w:pPr>
        <w:pStyle w:val="NormalWeb"/>
        <w:numPr>
          <w:ilvl w:val="0"/>
          <w:numId w:val="42"/>
        </w:numPr>
        <w:spacing w:line="360" w:lineRule="auto"/>
        <w:rPr>
          <w:sz w:val="26"/>
          <w:szCs w:val="26"/>
        </w:rPr>
      </w:pPr>
      <w:r w:rsidRPr="008834E7">
        <w:rPr>
          <w:sz w:val="26"/>
          <w:szCs w:val="26"/>
        </w:rPr>
        <w:t>Web Admin sử dụng trình duyệt phiên bản mới.</w:t>
      </w:r>
    </w:p>
    <w:p w14:paraId="74683795" w14:textId="77777777" w:rsidR="00D948C9" w:rsidRPr="008834E7" w:rsidRDefault="00D948C9" w:rsidP="008834E7">
      <w:pPr>
        <w:pStyle w:val="NormalWeb"/>
        <w:numPr>
          <w:ilvl w:val="0"/>
          <w:numId w:val="42"/>
        </w:numPr>
        <w:spacing w:line="360" w:lineRule="auto"/>
        <w:rPr>
          <w:sz w:val="26"/>
          <w:szCs w:val="26"/>
        </w:rPr>
      </w:pPr>
      <w:r w:rsidRPr="008834E7">
        <w:rPr>
          <w:sz w:val="26"/>
          <w:szCs w:val="26"/>
        </w:rPr>
        <w:t>Kết nối mạng ổn định để đồng bộ dữ liệu realtime.</w:t>
      </w:r>
    </w:p>
    <w:p w14:paraId="5D294C2F" w14:textId="77777777" w:rsidR="00D948C9" w:rsidRPr="008834E7" w:rsidRDefault="00D948C9" w:rsidP="00562C17">
      <w:pPr>
        <w:pStyle w:val="Heading3"/>
      </w:pPr>
      <w:r w:rsidRPr="008834E7">
        <w:t>1.7.3 Phần cứng phục vụ phát triển</w:t>
      </w:r>
    </w:p>
    <w:p w14:paraId="145C870F" w14:textId="77777777" w:rsidR="00D948C9" w:rsidRPr="008834E7" w:rsidRDefault="00D948C9" w:rsidP="008834E7">
      <w:pPr>
        <w:pStyle w:val="NormalWeb"/>
        <w:numPr>
          <w:ilvl w:val="0"/>
          <w:numId w:val="43"/>
        </w:numPr>
        <w:spacing w:line="360" w:lineRule="auto"/>
        <w:rPr>
          <w:sz w:val="26"/>
          <w:szCs w:val="26"/>
        </w:rPr>
      </w:pPr>
      <w:r w:rsidRPr="008834E7">
        <w:rPr>
          <w:sz w:val="26"/>
          <w:szCs w:val="26"/>
        </w:rPr>
        <w:t>Laptop/PC có khả năng chạy Node.js, Next.js và Expo.</w:t>
      </w:r>
    </w:p>
    <w:p w14:paraId="3CB61813" w14:textId="77777777" w:rsidR="00D948C9" w:rsidRPr="008834E7" w:rsidRDefault="00D948C9" w:rsidP="008834E7">
      <w:pPr>
        <w:pStyle w:val="NormalWeb"/>
        <w:numPr>
          <w:ilvl w:val="0"/>
          <w:numId w:val="43"/>
        </w:numPr>
        <w:spacing w:line="360" w:lineRule="auto"/>
        <w:rPr>
          <w:sz w:val="26"/>
          <w:szCs w:val="26"/>
        </w:rPr>
      </w:pPr>
      <w:r w:rsidRPr="008834E7">
        <w:rPr>
          <w:sz w:val="26"/>
          <w:szCs w:val="26"/>
        </w:rPr>
        <w:t>Thiết bị Android/iOS thật để kiểm thử mobile.</w:t>
      </w:r>
    </w:p>
    <w:p w14:paraId="30C671A3" w14:textId="77777777" w:rsidR="00D948C9" w:rsidRPr="008834E7" w:rsidRDefault="00D948C9" w:rsidP="008834E7">
      <w:pPr>
        <w:pStyle w:val="NormalWeb"/>
        <w:numPr>
          <w:ilvl w:val="0"/>
          <w:numId w:val="43"/>
        </w:numPr>
        <w:spacing w:line="360" w:lineRule="auto"/>
        <w:rPr>
          <w:sz w:val="26"/>
          <w:szCs w:val="26"/>
        </w:rPr>
      </w:pPr>
      <w:r w:rsidRPr="008834E7">
        <w:rPr>
          <w:sz w:val="26"/>
          <w:szCs w:val="26"/>
        </w:rPr>
        <w:t>Khuyến nghị RAM từ 8GB trở lên cho quá trình build và debug.</w:t>
      </w:r>
    </w:p>
    <w:p w14:paraId="480240CC" w14:textId="77777777" w:rsidR="00D948C9" w:rsidRPr="008834E7" w:rsidRDefault="00D948C9" w:rsidP="00562C17">
      <w:pPr>
        <w:pStyle w:val="Heading3"/>
      </w:pPr>
      <w:r w:rsidRPr="008834E7">
        <w:t>1.7.4 Phần mềm phục vụ phát triển</w:t>
      </w:r>
    </w:p>
    <w:p w14:paraId="197CAFFF"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Node.js 20.x</w:t>
      </w:r>
    </w:p>
    <w:p w14:paraId="5F7893F7"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npm 10.x</w:t>
      </w:r>
    </w:p>
    <w:p w14:paraId="2FD14BC4"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TypeScript 5.x</w:t>
      </w:r>
    </w:p>
    <w:p w14:paraId="0B545A4D"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PostgreSQL 15.x</w:t>
      </w:r>
    </w:p>
    <w:p w14:paraId="3E18E303"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Prisma 5.x</w:t>
      </w:r>
    </w:p>
    <w:p w14:paraId="5BC9B5EA"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Visual Studio Code</w:t>
      </w:r>
    </w:p>
    <w:p w14:paraId="6454CB51"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t>Android Studio và/hoặc Xcode</w:t>
      </w:r>
    </w:p>
    <w:p w14:paraId="2408BF30" w14:textId="77777777" w:rsidR="00D948C9" w:rsidRPr="008834E7" w:rsidRDefault="00D948C9" w:rsidP="008834E7">
      <w:pPr>
        <w:pStyle w:val="NormalWeb"/>
        <w:numPr>
          <w:ilvl w:val="0"/>
          <w:numId w:val="44"/>
        </w:numPr>
        <w:spacing w:line="360" w:lineRule="auto"/>
        <w:rPr>
          <w:sz w:val="26"/>
          <w:szCs w:val="26"/>
        </w:rPr>
      </w:pPr>
      <w:r w:rsidRPr="008834E7">
        <w:rPr>
          <w:sz w:val="26"/>
          <w:szCs w:val="26"/>
        </w:rPr>
        <w:lastRenderedPageBreak/>
        <w:t>Postman</w:t>
      </w:r>
    </w:p>
    <w:p w14:paraId="7E9B6954" w14:textId="77777777" w:rsidR="00D948C9" w:rsidRPr="008834E7" w:rsidRDefault="00D948C9" w:rsidP="008834E7">
      <w:pPr>
        <w:rPr>
          <w:rFonts w:cs="Times New Roman"/>
          <w:szCs w:val="26"/>
        </w:rPr>
      </w:pPr>
      <w:r w:rsidRPr="008834E7">
        <w:rPr>
          <w:rFonts w:cs="Times New Roman"/>
          <w:szCs w:val="26"/>
        </w:rPr>
        <w:pict w14:anchorId="0EA549D8">
          <v:rect id="_x0000_i1075" style="width:0;height:1.5pt" o:hralign="center" o:hrstd="t" o:hr="t" fillcolor="#a0a0a0" stroked="f"/>
        </w:pict>
      </w:r>
    </w:p>
    <w:p w14:paraId="2B24B400" w14:textId="77777777" w:rsidR="00D948C9" w:rsidRPr="008834E7" w:rsidRDefault="00D948C9" w:rsidP="00F66C24">
      <w:pPr>
        <w:pStyle w:val="Heading2"/>
      </w:pPr>
      <w:r w:rsidRPr="008834E7">
        <w:t>1.8 Bố cục báo cáo</w:t>
      </w:r>
    </w:p>
    <w:p w14:paraId="3A1A40D6" w14:textId="77777777" w:rsidR="00D948C9" w:rsidRPr="008834E7" w:rsidRDefault="00D948C9" w:rsidP="008834E7">
      <w:pPr>
        <w:pStyle w:val="NormalWeb"/>
        <w:spacing w:line="360" w:lineRule="auto"/>
        <w:rPr>
          <w:sz w:val="26"/>
          <w:szCs w:val="26"/>
        </w:rPr>
      </w:pPr>
      <w:r w:rsidRPr="008834E7">
        <w:rPr>
          <w:sz w:val="26"/>
          <w:szCs w:val="26"/>
        </w:rPr>
        <w:t>Ngoài phần mở đầu và tài liệu tham khảo, nội dung chính của báo cáo gồm 4 chương:</w:t>
      </w:r>
    </w:p>
    <w:p w14:paraId="1C362D9B" w14:textId="77777777" w:rsidR="00D948C9" w:rsidRPr="008834E7" w:rsidRDefault="00D948C9" w:rsidP="008834E7">
      <w:pPr>
        <w:pStyle w:val="NormalWeb"/>
        <w:numPr>
          <w:ilvl w:val="0"/>
          <w:numId w:val="45"/>
        </w:numPr>
        <w:spacing w:line="360" w:lineRule="auto"/>
        <w:rPr>
          <w:sz w:val="26"/>
          <w:szCs w:val="26"/>
        </w:rPr>
      </w:pPr>
      <w:r w:rsidRPr="008834E7">
        <w:rPr>
          <w:sz w:val="26"/>
          <w:szCs w:val="26"/>
        </w:rPr>
        <w:t>Chương 1: Tổng quan đề tài.</w:t>
      </w:r>
    </w:p>
    <w:p w14:paraId="6580614F" w14:textId="77777777" w:rsidR="00D948C9" w:rsidRPr="008834E7" w:rsidRDefault="00D948C9" w:rsidP="008834E7">
      <w:pPr>
        <w:pStyle w:val="NormalWeb"/>
        <w:numPr>
          <w:ilvl w:val="0"/>
          <w:numId w:val="45"/>
        </w:numPr>
        <w:spacing w:line="360" w:lineRule="auto"/>
        <w:rPr>
          <w:sz w:val="26"/>
          <w:szCs w:val="26"/>
        </w:rPr>
      </w:pPr>
      <w:r w:rsidRPr="008834E7">
        <w:rPr>
          <w:sz w:val="26"/>
          <w:szCs w:val="26"/>
        </w:rPr>
        <w:t>Chương 2: Phân tích và thiết kế hệ thống.</w:t>
      </w:r>
    </w:p>
    <w:p w14:paraId="0921F0EA" w14:textId="77777777" w:rsidR="00D948C9" w:rsidRPr="008834E7" w:rsidRDefault="00D948C9" w:rsidP="008834E7">
      <w:pPr>
        <w:pStyle w:val="NormalWeb"/>
        <w:numPr>
          <w:ilvl w:val="0"/>
          <w:numId w:val="45"/>
        </w:numPr>
        <w:spacing w:line="360" w:lineRule="auto"/>
        <w:rPr>
          <w:sz w:val="26"/>
          <w:szCs w:val="26"/>
        </w:rPr>
      </w:pPr>
      <w:r w:rsidRPr="008834E7">
        <w:rPr>
          <w:sz w:val="26"/>
          <w:szCs w:val="26"/>
        </w:rPr>
        <w:t>Chương 3: Cài đặt, triển khai và kiểm thử.</w:t>
      </w:r>
    </w:p>
    <w:p w14:paraId="7623F2FB" w14:textId="77777777" w:rsidR="00D948C9" w:rsidRPr="008834E7" w:rsidRDefault="00D948C9" w:rsidP="008834E7">
      <w:pPr>
        <w:pStyle w:val="NormalWeb"/>
        <w:numPr>
          <w:ilvl w:val="0"/>
          <w:numId w:val="45"/>
        </w:numPr>
        <w:spacing w:line="360" w:lineRule="auto"/>
        <w:rPr>
          <w:sz w:val="26"/>
          <w:szCs w:val="26"/>
        </w:rPr>
      </w:pPr>
      <w:r w:rsidRPr="008834E7">
        <w:rPr>
          <w:sz w:val="26"/>
          <w:szCs w:val="26"/>
        </w:rPr>
        <w:t>Chương 4: Kết luận và hướng phát triển.</w:t>
      </w:r>
    </w:p>
    <w:p w14:paraId="38409795" w14:textId="182B1653" w:rsidR="00A957F2" w:rsidRPr="006B332F" w:rsidRDefault="00000000" w:rsidP="00222D54">
      <w:pPr>
        <w:pStyle w:val="NoSpacing"/>
        <w:keepNext w:val="0"/>
        <w:keepLines w:val="0"/>
        <w:pageBreakBefore/>
        <w:numPr>
          <w:ilvl w:val="0"/>
          <w:numId w:val="0"/>
        </w:numPr>
        <w:ind w:left="1418"/>
        <w:rPr>
          <w:i w:val="0"/>
          <w:iCs/>
          <w:lang w:val="vi-VN"/>
        </w:rPr>
      </w:pPr>
      <w:r w:rsidRPr="006B332F">
        <w:rPr>
          <w:i w:val="0"/>
          <w:iCs/>
          <w:lang w:val="vi-VN"/>
        </w:rPr>
        <w:lastRenderedPageBreak/>
        <w:t xml:space="preserve">CHAPTER 2: </w:t>
      </w:r>
      <w:r w:rsidR="008F4C20" w:rsidRPr="006B332F">
        <w:rPr>
          <w:i w:val="0"/>
          <w:iCs/>
          <w:lang w:val="vi-VN"/>
        </w:rPr>
        <w:t>PHÂN TÍCH VÀ THIẾT KẾ HỆ THỐNG</w:t>
      </w:r>
    </w:p>
    <w:p w14:paraId="0B4EC059" w14:textId="064AAF37" w:rsidR="007A3F48" w:rsidRPr="007A3F48" w:rsidRDefault="007A3F48" w:rsidP="00222D54">
      <w:pPr>
        <w:rPr>
          <w:lang w:val="vi-VN"/>
        </w:rPr>
      </w:pPr>
      <w:r w:rsidRPr="007A3F48">
        <w:rPr>
          <w:lang w:val="vi-VN"/>
        </w:rPr>
        <w:t>Chương này trình bày quá trình phân tích và thiết kế cơ sở dữ liệu cho hệ thống FitPass. Nội dung bao gồm việc xác định các thực thể, thuộc tính, mối quan hệ giữa các bảng, cũng như các ràng buộc và quy tắc nghiệp vụ quan trọng. Mục tiêu của chương là xây dựng một mô hình dữ liệu chặt chẽ, đáp ứng đầy đủ các yêu cầu quản lý người dùng, lớp học, lịch học, điểm danh, thanh toán và các chức năng mở rộng của hệ thống FitPass.</w:t>
      </w:r>
    </w:p>
    <w:p w14:paraId="57AE3A97" w14:textId="77777777" w:rsidR="00D53679" w:rsidRPr="003209EB" w:rsidRDefault="00D53679" w:rsidP="00222D54">
      <w:pPr>
        <w:pStyle w:val="Heading2"/>
      </w:pPr>
      <w:r w:rsidRPr="003209EB">
        <w:t>2.1. Phân tích yêu cầu hệ thống</w:t>
      </w:r>
    </w:p>
    <w:p w14:paraId="520A960F" w14:textId="77777777" w:rsidR="00D53679" w:rsidRPr="003209EB" w:rsidRDefault="00D53679" w:rsidP="00562C17">
      <w:pPr>
        <w:pStyle w:val="Heading3"/>
      </w:pPr>
      <w:r w:rsidRPr="003209EB">
        <w:t>2.1.1. Yêu cầu chức năng</w:t>
      </w:r>
    </w:p>
    <w:p w14:paraId="7B2BAA2B" w14:textId="77777777" w:rsidR="00D53679" w:rsidRPr="003209EB" w:rsidRDefault="00D53679" w:rsidP="003209EB">
      <w:pPr>
        <w:pStyle w:val="NormalWeb"/>
        <w:spacing w:before="0" w:beforeAutospacing="0" w:line="360" w:lineRule="auto"/>
        <w:rPr>
          <w:sz w:val="26"/>
          <w:szCs w:val="26"/>
        </w:rPr>
      </w:pPr>
      <w:r w:rsidRPr="003209EB">
        <w:rPr>
          <w:b/>
          <w:bCs/>
          <w:sz w:val="26"/>
          <w:szCs w:val="26"/>
        </w:rPr>
        <w:t>Bảng 2.1: Mô tả các yêu cầu chức năng (FitPass)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417"/>
        <w:gridCol w:w="6227"/>
      </w:tblGrid>
      <w:tr w:rsidR="00D53679" w:rsidRPr="003209EB" w14:paraId="19EA6CE2" w14:textId="77777777" w:rsidTr="003209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C22F7" w14:textId="77777777" w:rsidR="00D53679" w:rsidRPr="003209EB" w:rsidRDefault="00D53679" w:rsidP="003209EB">
            <w:pPr>
              <w:rPr>
                <w:rFonts w:cs="Times New Roman"/>
                <w:szCs w:val="26"/>
              </w:rPr>
            </w:pPr>
            <w:r w:rsidRPr="003209EB">
              <w:rPr>
                <w:rStyle w:val="Strong"/>
                <w:rFonts w:cs="Times New Roman"/>
                <w:szCs w:val="26"/>
              </w:rPr>
              <w:t>STT</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63493" w14:textId="77777777" w:rsidR="00D53679" w:rsidRPr="003209EB" w:rsidRDefault="00D53679" w:rsidP="003209EB">
            <w:pPr>
              <w:rPr>
                <w:rFonts w:cs="Times New Roman"/>
                <w:szCs w:val="26"/>
              </w:rPr>
            </w:pPr>
            <w:proofErr w:type="spellStart"/>
            <w:r w:rsidRPr="003209EB">
              <w:rPr>
                <w:rStyle w:val="Strong"/>
                <w:rFonts w:cs="Times New Roman"/>
                <w:szCs w:val="26"/>
              </w:rPr>
              <w:t>Tên</w:t>
            </w:r>
            <w:proofErr w:type="spellEnd"/>
            <w:r w:rsidRPr="003209EB">
              <w:rPr>
                <w:rStyle w:val="Strong"/>
                <w:rFonts w:cs="Times New Roman"/>
                <w:szCs w:val="26"/>
              </w:rPr>
              <w:t xml:space="preserve"> </w:t>
            </w:r>
            <w:proofErr w:type="spellStart"/>
            <w:r w:rsidRPr="003209EB">
              <w:rPr>
                <w:rStyle w:val="Strong"/>
                <w:rFonts w:cs="Times New Roman"/>
                <w:szCs w:val="26"/>
              </w:rPr>
              <w:t>chức</w:t>
            </w:r>
            <w:proofErr w:type="spellEnd"/>
            <w:r w:rsidRPr="003209EB">
              <w:rPr>
                <w:rStyle w:val="Strong"/>
                <w:rFonts w:cs="Times New Roman"/>
                <w:szCs w:val="26"/>
              </w:rPr>
              <w:t xml:space="preserve"> </w:t>
            </w:r>
            <w:proofErr w:type="spellStart"/>
            <w:r w:rsidRPr="003209EB">
              <w:rPr>
                <w:rStyle w:val="Strong"/>
                <w:rFonts w:cs="Times New Roman"/>
                <w:szCs w:val="26"/>
              </w:rPr>
              <w:t>năng</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BB2E3" w14:textId="77777777" w:rsidR="00D53679" w:rsidRPr="003209EB" w:rsidRDefault="00D53679" w:rsidP="003209EB">
            <w:pPr>
              <w:rPr>
                <w:rFonts w:cs="Times New Roman"/>
                <w:szCs w:val="26"/>
              </w:rPr>
            </w:pPr>
            <w:proofErr w:type="spellStart"/>
            <w:r w:rsidRPr="003209EB">
              <w:rPr>
                <w:rStyle w:val="Strong"/>
                <w:rFonts w:cs="Times New Roman"/>
                <w:szCs w:val="26"/>
              </w:rPr>
              <w:t>Mô</w:t>
            </w:r>
            <w:proofErr w:type="spellEnd"/>
            <w:r w:rsidRPr="003209EB">
              <w:rPr>
                <w:rStyle w:val="Strong"/>
                <w:rFonts w:cs="Times New Roman"/>
                <w:szCs w:val="26"/>
              </w:rPr>
              <w:t xml:space="preserve"> </w:t>
            </w:r>
            <w:proofErr w:type="spellStart"/>
            <w:r w:rsidRPr="003209EB">
              <w:rPr>
                <w:rStyle w:val="Strong"/>
                <w:rFonts w:cs="Times New Roman"/>
                <w:szCs w:val="26"/>
              </w:rPr>
              <w:t>tả</w:t>
            </w:r>
            <w:proofErr w:type="spellEnd"/>
            <w:r w:rsidRPr="003209EB">
              <w:rPr>
                <w:rStyle w:val="Strong"/>
                <w:rFonts w:cs="Times New Roman"/>
                <w:szCs w:val="26"/>
              </w:rPr>
              <w:t xml:space="preserve"> chi </w:t>
            </w:r>
            <w:proofErr w:type="spellStart"/>
            <w:r w:rsidRPr="003209EB">
              <w:rPr>
                <w:rStyle w:val="Strong"/>
                <w:rFonts w:cs="Times New Roman"/>
                <w:szCs w:val="26"/>
              </w:rPr>
              <w:t>tiết</w:t>
            </w:r>
            <w:proofErr w:type="spellEnd"/>
          </w:p>
        </w:tc>
      </w:tr>
      <w:tr w:rsidR="00D53679" w:rsidRPr="003209EB" w14:paraId="2C710F54"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FD957" w14:textId="77777777" w:rsidR="00D53679" w:rsidRPr="003209EB" w:rsidRDefault="00D53679" w:rsidP="003209EB">
            <w:pPr>
              <w:rPr>
                <w:rFonts w:cs="Times New Roman"/>
                <w:szCs w:val="26"/>
              </w:rPr>
            </w:pPr>
            <w:r w:rsidRPr="003209EB">
              <w:rPr>
                <w:rFonts w:cs="Times New Roman"/>
                <w:szCs w:val="26"/>
              </w:rPr>
              <w:t>1</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C422"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bằng</w:t>
            </w:r>
            <w:proofErr w:type="spellEnd"/>
            <w:r w:rsidRPr="003209EB">
              <w:rPr>
                <w:rFonts w:cs="Times New Roman"/>
                <w:szCs w:val="26"/>
              </w:rPr>
              <w:t xml:space="preserve"> Email</w:t>
            </w:r>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E2AE9"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vào</w:t>
            </w:r>
            <w:proofErr w:type="spellEnd"/>
            <w:r w:rsidRPr="003209EB">
              <w:rPr>
                <w:rFonts w:cs="Times New Roman"/>
                <w:szCs w:val="26"/>
              </w:rPr>
              <w:t xml:space="preserve"> </w:t>
            </w:r>
            <w:proofErr w:type="spellStart"/>
            <w:r w:rsidRPr="003209EB">
              <w:rPr>
                <w:rFonts w:cs="Times New Roman"/>
                <w:szCs w:val="26"/>
              </w:rPr>
              <w:t>FitPass</w:t>
            </w:r>
            <w:proofErr w:type="spellEnd"/>
            <w:r w:rsidRPr="003209EB">
              <w:rPr>
                <w:rFonts w:cs="Times New Roman"/>
                <w:szCs w:val="26"/>
              </w:rPr>
              <w:t xml:space="preserve"> </w:t>
            </w:r>
            <w:proofErr w:type="spellStart"/>
            <w:r w:rsidRPr="003209EB">
              <w:rPr>
                <w:rFonts w:cs="Times New Roman"/>
                <w:szCs w:val="26"/>
              </w:rPr>
              <w:t>sử</w:t>
            </w:r>
            <w:proofErr w:type="spellEnd"/>
            <w:r w:rsidRPr="003209EB">
              <w:rPr>
                <w:rFonts w:cs="Times New Roman"/>
                <w:szCs w:val="26"/>
              </w:rPr>
              <w:t xml:space="preserve"> </w:t>
            </w:r>
            <w:proofErr w:type="spellStart"/>
            <w:r w:rsidRPr="003209EB">
              <w:rPr>
                <w:rFonts w:cs="Times New Roman"/>
                <w:szCs w:val="26"/>
              </w:rPr>
              <w:t>dụng</w:t>
            </w:r>
            <w:proofErr w:type="spellEnd"/>
            <w:r w:rsidRPr="003209EB">
              <w:rPr>
                <w:rFonts w:cs="Times New Roman"/>
                <w:szCs w:val="26"/>
              </w:rPr>
              <w:t xml:space="preserve"> email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r w:rsidRPr="003209EB">
              <w:rPr>
                <w:rFonts w:cs="Times New Roman"/>
                <w:szCs w:val="26"/>
              </w:rPr>
              <w:t>.</w:t>
            </w:r>
          </w:p>
        </w:tc>
      </w:tr>
      <w:tr w:rsidR="00D53679" w:rsidRPr="003209EB" w14:paraId="1DD9C37A"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5C576" w14:textId="77777777" w:rsidR="00D53679" w:rsidRPr="003209EB" w:rsidRDefault="00D53679" w:rsidP="003209EB">
            <w:pPr>
              <w:rPr>
                <w:rFonts w:cs="Times New Roman"/>
                <w:szCs w:val="26"/>
              </w:rPr>
            </w:pPr>
            <w:r w:rsidRPr="003209EB">
              <w:rPr>
                <w:rFonts w:cs="Times New Roman"/>
                <w:szCs w:val="26"/>
              </w:rPr>
              <w:t>2</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4FF55"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bằng</w:t>
            </w:r>
            <w:proofErr w:type="spellEnd"/>
            <w:r w:rsidRPr="003209EB">
              <w:rPr>
                <w:rFonts w:cs="Times New Roman"/>
                <w:szCs w:val="26"/>
              </w:rPr>
              <w:t xml:space="preserve"> Google</w:t>
            </w:r>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433F3"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nhanh</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qua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r w:rsidRPr="003209EB">
              <w:rPr>
                <w:rFonts w:cs="Times New Roman"/>
                <w:szCs w:val="26"/>
              </w:rPr>
              <w:t xml:space="preserve"> Google OAuth.</w:t>
            </w:r>
          </w:p>
        </w:tc>
      </w:tr>
      <w:tr w:rsidR="00D53679" w:rsidRPr="003209EB" w14:paraId="3E86648E"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CDCC3" w14:textId="77777777" w:rsidR="00D53679" w:rsidRPr="003209EB" w:rsidRDefault="00D53679" w:rsidP="003209EB">
            <w:pPr>
              <w:rPr>
                <w:rFonts w:cs="Times New Roman"/>
                <w:szCs w:val="26"/>
              </w:rPr>
            </w:pPr>
            <w:r w:rsidRPr="003209EB">
              <w:rPr>
                <w:rFonts w:cs="Times New Roman"/>
                <w:szCs w:val="26"/>
              </w:rPr>
              <w:t>3</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DFC95"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FAE82"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mới</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r w:rsidRPr="003209EB">
              <w:rPr>
                <w:rFonts w:cs="Times New Roman"/>
                <w:szCs w:val="26"/>
              </w:rPr>
              <w:t xml:space="preserve"> </w:t>
            </w:r>
            <w:proofErr w:type="spellStart"/>
            <w:r w:rsidRPr="003209EB">
              <w:rPr>
                <w:rFonts w:cs="Times New Roman"/>
                <w:szCs w:val="26"/>
              </w:rPr>
              <w:t>với</w:t>
            </w:r>
            <w:proofErr w:type="spellEnd"/>
            <w:r w:rsidRPr="003209EB">
              <w:rPr>
                <w:rFonts w:cs="Times New Roman"/>
                <w:szCs w:val="26"/>
              </w:rPr>
              <w:t xml:space="preserve"> </w:t>
            </w:r>
            <w:proofErr w:type="spellStart"/>
            <w:r w:rsidRPr="003209EB">
              <w:rPr>
                <w:rFonts w:cs="Times New Roman"/>
                <w:szCs w:val="26"/>
              </w:rPr>
              <w:t>vai</w:t>
            </w:r>
            <w:proofErr w:type="spellEnd"/>
            <w:r w:rsidRPr="003209EB">
              <w:rPr>
                <w:rFonts w:cs="Times New Roman"/>
                <w:szCs w:val="26"/>
              </w:rPr>
              <w:t xml:space="preserve"> </w:t>
            </w:r>
            <w:proofErr w:type="spellStart"/>
            <w:r w:rsidRPr="003209EB">
              <w:rPr>
                <w:rFonts w:cs="Times New Roman"/>
                <w:szCs w:val="26"/>
              </w:rPr>
              <w:t>trò</w:t>
            </w:r>
            <w:proofErr w:type="spellEnd"/>
            <w:r w:rsidRPr="003209EB">
              <w:rPr>
                <w:rFonts w:cs="Times New Roman"/>
                <w:szCs w:val="26"/>
              </w:rPr>
              <w:t xml:space="preserve"> </w:t>
            </w:r>
            <w:proofErr w:type="spellStart"/>
            <w:r w:rsidRPr="003209EB">
              <w:rPr>
                <w:rFonts w:cs="Times New Roman"/>
                <w:szCs w:val="26"/>
              </w:rPr>
              <w:t>mặc</w:t>
            </w:r>
            <w:proofErr w:type="spellEnd"/>
            <w:r w:rsidRPr="003209EB">
              <w:rPr>
                <w:rFonts w:cs="Times New Roman"/>
                <w:szCs w:val="26"/>
              </w:rPr>
              <w:t xml:space="preserve"> </w:t>
            </w:r>
            <w:proofErr w:type="spellStart"/>
            <w:r w:rsidRPr="003209EB">
              <w:rPr>
                <w:rFonts w:cs="Times New Roman"/>
                <w:szCs w:val="26"/>
              </w:rPr>
              <w:t>định</w:t>
            </w:r>
            <w:proofErr w:type="spellEnd"/>
            <w:r w:rsidRPr="003209EB">
              <w:rPr>
                <w:rFonts w:cs="Times New Roman"/>
                <w:szCs w:val="26"/>
              </w:rPr>
              <w:t xml:space="preserve"> </w:t>
            </w:r>
            <w:proofErr w:type="spellStart"/>
            <w:r w:rsidRPr="003209EB">
              <w:rPr>
                <w:rFonts w:cs="Times New Roman"/>
                <w:szCs w:val="26"/>
              </w:rPr>
              <w:t>là</w:t>
            </w:r>
            <w:proofErr w:type="spellEnd"/>
            <w:r w:rsidRPr="003209EB">
              <w:rPr>
                <w:rFonts w:cs="Times New Roman"/>
                <w:szCs w:val="26"/>
              </w:rPr>
              <w:t xml:space="preserve"> HỌC VIÊN (STUDENT).</w:t>
            </w:r>
          </w:p>
        </w:tc>
      </w:tr>
      <w:tr w:rsidR="00D53679" w:rsidRPr="003209EB" w14:paraId="01CF4311"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C5F52" w14:textId="77777777" w:rsidR="00D53679" w:rsidRPr="003209EB" w:rsidRDefault="00D53679" w:rsidP="003209EB">
            <w:pPr>
              <w:rPr>
                <w:rFonts w:cs="Times New Roman"/>
                <w:szCs w:val="26"/>
              </w:rPr>
            </w:pPr>
            <w:r w:rsidRPr="003209EB">
              <w:rPr>
                <w:rFonts w:cs="Times New Roman"/>
                <w:szCs w:val="26"/>
              </w:rPr>
              <w:t>4</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1AE6B" w14:textId="77777777" w:rsidR="00D53679" w:rsidRPr="003209EB" w:rsidRDefault="00D53679" w:rsidP="003209EB">
            <w:pPr>
              <w:rPr>
                <w:rFonts w:cs="Times New Roman"/>
                <w:szCs w:val="26"/>
              </w:rPr>
            </w:pP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thực</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D32B5"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email/</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r w:rsidRPr="003209EB">
              <w:rPr>
                <w:rFonts w:cs="Times New Roman"/>
                <w:szCs w:val="26"/>
              </w:rPr>
              <w:t xml:space="preserve"> </w:t>
            </w:r>
            <w:proofErr w:type="spellStart"/>
            <w:r w:rsidRPr="003209EB">
              <w:rPr>
                <w:rFonts w:cs="Times New Roman"/>
                <w:szCs w:val="26"/>
              </w:rPr>
              <w:t>trước</w:t>
            </w:r>
            <w:proofErr w:type="spellEnd"/>
            <w:r w:rsidRPr="003209EB">
              <w:rPr>
                <w:rFonts w:cs="Times New Roman"/>
                <w:szCs w:val="26"/>
              </w:rPr>
              <w:t xml:space="preserve"> </w:t>
            </w:r>
            <w:proofErr w:type="spellStart"/>
            <w:r w:rsidRPr="003209EB">
              <w:rPr>
                <w:rFonts w:cs="Times New Roman"/>
                <w:szCs w:val="26"/>
              </w:rPr>
              <w:t>khi</w:t>
            </w:r>
            <w:proofErr w:type="spellEnd"/>
            <w:r w:rsidRPr="003209EB">
              <w:rPr>
                <w:rFonts w:cs="Times New Roman"/>
                <w:szCs w:val="26"/>
              </w:rPr>
              <w:t xml:space="preserve"> </w:t>
            </w:r>
            <w:proofErr w:type="spellStart"/>
            <w:r w:rsidRPr="003209EB">
              <w:rPr>
                <w:rFonts w:cs="Times New Roman"/>
                <w:szCs w:val="26"/>
              </w:rPr>
              <w:t>cấp</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đầy</w:t>
            </w:r>
            <w:proofErr w:type="spellEnd"/>
            <w:r w:rsidRPr="003209EB">
              <w:rPr>
                <w:rFonts w:cs="Times New Roman"/>
                <w:szCs w:val="26"/>
              </w:rPr>
              <w:t xml:space="preserve"> </w:t>
            </w:r>
            <w:proofErr w:type="spellStart"/>
            <w:r w:rsidRPr="003209EB">
              <w:rPr>
                <w:rFonts w:cs="Times New Roman"/>
                <w:szCs w:val="26"/>
              </w:rPr>
              <w:t>đủ</w:t>
            </w:r>
            <w:proofErr w:type="spellEnd"/>
            <w:r w:rsidRPr="003209EB">
              <w:rPr>
                <w:rFonts w:cs="Times New Roman"/>
                <w:szCs w:val="26"/>
              </w:rPr>
              <w:t>.</w:t>
            </w:r>
          </w:p>
        </w:tc>
      </w:tr>
      <w:tr w:rsidR="00D53679" w:rsidRPr="003209EB" w14:paraId="5762494B"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99A7" w14:textId="77777777" w:rsidR="00D53679" w:rsidRPr="003209EB" w:rsidRDefault="00D53679" w:rsidP="003209EB">
            <w:pPr>
              <w:rPr>
                <w:rFonts w:cs="Times New Roman"/>
                <w:szCs w:val="26"/>
              </w:rPr>
            </w:pPr>
            <w:r w:rsidRPr="003209EB">
              <w:rPr>
                <w:rFonts w:cs="Times New Roman"/>
                <w:szCs w:val="26"/>
              </w:rPr>
              <w:t>5</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512C" w14:textId="77777777" w:rsidR="00D53679" w:rsidRPr="003209EB" w:rsidRDefault="00D53679" w:rsidP="003209EB">
            <w:pPr>
              <w:rPr>
                <w:rFonts w:cs="Times New Roman"/>
                <w:szCs w:val="26"/>
              </w:rPr>
            </w:pPr>
            <w:proofErr w:type="spellStart"/>
            <w:r w:rsidRPr="003209EB">
              <w:rPr>
                <w:rFonts w:cs="Times New Roman"/>
                <w:szCs w:val="26"/>
              </w:rPr>
              <w:t>Quên</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9C39F"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gửi</w:t>
            </w:r>
            <w:proofErr w:type="spellEnd"/>
            <w:r w:rsidRPr="003209EB">
              <w:rPr>
                <w:rFonts w:cs="Times New Roman"/>
                <w:szCs w:val="26"/>
              </w:rPr>
              <w:t xml:space="preserve"> </w:t>
            </w:r>
            <w:proofErr w:type="spellStart"/>
            <w:r w:rsidRPr="003209EB">
              <w:rPr>
                <w:rFonts w:cs="Times New Roman"/>
                <w:szCs w:val="26"/>
              </w:rPr>
              <w:t>liên</w:t>
            </w:r>
            <w:proofErr w:type="spellEnd"/>
            <w:r w:rsidRPr="003209EB">
              <w:rPr>
                <w:rFonts w:cs="Times New Roman"/>
                <w:szCs w:val="26"/>
              </w:rPr>
              <w:t xml:space="preserve"> </w:t>
            </w:r>
            <w:proofErr w:type="spellStart"/>
            <w:r w:rsidRPr="003209EB">
              <w:rPr>
                <w:rFonts w:cs="Times New Roman"/>
                <w:szCs w:val="26"/>
              </w:rPr>
              <w:t>kết</w:t>
            </w:r>
            <w:proofErr w:type="spellEnd"/>
            <w:r w:rsidRPr="003209EB">
              <w:rPr>
                <w:rFonts w:cs="Times New Roman"/>
                <w:szCs w:val="26"/>
              </w:rPr>
              <w:t>/</w:t>
            </w:r>
            <w:proofErr w:type="spellStart"/>
            <w:r w:rsidRPr="003209EB">
              <w:rPr>
                <w:rFonts w:cs="Times New Roman"/>
                <w:szCs w:val="26"/>
              </w:rPr>
              <w:t>mã</w:t>
            </w:r>
            <w:proofErr w:type="spellEnd"/>
            <w:r w:rsidRPr="003209EB">
              <w:rPr>
                <w:rFonts w:cs="Times New Roman"/>
                <w:szCs w:val="26"/>
              </w:rPr>
              <w:t xml:space="preserve"> token </w:t>
            </w:r>
            <w:proofErr w:type="spellStart"/>
            <w:r w:rsidRPr="003209EB">
              <w:rPr>
                <w:rFonts w:cs="Times New Roman"/>
                <w:szCs w:val="26"/>
              </w:rPr>
              <w:t>đặt</w:t>
            </w:r>
            <w:proofErr w:type="spellEnd"/>
            <w:r w:rsidRPr="003209EB">
              <w:rPr>
                <w:rFonts w:cs="Times New Roman"/>
                <w:szCs w:val="26"/>
              </w:rPr>
              <w:t xml:space="preserve"> </w:t>
            </w:r>
            <w:proofErr w:type="spellStart"/>
            <w:r w:rsidRPr="003209EB">
              <w:rPr>
                <w:rFonts w:cs="Times New Roman"/>
                <w:szCs w:val="26"/>
              </w:rPr>
              <w:t>lại</w:t>
            </w:r>
            <w:proofErr w:type="spellEnd"/>
            <w:r w:rsidRPr="003209EB">
              <w:rPr>
                <w:rFonts w:cs="Times New Roman"/>
                <w:szCs w:val="26"/>
              </w:rPr>
              <w:t xml:space="preserve"> </w:t>
            </w:r>
            <w:proofErr w:type="spellStart"/>
            <w:r w:rsidRPr="003209EB">
              <w:rPr>
                <w:rFonts w:cs="Times New Roman"/>
                <w:szCs w:val="26"/>
              </w:rPr>
              <w:t>khi</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lastRenderedPageBreak/>
              <w:t>có</w:t>
            </w:r>
            <w:proofErr w:type="spellEnd"/>
            <w:r w:rsidRPr="003209EB">
              <w:rPr>
                <w:rFonts w:cs="Times New Roman"/>
                <w:szCs w:val="26"/>
              </w:rPr>
              <w:t xml:space="preserve"> </w:t>
            </w:r>
            <w:proofErr w:type="spellStart"/>
            <w:r w:rsidRPr="003209EB">
              <w:rPr>
                <w:rFonts w:cs="Times New Roman"/>
                <w:szCs w:val="26"/>
              </w:rPr>
              <w:t>yêu</w:t>
            </w:r>
            <w:proofErr w:type="spellEnd"/>
            <w:r w:rsidRPr="003209EB">
              <w:rPr>
                <w:rFonts w:cs="Times New Roman"/>
                <w:szCs w:val="26"/>
              </w:rPr>
              <w:t xml:space="preserve"> </w:t>
            </w:r>
            <w:proofErr w:type="spellStart"/>
            <w:r w:rsidRPr="003209EB">
              <w:rPr>
                <w:rFonts w:cs="Times New Roman"/>
                <w:szCs w:val="26"/>
              </w:rPr>
              <w:t>cầu</w:t>
            </w:r>
            <w:proofErr w:type="spellEnd"/>
            <w:r w:rsidRPr="003209EB">
              <w:rPr>
                <w:rFonts w:cs="Times New Roman"/>
                <w:szCs w:val="26"/>
              </w:rPr>
              <w:t xml:space="preserve"> </w:t>
            </w:r>
            <w:proofErr w:type="spellStart"/>
            <w:r w:rsidRPr="003209EB">
              <w:rPr>
                <w:rFonts w:cs="Times New Roman"/>
                <w:szCs w:val="26"/>
              </w:rPr>
              <w:t>khôi</w:t>
            </w:r>
            <w:proofErr w:type="spellEnd"/>
            <w:r w:rsidRPr="003209EB">
              <w:rPr>
                <w:rFonts w:cs="Times New Roman"/>
                <w:szCs w:val="26"/>
              </w:rPr>
              <w:t xml:space="preserve"> </w:t>
            </w:r>
            <w:proofErr w:type="spellStart"/>
            <w:r w:rsidRPr="003209EB">
              <w:rPr>
                <w:rFonts w:cs="Times New Roman"/>
                <w:szCs w:val="26"/>
              </w:rPr>
              <w:t>phục</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r w:rsidRPr="003209EB">
              <w:rPr>
                <w:rFonts w:cs="Times New Roman"/>
                <w:szCs w:val="26"/>
              </w:rPr>
              <w:t>.</w:t>
            </w:r>
          </w:p>
        </w:tc>
      </w:tr>
      <w:tr w:rsidR="00D53679" w:rsidRPr="003209EB" w14:paraId="0C4E03F5"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2AFFA" w14:textId="77777777" w:rsidR="00D53679" w:rsidRPr="003209EB" w:rsidRDefault="00D53679" w:rsidP="003209EB">
            <w:pPr>
              <w:rPr>
                <w:rFonts w:cs="Times New Roman"/>
                <w:szCs w:val="26"/>
              </w:rPr>
            </w:pPr>
            <w:r w:rsidRPr="003209EB">
              <w:rPr>
                <w:rFonts w:cs="Times New Roman"/>
                <w:szCs w:val="26"/>
              </w:rPr>
              <w:lastRenderedPageBreak/>
              <w:t>6</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02D5" w14:textId="77777777" w:rsidR="00D53679" w:rsidRPr="003209EB" w:rsidRDefault="00D53679" w:rsidP="003209EB">
            <w:pPr>
              <w:rPr>
                <w:rFonts w:cs="Times New Roman"/>
                <w:szCs w:val="26"/>
              </w:rPr>
            </w:pPr>
            <w:proofErr w:type="spellStart"/>
            <w:r w:rsidRPr="003209EB">
              <w:rPr>
                <w:rFonts w:cs="Times New Roman"/>
                <w:szCs w:val="26"/>
              </w:rPr>
              <w:t>Đổi</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76658"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thể</w:t>
            </w:r>
            <w:proofErr w:type="spellEnd"/>
            <w:r w:rsidRPr="003209EB">
              <w:rPr>
                <w:rFonts w:cs="Times New Roman"/>
                <w:szCs w:val="26"/>
              </w:rPr>
              <w:t xml:space="preserve"> </w:t>
            </w:r>
            <w:proofErr w:type="spellStart"/>
            <w:r w:rsidRPr="003209EB">
              <w:rPr>
                <w:rFonts w:cs="Times New Roman"/>
                <w:szCs w:val="26"/>
              </w:rPr>
              <w:t>thay</w:t>
            </w:r>
            <w:proofErr w:type="spellEnd"/>
            <w:r w:rsidRPr="003209EB">
              <w:rPr>
                <w:rFonts w:cs="Times New Roman"/>
                <w:szCs w:val="26"/>
              </w:rPr>
              <w:t xml:space="preserve"> </w:t>
            </w:r>
            <w:proofErr w:type="spellStart"/>
            <w:r w:rsidRPr="003209EB">
              <w:rPr>
                <w:rFonts w:cs="Times New Roman"/>
                <w:szCs w:val="26"/>
              </w:rPr>
              <w:t>đổi</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r w:rsidRPr="003209EB">
              <w:rPr>
                <w:rFonts w:cs="Times New Roman"/>
                <w:szCs w:val="26"/>
              </w:rPr>
              <w:t xml:space="preserve"> </w:t>
            </w:r>
            <w:proofErr w:type="spellStart"/>
            <w:r w:rsidRPr="003209EB">
              <w:rPr>
                <w:rFonts w:cs="Times New Roman"/>
                <w:szCs w:val="26"/>
              </w:rPr>
              <w:t>một</w:t>
            </w:r>
            <w:proofErr w:type="spellEnd"/>
            <w:r w:rsidRPr="003209EB">
              <w:rPr>
                <w:rFonts w:cs="Times New Roman"/>
                <w:szCs w:val="26"/>
              </w:rPr>
              <w:t xml:space="preserve"> </w:t>
            </w:r>
            <w:proofErr w:type="spellStart"/>
            <w:r w:rsidRPr="003209EB">
              <w:rPr>
                <w:rFonts w:cs="Times New Roman"/>
                <w:szCs w:val="26"/>
              </w:rPr>
              <w:t>cách</w:t>
            </w:r>
            <w:proofErr w:type="spellEnd"/>
            <w:r w:rsidRPr="003209EB">
              <w:rPr>
                <w:rFonts w:cs="Times New Roman"/>
                <w:szCs w:val="26"/>
              </w:rPr>
              <w:t xml:space="preserve"> </w:t>
            </w:r>
            <w:proofErr w:type="spellStart"/>
            <w:r w:rsidRPr="003209EB">
              <w:rPr>
                <w:rFonts w:cs="Times New Roman"/>
                <w:szCs w:val="26"/>
              </w:rPr>
              <w:t>bảo</w:t>
            </w:r>
            <w:proofErr w:type="spellEnd"/>
            <w:r w:rsidRPr="003209EB">
              <w:rPr>
                <w:rFonts w:cs="Times New Roman"/>
                <w:szCs w:val="26"/>
              </w:rPr>
              <w:t xml:space="preserve"> </w:t>
            </w:r>
            <w:proofErr w:type="spellStart"/>
            <w:r w:rsidRPr="003209EB">
              <w:rPr>
                <w:rFonts w:cs="Times New Roman"/>
                <w:szCs w:val="26"/>
              </w:rPr>
              <w:t>mật</w:t>
            </w:r>
            <w:proofErr w:type="spellEnd"/>
            <w:r w:rsidRPr="003209EB">
              <w:rPr>
                <w:rFonts w:cs="Times New Roman"/>
                <w:szCs w:val="26"/>
              </w:rPr>
              <w:t>.</w:t>
            </w:r>
          </w:p>
        </w:tc>
      </w:tr>
      <w:tr w:rsidR="00D53679" w:rsidRPr="003209EB" w14:paraId="048B16EA"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A7425" w14:textId="77777777" w:rsidR="00D53679" w:rsidRPr="003209EB" w:rsidRDefault="00D53679" w:rsidP="003209EB">
            <w:pPr>
              <w:rPr>
                <w:rFonts w:cs="Times New Roman"/>
                <w:szCs w:val="26"/>
              </w:rPr>
            </w:pPr>
            <w:r w:rsidRPr="003209EB">
              <w:rPr>
                <w:rFonts w:cs="Times New Roman"/>
                <w:szCs w:val="26"/>
              </w:rPr>
              <w:t>7</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67460" w14:textId="77777777" w:rsidR="00D53679" w:rsidRPr="003209EB" w:rsidRDefault="00D53679" w:rsidP="003209EB">
            <w:pPr>
              <w:rPr>
                <w:rFonts w:cs="Times New Roman"/>
                <w:szCs w:val="26"/>
              </w:rPr>
            </w:pPr>
            <w:proofErr w:type="spellStart"/>
            <w:r w:rsidRPr="003209EB">
              <w:rPr>
                <w:rFonts w:cs="Times New Roman"/>
                <w:szCs w:val="26"/>
              </w:rPr>
              <w:t>Hồ</w:t>
            </w:r>
            <w:proofErr w:type="spellEnd"/>
            <w:r w:rsidRPr="003209EB">
              <w:rPr>
                <w:rFonts w:cs="Times New Roman"/>
                <w:szCs w:val="26"/>
              </w:rPr>
              <w:t xml:space="preserve">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B64E8"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xem</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cá</w:t>
            </w:r>
            <w:proofErr w:type="spellEnd"/>
            <w:r w:rsidRPr="003209EB">
              <w:rPr>
                <w:rFonts w:cs="Times New Roman"/>
                <w:szCs w:val="26"/>
              </w:rPr>
              <w:t xml:space="preserve"> </w:t>
            </w:r>
            <w:proofErr w:type="spellStart"/>
            <w:r w:rsidRPr="003209EB">
              <w:rPr>
                <w:rFonts w:cs="Times New Roman"/>
                <w:szCs w:val="26"/>
              </w:rPr>
              <w:t>nhân</w:t>
            </w:r>
            <w:proofErr w:type="spellEnd"/>
            <w:r w:rsidRPr="003209EB">
              <w:rPr>
                <w:rFonts w:cs="Times New Roman"/>
                <w:szCs w:val="26"/>
              </w:rPr>
              <w:t>.</w:t>
            </w:r>
          </w:p>
        </w:tc>
      </w:tr>
      <w:tr w:rsidR="00D53679" w:rsidRPr="003209EB" w14:paraId="35A42597"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C195" w14:textId="77777777" w:rsidR="00D53679" w:rsidRPr="003209EB" w:rsidRDefault="00D53679" w:rsidP="003209EB">
            <w:pPr>
              <w:rPr>
                <w:rFonts w:cs="Times New Roman"/>
                <w:szCs w:val="26"/>
              </w:rPr>
            </w:pPr>
            <w:r w:rsidRPr="003209EB">
              <w:rPr>
                <w:rFonts w:cs="Times New Roman"/>
                <w:szCs w:val="26"/>
              </w:rPr>
              <w:t>8</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16245" w14:textId="77777777" w:rsidR="00D53679" w:rsidRPr="003209EB" w:rsidRDefault="00D53679" w:rsidP="003209EB">
            <w:pPr>
              <w:rPr>
                <w:rFonts w:cs="Times New Roman"/>
                <w:szCs w:val="26"/>
              </w:rPr>
            </w:pPr>
            <w:proofErr w:type="spellStart"/>
            <w:r w:rsidRPr="003209EB">
              <w:rPr>
                <w:rFonts w:cs="Times New Roman"/>
                <w:szCs w:val="26"/>
              </w:rPr>
              <w:t>Phân</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3D58C"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áp</w:t>
            </w:r>
            <w:proofErr w:type="spellEnd"/>
            <w:r w:rsidRPr="003209EB">
              <w:rPr>
                <w:rFonts w:cs="Times New Roman"/>
                <w:szCs w:val="26"/>
              </w:rPr>
              <w:t xml:space="preserve"> </w:t>
            </w:r>
            <w:proofErr w:type="spellStart"/>
            <w:r w:rsidRPr="003209EB">
              <w:rPr>
                <w:rFonts w:cs="Times New Roman"/>
                <w:szCs w:val="26"/>
              </w:rPr>
              <w:t>dụng</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w:t>
            </w:r>
            <w:proofErr w:type="spellStart"/>
            <w:r w:rsidRPr="003209EB">
              <w:rPr>
                <w:rFonts w:cs="Times New Roman"/>
                <w:szCs w:val="26"/>
              </w:rPr>
              <w:t>hạn</w:t>
            </w:r>
            <w:proofErr w:type="spellEnd"/>
            <w:r w:rsidRPr="003209EB">
              <w:rPr>
                <w:rFonts w:cs="Times New Roman"/>
                <w:szCs w:val="26"/>
              </w:rPr>
              <w:t xml:space="preserve"> </w:t>
            </w:r>
            <w:proofErr w:type="spellStart"/>
            <w:r w:rsidRPr="003209EB">
              <w:rPr>
                <w:rFonts w:cs="Times New Roman"/>
                <w:szCs w:val="26"/>
              </w:rPr>
              <w:t>dựa</w:t>
            </w:r>
            <w:proofErr w:type="spellEnd"/>
            <w:r w:rsidRPr="003209EB">
              <w:rPr>
                <w:rFonts w:cs="Times New Roman"/>
                <w:szCs w:val="26"/>
              </w:rPr>
              <w:t xml:space="preserve"> </w:t>
            </w:r>
            <w:proofErr w:type="spellStart"/>
            <w:r w:rsidRPr="003209EB">
              <w:rPr>
                <w:rFonts w:cs="Times New Roman"/>
                <w:szCs w:val="26"/>
              </w:rPr>
              <w:t>trên</w:t>
            </w:r>
            <w:proofErr w:type="spellEnd"/>
            <w:r w:rsidRPr="003209EB">
              <w:rPr>
                <w:rFonts w:cs="Times New Roman"/>
                <w:szCs w:val="26"/>
              </w:rPr>
              <w:t xml:space="preserve"> </w:t>
            </w:r>
            <w:proofErr w:type="spellStart"/>
            <w:r w:rsidRPr="003209EB">
              <w:rPr>
                <w:rFonts w:cs="Times New Roman"/>
                <w:szCs w:val="26"/>
              </w:rPr>
              <w:t>vai</w:t>
            </w:r>
            <w:proofErr w:type="spellEnd"/>
            <w:r w:rsidRPr="003209EB">
              <w:rPr>
                <w:rFonts w:cs="Times New Roman"/>
                <w:szCs w:val="26"/>
              </w:rPr>
              <w:t xml:space="preserve"> </w:t>
            </w:r>
            <w:proofErr w:type="spellStart"/>
            <w:r w:rsidRPr="003209EB">
              <w:rPr>
                <w:rFonts w:cs="Times New Roman"/>
                <w:szCs w:val="26"/>
              </w:rPr>
              <w:t>trò</w:t>
            </w:r>
            <w:proofErr w:type="spellEnd"/>
            <w:r w:rsidRPr="003209EB">
              <w:rPr>
                <w:rFonts w:cs="Times New Roman"/>
                <w:szCs w:val="26"/>
              </w:rPr>
              <w:t xml:space="preserve"> QUẢN TRỊ VIÊN/GIẢNG VIÊN/HỌC VIÊN (ADMIN/TEACHER/STUDENT).</w:t>
            </w:r>
          </w:p>
        </w:tc>
      </w:tr>
      <w:tr w:rsidR="00D53679" w:rsidRPr="003209EB" w14:paraId="43D00A3E"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2E180" w14:textId="77777777" w:rsidR="00D53679" w:rsidRPr="003209EB" w:rsidRDefault="00D53679" w:rsidP="003209EB">
            <w:pPr>
              <w:rPr>
                <w:rFonts w:cs="Times New Roman"/>
                <w:szCs w:val="26"/>
              </w:rPr>
            </w:pPr>
            <w:r w:rsidRPr="003209EB">
              <w:rPr>
                <w:rFonts w:cs="Times New Roman"/>
                <w:szCs w:val="26"/>
              </w:rPr>
              <w:t>9</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1EEED"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7C4A8" w14:textId="77777777" w:rsidR="00D53679" w:rsidRPr="003209EB" w:rsidRDefault="00D53679" w:rsidP="003209EB">
            <w:pPr>
              <w:rPr>
                <w:rFonts w:cs="Times New Roman"/>
                <w:szCs w:val="26"/>
              </w:rPr>
            </w:pPr>
            <w:proofErr w:type="spellStart"/>
            <w:r w:rsidRPr="003209EB">
              <w:rPr>
                <w:rFonts w:cs="Times New Roman"/>
                <w:szCs w:val="26"/>
              </w:rPr>
              <w:t>Giảng</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mới</w:t>
            </w:r>
            <w:proofErr w:type="spellEnd"/>
            <w:r w:rsidRPr="003209EB">
              <w:rPr>
                <w:rFonts w:cs="Times New Roman"/>
                <w:szCs w:val="26"/>
              </w:rPr>
              <w:t xml:space="preserve"> ở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CHỜ DUYỆT (PENDING).</w:t>
            </w:r>
          </w:p>
        </w:tc>
      </w:tr>
      <w:tr w:rsidR="00D53679" w:rsidRPr="003209EB" w14:paraId="2AA21948"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5C29E" w14:textId="77777777" w:rsidR="00D53679" w:rsidRPr="003209EB" w:rsidRDefault="00D53679" w:rsidP="003209EB">
            <w:pPr>
              <w:rPr>
                <w:rFonts w:cs="Times New Roman"/>
                <w:szCs w:val="26"/>
              </w:rPr>
            </w:pPr>
            <w:r w:rsidRPr="003209EB">
              <w:rPr>
                <w:rFonts w:cs="Times New Roman"/>
                <w:szCs w:val="26"/>
              </w:rPr>
              <w:t>10</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F5ED" w14:textId="77777777" w:rsidR="00D53679" w:rsidRPr="003209EB" w:rsidRDefault="00D53679" w:rsidP="003209EB">
            <w:pPr>
              <w:rPr>
                <w:rFonts w:cs="Times New Roman"/>
                <w:szCs w:val="26"/>
              </w:rPr>
            </w:pPr>
            <w:proofErr w:type="spellStart"/>
            <w:r w:rsidRPr="003209EB">
              <w:rPr>
                <w:rFonts w:cs="Times New Roman"/>
                <w:szCs w:val="26"/>
              </w:rPr>
              <w:t>Duyệt</w:t>
            </w:r>
            <w:proofErr w:type="spellEnd"/>
            <w:r w:rsidRPr="003209EB">
              <w:rPr>
                <w:rFonts w:cs="Times New Roman"/>
                <w:szCs w:val="26"/>
              </w:rPr>
              <w:t>/</w:t>
            </w:r>
            <w:proofErr w:type="spellStart"/>
            <w:r w:rsidRPr="003209EB">
              <w:rPr>
                <w:rFonts w:cs="Times New Roman"/>
                <w:szCs w:val="26"/>
              </w:rPr>
              <w:t>Từ</w:t>
            </w:r>
            <w:proofErr w:type="spellEnd"/>
            <w:r w:rsidRPr="003209EB">
              <w:rPr>
                <w:rFonts w:cs="Times New Roman"/>
                <w:szCs w:val="26"/>
              </w:rPr>
              <w:t xml:space="preserve"> </w:t>
            </w:r>
            <w:proofErr w:type="spellStart"/>
            <w:r w:rsidRPr="003209EB">
              <w:rPr>
                <w:rFonts w:cs="Times New Roman"/>
                <w:szCs w:val="26"/>
              </w:rPr>
              <w:t>chối</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465B"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trị</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xem</w:t>
            </w:r>
            <w:proofErr w:type="spellEnd"/>
            <w:r w:rsidRPr="003209EB">
              <w:rPr>
                <w:rFonts w:cs="Times New Roman"/>
                <w:szCs w:val="26"/>
              </w:rPr>
              <w:t xml:space="preserve"> </w:t>
            </w:r>
            <w:proofErr w:type="spellStart"/>
            <w:r w:rsidRPr="003209EB">
              <w:rPr>
                <w:rFonts w:cs="Times New Roman"/>
                <w:szCs w:val="26"/>
              </w:rPr>
              <w:t>xét</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chuyển</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thành</w:t>
            </w:r>
            <w:proofErr w:type="spellEnd"/>
            <w:r w:rsidRPr="003209EB">
              <w:rPr>
                <w:rFonts w:cs="Times New Roman"/>
                <w:szCs w:val="26"/>
              </w:rPr>
              <w:t xml:space="preserve"> ĐÃ DUYỆT (APPROVED) </w:t>
            </w:r>
            <w:proofErr w:type="spellStart"/>
            <w:r w:rsidRPr="003209EB">
              <w:rPr>
                <w:rFonts w:cs="Times New Roman"/>
                <w:szCs w:val="26"/>
              </w:rPr>
              <w:t>hoặc</w:t>
            </w:r>
            <w:proofErr w:type="spellEnd"/>
            <w:r w:rsidRPr="003209EB">
              <w:rPr>
                <w:rFonts w:cs="Times New Roman"/>
                <w:szCs w:val="26"/>
              </w:rPr>
              <w:t xml:space="preserve"> TỪ CHỐI (REJECTED).</w:t>
            </w:r>
          </w:p>
        </w:tc>
      </w:tr>
      <w:tr w:rsidR="00D53679" w:rsidRPr="003209EB" w14:paraId="0149004A"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09B53" w14:textId="77777777" w:rsidR="00D53679" w:rsidRPr="003209EB" w:rsidRDefault="00D53679" w:rsidP="003209EB">
            <w:pPr>
              <w:rPr>
                <w:rFonts w:cs="Times New Roman"/>
                <w:szCs w:val="26"/>
              </w:rPr>
            </w:pPr>
            <w:r w:rsidRPr="003209EB">
              <w:rPr>
                <w:rFonts w:cs="Times New Roman"/>
                <w:szCs w:val="26"/>
              </w:rPr>
              <w:t>11</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9386" w14:textId="77777777" w:rsidR="00D53679" w:rsidRPr="003209EB" w:rsidRDefault="00D53679" w:rsidP="003209EB">
            <w:pPr>
              <w:rPr>
                <w:rFonts w:cs="Times New Roman"/>
                <w:szCs w:val="26"/>
              </w:rPr>
            </w:pPr>
            <w:r w:rsidRPr="003209EB">
              <w:rPr>
                <w:rFonts w:cs="Times New Roman"/>
                <w:szCs w:val="26"/>
              </w:rPr>
              <w:t xml:space="preserve">Danh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F4362" w14:textId="77777777" w:rsidR="00D53679" w:rsidRPr="003209EB" w:rsidRDefault="00D53679" w:rsidP="003209EB">
            <w:pPr>
              <w:rPr>
                <w:rFonts w:cs="Times New Roman"/>
                <w:szCs w:val="26"/>
              </w:rPr>
            </w:pPr>
            <w:r w:rsidRPr="003209EB">
              <w:rPr>
                <w:rFonts w:cs="Times New Roman"/>
                <w:szCs w:val="26"/>
              </w:rPr>
              <w:t xml:space="preserve">Học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tìm</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hiện</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được</w:t>
            </w:r>
            <w:proofErr w:type="spellEnd"/>
            <w:r w:rsidRPr="003209EB">
              <w:rPr>
                <w:rFonts w:cs="Times New Roman"/>
                <w:szCs w:val="26"/>
              </w:rPr>
              <w:t xml:space="preserve"> </w:t>
            </w:r>
            <w:proofErr w:type="spellStart"/>
            <w:r w:rsidRPr="003209EB">
              <w:rPr>
                <w:rFonts w:cs="Times New Roman"/>
                <w:szCs w:val="26"/>
              </w:rPr>
              <w:t>phê</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w:t>
            </w:r>
          </w:p>
        </w:tc>
      </w:tr>
      <w:tr w:rsidR="00D53679" w:rsidRPr="003209EB" w14:paraId="607E59FD"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CC9C2" w14:textId="77777777" w:rsidR="00D53679" w:rsidRPr="003209EB" w:rsidRDefault="00D53679" w:rsidP="003209EB">
            <w:pPr>
              <w:rPr>
                <w:rFonts w:cs="Times New Roman"/>
                <w:szCs w:val="26"/>
              </w:rPr>
            </w:pPr>
            <w:r w:rsidRPr="003209EB">
              <w:rPr>
                <w:rFonts w:cs="Times New Roman"/>
                <w:szCs w:val="26"/>
              </w:rPr>
              <w:t>12</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4FE21"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61773" w14:textId="77777777" w:rsidR="00D53679" w:rsidRPr="003209EB" w:rsidRDefault="00D53679" w:rsidP="003209EB">
            <w:pPr>
              <w:rPr>
                <w:rFonts w:cs="Times New Roman"/>
                <w:szCs w:val="26"/>
              </w:rPr>
            </w:pPr>
            <w:r w:rsidRPr="003209EB">
              <w:rPr>
                <w:rFonts w:cs="Times New Roman"/>
                <w:szCs w:val="26"/>
              </w:rPr>
              <w:t xml:space="preserve">Học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tham</w:t>
            </w:r>
            <w:proofErr w:type="spellEnd"/>
            <w:r w:rsidRPr="003209EB">
              <w:rPr>
                <w:rFonts w:cs="Times New Roman"/>
                <w:szCs w:val="26"/>
              </w:rPr>
              <w:t xml:space="preserve"> </w:t>
            </w:r>
            <w:proofErr w:type="spellStart"/>
            <w:r w:rsidRPr="003209EB">
              <w:rPr>
                <w:rFonts w:cs="Times New Roman"/>
                <w:szCs w:val="26"/>
              </w:rPr>
              <w:t>gia</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nếu</w:t>
            </w:r>
            <w:proofErr w:type="spellEnd"/>
            <w:r w:rsidRPr="003209EB">
              <w:rPr>
                <w:rFonts w:cs="Times New Roman"/>
                <w:szCs w:val="26"/>
              </w:rPr>
              <w:t xml:space="preserve"> </w:t>
            </w:r>
            <w:proofErr w:type="spellStart"/>
            <w:r w:rsidRPr="003209EB">
              <w:rPr>
                <w:rFonts w:cs="Times New Roman"/>
                <w:szCs w:val="26"/>
              </w:rPr>
              <w:t>thỏa</w:t>
            </w:r>
            <w:proofErr w:type="spellEnd"/>
            <w:r w:rsidRPr="003209EB">
              <w:rPr>
                <w:rFonts w:cs="Times New Roman"/>
                <w:szCs w:val="26"/>
              </w:rPr>
              <w:t xml:space="preserve"> </w:t>
            </w:r>
            <w:proofErr w:type="spellStart"/>
            <w:r w:rsidRPr="003209EB">
              <w:rPr>
                <w:rFonts w:cs="Times New Roman"/>
                <w:szCs w:val="26"/>
              </w:rPr>
              <w:t>mãn</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điều</w:t>
            </w:r>
            <w:proofErr w:type="spellEnd"/>
            <w:r w:rsidRPr="003209EB">
              <w:rPr>
                <w:rFonts w:cs="Times New Roman"/>
                <w:szCs w:val="26"/>
              </w:rPr>
              <w:t xml:space="preserve"> </w:t>
            </w:r>
            <w:proofErr w:type="spellStart"/>
            <w:r w:rsidRPr="003209EB">
              <w:rPr>
                <w:rFonts w:cs="Times New Roman"/>
                <w:szCs w:val="26"/>
              </w:rPr>
              <w:t>kiện</w:t>
            </w:r>
            <w:proofErr w:type="spellEnd"/>
            <w:r w:rsidRPr="003209EB">
              <w:rPr>
                <w:rFonts w:cs="Times New Roman"/>
                <w:szCs w:val="26"/>
              </w:rPr>
              <w:t>.</w:t>
            </w:r>
          </w:p>
        </w:tc>
      </w:tr>
      <w:tr w:rsidR="00D53679" w:rsidRPr="003209EB" w14:paraId="27DFC068"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1620" w14:textId="77777777" w:rsidR="00D53679" w:rsidRPr="003209EB" w:rsidRDefault="00D53679" w:rsidP="003209EB">
            <w:pPr>
              <w:rPr>
                <w:rFonts w:cs="Times New Roman"/>
                <w:szCs w:val="26"/>
              </w:rPr>
            </w:pPr>
            <w:r w:rsidRPr="003209EB">
              <w:rPr>
                <w:rFonts w:cs="Times New Roman"/>
                <w:szCs w:val="26"/>
              </w:rPr>
              <w:lastRenderedPageBreak/>
              <w:t>13</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0B3F2"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4173" w14:textId="77777777" w:rsidR="00D53679" w:rsidRPr="003209EB" w:rsidRDefault="00D53679" w:rsidP="003209EB">
            <w:pPr>
              <w:rPr>
                <w:rFonts w:cs="Times New Roman"/>
                <w:szCs w:val="26"/>
              </w:rPr>
            </w:pPr>
            <w:proofErr w:type="spellStart"/>
            <w:r w:rsidRPr="003209EB">
              <w:rPr>
                <w:rFonts w:cs="Times New Roman"/>
                <w:szCs w:val="26"/>
              </w:rPr>
              <w:t>Giảng</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trình</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w:t>
            </w:r>
          </w:p>
        </w:tc>
      </w:tr>
      <w:tr w:rsidR="00D53679" w:rsidRPr="003209EB" w14:paraId="652D7F95"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51146" w14:textId="77777777" w:rsidR="00D53679" w:rsidRPr="003209EB" w:rsidRDefault="00D53679" w:rsidP="003209EB">
            <w:pPr>
              <w:rPr>
                <w:rFonts w:cs="Times New Roman"/>
                <w:szCs w:val="26"/>
              </w:rPr>
            </w:pPr>
            <w:r w:rsidRPr="003209EB">
              <w:rPr>
                <w:rFonts w:cs="Times New Roman"/>
                <w:szCs w:val="26"/>
              </w:rPr>
              <w:t>14</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8CCF" w14:textId="77777777" w:rsidR="00D53679" w:rsidRPr="003209EB" w:rsidRDefault="00D53679" w:rsidP="003209EB">
            <w:pPr>
              <w:rPr>
                <w:rFonts w:cs="Times New Roman"/>
                <w:szCs w:val="26"/>
              </w:rPr>
            </w:pPr>
            <w:r w:rsidRPr="003209EB">
              <w:rPr>
                <w:rFonts w:cs="Times New Roman"/>
                <w:szCs w:val="26"/>
              </w:rPr>
              <w:t xml:space="preserve">Luồng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CDFE" w14:textId="77777777" w:rsidR="00D53679" w:rsidRPr="003209EB" w:rsidRDefault="00D53679" w:rsidP="003209EB">
            <w:pPr>
              <w:rPr>
                <w:rFonts w:cs="Times New Roman"/>
                <w:szCs w:val="26"/>
              </w:rPr>
            </w:pPr>
            <w:proofErr w:type="spellStart"/>
            <w:r w:rsidRPr="003209EB">
              <w:rPr>
                <w:rFonts w:cs="Times New Roman"/>
                <w:szCs w:val="26"/>
              </w:rPr>
              <w:t>Giảng</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SẮP DIỄN RA (UPCOMING) -&gt; ĐANG DIỄN RA (ONGOING) -&gt; ĐÃ HOÀN THÀNH (DONE).</w:t>
            </w:r>
          </w:p>
        </w:tc>
      </w:tr>
      <w:tr w:rsidR="00D53679" w:rsidRPr="003209EB" w14:paraId="7E229497"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47011" w14:textId="77777777" w:rsidR="00D53679" w:rsidRPr="003209EB" w:rsidRDefault="00D53679" w:rsidP="003209EB">
            <w:pPr>
              <w:rPr>
                <w:rFonts w:cs="Times New Roman"/>
                <w:szCs w:val="26"/>
              </w:rPr>
            </w:pPr>
            <w:r w:rsidRPr="003209EB">
              <w:rPr>
                <w:rFonts w:cs="Times New Roman"/>
                <w:szCs w:val="26"/>
              </w:rPr>
              <w:t>15</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BF618"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mã</w:t>
            </w:r>
            <w:proofErr w:type="spellEnd"/>
            <w:r w:rsidRPr="003209EB">
              <w:rPr>
                <w:rFonts w:cs="Times New Roman"/>
                <w:szCs w:val="26"/>
              </w:rPr>
              <w:t xml:space="preserve"> QR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CE038" w14:textId="77777777" w:rsidR="00D53679" w:rsidRPr="003209EB" w:rsidRDefault="00D53679" w:rsidP="003209EB">
            <w:pPr>
              <w:rPr>
                <w:rFonts w:cs="Times New Roman"/>
                <w:szCs w:val="26"/>
              </w:rPr>
            </w:pPr>
            <w:proofErr w:type="spellStart"/>
            <w:r w:rsidRPr="003209EB">
              <w:rPr>
                <w:rFonts w:cs="Times New Roman"/>
                <w:szCs w:val="26"/>
              </w:rPr>
              <w:t>Giảng</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mã</w:t>
            </w:r>
            <w:proofErr w:type="spellEnd"/>
            <w:r w:rsidRPr="003209EB">
              <w:rPr>
                <w:rFonts w:cs="Times New Roman"/>
                <w:szCs w:val="26"/>
              </w:rPr>
              <w:t xml:space="preserve"> QR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hiện</w:t>
            </w:r>
            <w:proofErr w:type="spellEnd"/>
            <w:r w:rsidRPr="003209EB">
              <w:rPr>
                <w:rFonts w:cs="Times New Roman"/>
                <w:szCs w:val="26"/>
              </w:rPr>
              <w:t xml:space="preserve"> </w:t>
            </w:r>
            <w:proofErr w:type="spellStart"/>
            <w:r w:rsidRPr="003209EB">
              <w:rPr>
                <w:rFonts w:cs="Times New Roman"/>
                <w:szCs w:val="26"/>
              </w:rPr>
              <w:t>tại</w:t>
            </w:r>
            <w:proofErr w:type="spellEnd"/>
            <w:r w:rsidRPr="003209EB">
              <w:rPr>
                <w:rFonts w:cs="Times New Roman"/>
                <w:szCs w:val="26"/>
              </w:rPr>
              <w:t>.</w:t>
            </w:r>
          </w:p>
        </w:tc>
      </w:tr>
      <w:tr w:rsidR="00D53679" w:rsidRPr="003209EB" w14:paraId="59BD809E"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534E" w14:textId="77777777" w:rsidR="00D53679" w:rsidRPr="003209EB" w:rsidRDefault="00D53679" w:rsidP="003209EB">
            <w:pPr>
              <w:rPr>
                <w:rFonts w:cs="Times New Roman"/>
                <w:szCs w:val="26"/>
              </w:rPr>
            </w:pPr>
            <w:r w:rsidRPr="003209EB">
              <w:rPr>
                <w:rFonts w:cs="Times New Roman"/>
                <w:szCs w:val="26"/>
              </w:rPr>
              <w:t>16</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780EC" w14:textId="77777777" w:rsidR="00D53679" w:rsidRPr="003209EB" w:rsidRDefault="00D53679" w:rsidP="003209EB">
            <w:pPr>
              <w:rPr>
                <w:rFonts w:cs="Times New Roman"/>
                <w:szCs w:val="26"/>
              </w:rPr>
            </w:pP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bằng</w:t>
            </w:r>
            <w:proofErr w:type="spellEnd"/>
            <w:r w:rsidRPr="003209EB">
              <w:rPr>
                <w:rFonts w:cs="Times New Roman"/>
                <w:szCs w:val="26"/>
              </w:rPr>
              <w:t xml:space="preserve"> QR</w:t>
            </w:r>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9B04E" w14:textId="77777777" w:rsidR="00D53679" w:rsidRPr="003209EB" w:rsidRDefault="00D53679" w:rsidP="003209EB">
            <w:pPr>
              <w:rPr>
                <w:rFonts w:cs="Times New Roman"/>
                <w:szCs w:val="26"/>
              </w:rPr>
            </w:pPr>
            <w:r w:rsidRPr="003209EB">
              <w:rPr>
                <w:rFonts w:cs="Times New Roman"/>
                <w:szCs w:val="26"/>
              </w:rPr>
              <w:t xml:space="preserve">Học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quét</w:t>
            </w:r>
            <w:proofErr w:type="spellEnd"/>
            <w:r w:rsidRPr="003209EB">
              <w:rPr>
                <w:rFonts w:cs="Times New Roman"/>
                <w:szCs w:val="26"/>
              </w:rPr>
              <w:t xml:space="preserve"> </w:t>
            </w:r>
            <w:proofErr w:type="spellStart"/>
            <w:r w:rsidRPr="003209EB">
              <w:rPr>
                <w:rFonts w:cs="Times New Roman"/>
                <w:szCs w:val="26"/>
              </w:rPr>
              <w:t>mã</w:t>
            </w:r>
            <w:proofErr w:type="spellEnd"/>
            <w:r w:rsidRPr="003209EB">
              <w:rPr>
                <w:rFonts w:cs="Times New Roman"/>
                <w:szCs w:val="26"/>
              </w:rPr>
              <w:t xml:space="preserve"> QR;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thực</w:t>
            </w:r>
            <w:proofErr w:type="spellEnd"/>
            <w:r w:rsidRPr="003209EB">
              <w:rPr>
                <w:rFonts w:cs="Times New Roman"/>
                <w:szCs w:val="26"/>
              </w:rPr>
              <w:t xml:space="preserve"> </w:t>
            </w:r>
            <w:proofErr w:type="spellStart"/>
            <w:r w:rsidRPr="003209EB">
              <w:rPr>
                <w:rFonts w:cs="Times New Roman"/>
                <w:szCs w:val="26"/>
              </w:rPr>
              <w:t>mã</w:t>
            </w:r>
            <w:proofErr w:type="spellEnd"/>
            <w:r w:rsidRPr="003209EB">
              <w:rPr>
                <w:rFonts w:cs="Times New Roman"/>
                <w:szCs w:val="26"/>
              </w:rPr>
              <w:t xml:space="preserve"> token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w:t>
            </w:r>
          </w:p>
        </w:tc>
      </w:tr>
      <w:tr w:rsidR="00D53679" w:rsidRPr="003209EB" w14:paraId="6E55822B"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C16E5" w14:textId="77777777" w:rsidR="00D53679" w:rsidRPr="003209EB" w:rsidRDefault="00D53679" w:rsidP="003209EB">
            <w:pPr>
              <w:rPr>
                <w:rFonts w:cs="Times New Roman"/>
                <w:szCs w:val="26"/>
              </w:rPr>
            </w:pPr>
            <w:r w:rsidRPr="003209EB">
              <w:rPr>
                <w:rFonts w:cs="Times New Roman"/>
                <w:szCs w:val="26"/>
              </w:rPr>
              <w:t>17</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45CE" w14:textId="77777777" w:rsidR="00D53679" w:rsidRPr="003209EB" w:rsidRDefault="00D53679" w:rsidP="003209EB">
            <w:pPr>
              <w:rPr>
                <w:rFonts w:cs="Times New Roman"/>
                <w:szCs w:val="26"/>
              </w:rPr>
            </w:pPr>
            <w:proofErr w:type="spellStart"/>
            <w:r w:rsidRPr="003209EB">
              <w:rPr>
                <w:rFonts w:cs="Times New Roman"/>
                <w:szCs w:val="26"/>
              </w:rPr>
              <w:t>Chống</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trùng</w:t>
            </w:r>
            <w:proofErr w:type="spellEnd"/>
            <w:r w:rsidRPr="003209EB">
              <w:rPr>
                <w:rFonts w:cs="Times New Roman"/>
                <w:szCs w:val="26"/>
              </w:rPr>
              <w:t xml:space="preserve"> </w:t>
            </w:r>
            <w:proofErr w:type="spellStart"/>
            <w:r w:rsidRPr="003209EB">
              <w:rPr>
                <w:rFonts w:cs="Times New Roman"/>
                <w:szCs w:val="26"/>
              </w:rPr>
              <w:t>lặp</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DB7EC"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chặn</w:t>
            </w:r>
            <w:proofErr w:type="spellEnd"/>
            <w:r w:rsidRPr="003209EB">
              <w:rPr>
                <w:rFonts w:cs="Times New Roman"/>
                <w:szCs w:val="26"/>
              </w:rPr>
              <w:t xml:space="preserve"> </w:t>
            </w:r>
            <w:proofErr w:type="spellStart"/>
            <w:r w:rsidRPr="003209EB">
              <w:rPr>
                <w:rFonts w:cs="Times New Roman"/>
                <w:szCs w:val="26"/>
              </w:rPr>
              <w:t>việc</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nhiều</w:t>
            </w:r>
            <w:proofErr w:type="spellEnd"/>
            <w:r w:rsidRPr="003209EB">
              <w:rPr>
                <w:rFonts w:cs="Times New Roman"/>
                <w:szCs w:val="26"/>
              </w:rPr>
              <w:t xml:space="preserve"> </w:t>
            </w:r>
            <w:proofErr w:type="spellStart"/>
            <w:r w:rsidRPr="003209EB">
              <w:rPr>
                <w:rFonts w:cs="Times New Roman"/>
                <w:szCs w:val="26"/>
              </w:rPr>
              <w:t>lần</w:t>
            </w:r>
            <w:proofErr w:type="spellEnd"/>
            <w:r w:rsidRPr="003209EB">
              <w:rPr>
                <w:rFonts w:cs="Times New Roman"/>
                <w:szCs w:val="26"/>
              </w:rPr>
              <w:t xml:space="preserve"> </w:t>
            </w:r>
            <w:proofErr w:type="spellStart"/>
            <w:r w:rsidRPr="003209EB">
              <w:rPr>
                <w:rFonts w:cs="Times New Roman"/>
                <w:szCs w:val="26"/>
              </w:rPr>
              <w:t>của</w:t>
            </w:r>
            <w:proofErr w:type="spellEnd"/>
            <w:r w:rsidRPr="003209EB">
              <w:rPr>
                <w:rFonts w:cs="Times New Roman"/>
                <w:szCs w:val="26"/>
              </w:rPr>
              <w:t xml:space="preserve"> </w:t>
            </w:r>
            <w:proofErr w:type="spellStart"/>
            <w:r w:rsidRPr="003209EB">
              <w:rPr>
                <w:rFonts w:cs="Times New Roman"/>
                <w:szCs w:val="26"/>
              </w:rPr>
              <w:t>cùng</w:t>
            </w:r>
            <w:proofErr w:type="spellEnd"/>
            <w:r w:rsidRPr="003209EB">
              <w:rPr>
                <w:rFonts w:cs="Times New Roman"/>
                <w:szCs w:val="26"/>
              </w:rPr>
              <w:t xml:space="preserve"> </w:t>
            </w:r>
            <w:proofErr w:type="spellStart"/>
            <w:r w:rsidRPr="003209EB">
              <w:rPr>
                <w:rFonts w:cs="Times New Roman"/>
                <w:szCs w:val="26"/>
              </w:rPr>
              <w:t>một</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trong</w:t>
            </w:r>
            <w:proofErr w:type="spellEnd"/>
            <w:r w:rsidRPr="003209EB">
              <w:rPr>
                <w:rFonts w:cs="Times New Roman"/>
                <w:szCs w:val="26"/>
              </w:rPr>
              <w:t xml:space="preserve"> </w:t>
            </w:r>
            <w:proofErr w:type="spellStart"/>
            <w:r w:rsidRPr="003209EB">
              <w:rPr>
                <w:rFonts w:cs="Times New Roman"/>
                <w:szCs w:val="26"/>
              </w:rPr>
              <w:t>một</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w:t>
            </w:r>
          </w:p>
        </w:tc>
      </w:tr>
      <w:tr w:rsidR="00D53679" w:rsidRPr="003209EB" w14:paraId="5924C556"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F969E" w14:textId="77777777" w:rsidR="00D53679" w:rsidRPr="003209EB" w:rsidRDefault="00D53679" w:rsidP="003209EB">
            <w:pPr>
              <w:rPr>
                <w:rFonts w:cs="Times New Roman"/>
                <w:szCs w:val="26"/>
              </w:rPr>
            </w:pPr>
            <w:r w:rsidRPr="003209EB">
              <w:rPr>
                <w:rFonts w:cs="Times New Roman"/>
                <w:szCs w:val="26"/>
              </w:rPr>
              <w:t>18</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13ED" w14:textId="77777777" w:rsidR="00D53679" w:rsidRPr="003209EB" w:rsidRDefault="00D53679" w:rsidP="003209EB">
            <w:pPr>
              <w:rPr>
                <w:rFonts w:cs="Times New Roman"/>
                <w:szCs w:val="26"/>
              </w:rPr>
            </w:pPr>
            <w:proofErr w:type="spellStart"/>
            <w:r w:rsidRPr="003209EB">
              <w:rPr>
                <w:rFonts w:cs="Times New Roman"/>
                <w:szCs w:val="26"/>
              </w:rPr>
              <w:t>Đồng</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 xml:space="preserve"> </w:t>
            </w:r>
            <w:proofErr w:type="spellStart"/>
            <w:r w:rsidRPr="003209EB">
              <w:rPr>
                <w:rFonts w:cs="Times New Roman"/>
                <w:szCs w:val="26"/>
              </w:rPr>
              <w:t>thực</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2D7C" w14:textId="77777777" w:rsidR="00D53679" w:rsidRPr="003209EB" w:rsidRDefault="00D53679" w:rsidP="003209EB">
            <w:pPr>
              <w:rPr>
                <w:rFonts w:cs="Times New Roman"/>
                <w:szCs w:val="26"/>
              </w:rPr>
            </w:pPr>
            <w:r w:rsidRPr="003209EB">
              <w:rPr>
                <w:rFonts w:cs="Times New Roman"/>
                <w:szCs w:val="26"/>
              </w:rPr>
              <w:t xml:space="preserve">Danh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được</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 xml:space="preserve"> </w:t>
            </w:r>
            <w:proofErr w:type="spellStart"/>
            <w:r w:rsidRPr="003209EB">
              <w:rPr>
                <w:rFonts w:cs="Times New Roman"/>
                <w:szCs w:val="26"/>
              </w:rPr>
              <w:t>thực</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qua Socket.IO.</w:t>
            </w:r>
          </w:p>
        </w:tc>
      </w:tr>
      <w:tr w:rsidR="00D53679" w:rsidRPr="003209EB" w14:paraId="084E195A"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6588" w14:textId="77777777" w:rsidR="00D53679" w:rsidRPr="003209EB" w:rsidRDefault="00D53679" w:rsidP="003209EB">
            <w:pPr>
              <w:rPr>
                <w:rFonts w:cs="Times New Roman"/>
                <w:szCs w:val="26"/>
              </w:rPr>
            </w:pPr>
            <w:r w:rsidRPr="003209EB">
              <w:rPr>
                <w:rFonts w:cs="Times New Roman"/>
                <w:szCs w:val="26"/>
              </w:rPr>
              <w:t>19</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B04D2" w14:textId="77777777" w:rsidR="00D53679" w:rsidRPr="003209EB" w:rsidRDefault="00D53679" w:rsidP="003209EB">
            <w:pPr>
              <w:rPr>
                <w:rFonts w:cs="Times New Roman"/>
                <w:szCs w:val="26"/>
              </w:rPr>
            </w:pP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sử</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4D437" w14:textId="77777777" w:rsidR="00D53679" w:rsidRPr="003209EB" w:rsidRDefault="00D53679" w:rsidP="003209EB">
            <w:pPr>
              <w:rPr>
                <w:rFonts w:cs="Times New Roman"/>
                <w:szCs w:val="26"/>
              </w:rPr>
            </w:pP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thể</w:t>
            </w:r>
            <w:proofErr w:type="spellEnd"/>
            <w:r w:rsidRPr="003209EB">
              <w:rPr>
                <w:rFonts w:cs="Times New Roman"/>
                <w:szCs w:val="26"/>
              </w:rPr>
              <w:t xml:space="preserve"> </w:t>
            </w:r>
            <w:proofErr w:type="spellStart"/>
            <w:r w:rsidRPr="003209EB">
              <w:rPr>
                <w:rFonts w:cs="Times New Roman"/>
                <w:szCs w:val="26"/>
              </w:rPr>
              <w:t>xem</w:t>
            </w:r>
            <w:proofErr w:type="spellEnd"/>
            <w:r w:rsidRPr="003209EB">
              <w:rPr>
                <w:rFonts w:cs="Times New Roman"/>
                <w:szCs w:val="26"/>
              </w:rPr>
              <w:t xml:space="preserve"> </w:t>
            </w:r>
            <w:proofErr w:type="spellStart"/>
            <w:r w:rsidRPr="003209EB">
              <w:rPr>
                <w:rFonts w:cs="Times New Roman"/>
                <w:szCs w:val="26"/>
              </w:rPr>
              <w:t>lại</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từng</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w:t>
            </w:r>
          </w:p>
        </w:tc>
      </w:tr>
      <w:tr w:rsidR="00D53679" w:rsidRPr="003209EB" w14:paraId="0DCEBFF8"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F3D3B" w14:textId="77777777" w:rsidR="00D53679" w:rsidRPr="003209EB" w:rsidRDefault="00D53679" w:rsidP="003209EB">
            <w:pPr>
              <w:rPr>
                <w:rFonts w:cs="Times New Roman"/>
                <w:szCs w:val="26"/>
              </w:rPr>
            </w:pPr>
            <w:r w:rsidRPr="003209EB">
              <w:rPr>
                <w:rFonts w:cs="Times New Roman"/>
                <w:szCs w:val="26"/>
              </w:rPr>
              <w:t>20</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CC85E" w14:textId="77777777" w:rsidR="00D53679" w:rsidRPr="003209EB" w:rsidRDefault="00D53679" w:rsidP="003209EB">
            <w:pPr>
              <w:rPr>
                <w:rFonts w:cs="Times New Roman"/>
                <w:szCs w:val="26"/>
              </w:rPr>
            </w:pPr>
            <w:proofErr w:type="spellStart"/>
            <w:r w:rsidRPr="003209EB">
              <w:rPr>
                <w:rFonts w:cs="Times New Roman"/>
                <w:szCs w:val="26"/>
              </w:rPr>
              <w:t>Tính</w:t>
            </w:r>
            <w:proofErr w:type="spellEnd"/>
            <w:r w:rsidRPr="003209EB">
              <w:rPr>
                <w:rFonts w:cs="Times New Roman"/>
                <w:szCs w:val="26"/>
              </w:rPr>
              <w:t xml:space="preserve"> </w:t>
            </w:r>
            <w:proofErr w:type="spellStart"/>
            <w:r w:rsidRPr="003209EB">
              <w:rPr>
                <w:rFonts w:cs="Times New Roman"/>
                <w:szCs w:val="26"/>
              </w:rPr>
              <w:t>lương</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8002"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tính</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giảng</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dựa</w:t>
            </w:r>
            <w:proofErr w:type="spellEnd"/>
            <w:r w:rsidRPr="003209EB">
              <w:rPr>
                <w:rFonts w:cs="Times New Roman"/>
                <w:szCs w:val="26"/>
              </w:rPr>
              <w:t xml:space="preserve"> </w:t>
            </w:r>
            <w:proofErr w:type="spellStart"/>
            <w:r w:rsidRPr="003209EB">
              <w:rPr>
                <w:rFonts w:cs="Times New Roman"/>
                <w:szCs w:val="26"/>
              </w:rPr>
              <w:t>trên</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ĐÃ HOÀN THÀNH (DONE)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mức</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lastRenderedPageBreak/>
              <w:t>giờ</w:t>
            </w:r>
            <w:proofErr w:type="spellEnd"/>
            <w:r w:rsidRPr="003209EB">
              <w:rPr>
                <w:rFonts w:cs="Times New Roman"/>
                <w:szCs w:val="26"/>
              </w:rPr>
              <w:t xml:space="preserve"> (</w:t>
            </w:r>
            <w:proofErr w:type="spellStart"/>
            <w:r w:rsidRPr="003209EB">
              <w:rPr>
                <w:rFonts w:cs="Times New Roman"/>
                <w:szCs w:val="26"/>
              </w:rPr>
              <w:t>hourlyRate</w:t>
            </w:r>
            <w:proofErr w:type="spellEnd"/>
            <w:r w:rsidRPr="003209EB">
              <w:rPr>
                <w:rFonts w:cs="Times New Roman"/>
                <w:szCs w:val="26"/>
              </w:rPr>
              <w:t>).</w:t>
            </w:r>
          </w:p>
        </w:tc>
      </w:tr>
      <w:tr w:rsidR="00D53679" w:rsidRPr="003209EB" w14:paraId="04ABD42C"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4E81" w14:textId="77777777" w:rsidR="00D53679" w:rsidRPr="003209EB" w:rsidRDefault="00D53679" w:rsidP="003209EB">
            <w:pPr>
              <w:rPr>
                <w:rFonts w:cs="Times New Roman"/>
                <w:szCs w:val="26"/>
              </w:rPr>
            </w:pPr>
            <w:r w:rsidRPr="003209EB">
              <w:rPr>
                <w:rFonts w:cs="Times New Roman"/>
                <w:szCs w:val="26"/>
              </w:rPr>
              <w:t>21</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B9AA8" w14:textId="77777777" w:rsidR="00D53679" w:rsidRPr="003209EB" w:rsidRDefault="00D53679" w:rsidP="003209EB">
            <w:pPr>
              <w:rPr>
                <w:rFonts w:cs="Times New Roman"/>
                <w:szCs w:val="26"/>
              </w:rPr>
            </w:pP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 xml:space="preserve"> </w:t>
            </w:r>
            <w:proofErr w:type="spellStart"/>
            <w:r w:rsidRPr="003209EB">
              <w:rPr>
                <w:rFonts w:cs="Times New Roman"/>
                <w:szCs w:val="26"/>
              </w:rPr>
              <w:t>thanh</w:t>
            </w:r>
            <w:proofErr w:type="spellEnd"/>
            <w:r w:rsidRPr="003209EB">
              <w:rPr>
                <w:rFonts w:cs="Times New Roman"/>
                <w:szCs w:val="26"/>
              </w:rPr>
              <w:t xml:space="preserve"> </w:t>
            </w:r>
            <w:proofErr w:type="spellStart"/>
            <w:r w:rsidRPr="003209EB">
              <w:rPr>
                <w:rFonts w:cs="Times New Roman"/>
                <w:szCs w:val="26"/>
              </w:rPr>
              <w:t>toán</w:t>
            </w:r>
            <w:proofErr w:type="spellEnd"/>
            <w:r w:rsidRPr="003209EB">
              <w:rPr>
                <w:rFonts w:cs="Times New Roman"/>
                <w:szCs w:val="26"/>
              </w:rPr>
              <w:t xml:space="preserve"> </w:t>
            </w:r>
            <w:proofErr w:type="spellStart"/>
            <w:r w:rsidRPr="003209EB">
              <w:rPr>
                <w:rFonts w:cs="Times New Roman"/>
                <w:szCs w:val="26"/>
              </w:rPr>
              <w:t>lương</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8F92D"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trị</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thanh</w:t>
            </w:r>
            <w:proofErr w:type="spellEnd"/>
            <w:r w:rsidRPr="003209EB">
              <w:rPr>
                <w:rFonts w:cs="Times New Roman"/>
                <w:szCs w:val="26"/>
              </w:rPr>
              <w:t xml:space="preserve"> </w:t>
            </w:r>
            <w:proofErr w:type="spellStart"/>
            <w:r w:rsidRPr="003209EB">
              <w:rPr>
                <w:rFonts w:cs="Times New Roman"/>
                <w:szCs w:val="26"/>
              </w:rPr>
              <w:t>toán</w:t>
            </w:r>
            <w:proofErr w:type="spellEnd"/>
            <w:r w:rsidRPr="003209EB">
              <w:rPr>
                <w:rFonts w:cs="Times New Roman"/>
                <w:szCs w:val="26"/>
              </w:rPr>
              <w:t xml:space="preserve"> </w:t>
            </w:r>
            <w:proofErr w:type="spellStart"/>
            <w:r w:rsidRPr="003209EB">
              <w:rPr>
                <w:rFonts w:cs="Times New Roman"/>
                <w:szCs w:val="26"/>
              </w:rPr>
              <w:t>đối</w:t>
            </w:r>
            <w:proofErr w:type="spellEnd"/>
            <w:r w:rsidRPr="003209EB">
              <w:rPr>
                <w:rFonts w:cs="Times New Roman"/>
                <w:szCs w:val="26"/>
              </w:rPr>
              <w:t xml:space="preserve"> </w:t>
            </w:r>
            <w:proofErr w:type="spellStart"/>
            <w:r w:rsidRPr="003209EB">
              <w:rPr>
                <w:rFonts w:cs="Times New Roman"/>
                <w:szCs w:val="26"/>
              </w:rPr>
              <w:t>với</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bảng</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w:t>
            </w:r>
          </w:p>
        </w:tc>
      </w:tr>
      <w:tr w:rsidR="00D53679" w:rsidRPr="003209EB" w14:paraId="4C4E28B6"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3E87" w14:textId="77777777" w:rsidR="00D53679" w:rsidRPr="003209EB" w:rsidRDefault="00D53679" w:rsidP="003209EB">
            <w:pPr>
              <w:rPr>
                <w:rFonts w:cs="Times New Roman"/>
                <w:szCs w:val="26"/>
              </w:rPr>
            </w:pPr>
            <w:r w:rsidRPr="003209EB">
              <w:rPr>
                <w:rFonts w:cs="Times New Roman"/>
                <w:szCs w:val="26"/>
              </w:rPr>
              <w:t>22</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69C43" w14:textId="77777777" w:rsidR="00D53679" w:rsidRPr="003209EB" w:rsidRDefault="00D53679" w:rsidP="003209EB">
            <w:pPr>
              <w:rPr>
                <w:rFonts w:cs="Times New Roman"/>
                <w:szCs w:val="26"/>
              </w:rPr>
            </w:pPr>
            <w:proofErr w:type="spellStart"/>
            <w:r w:rsidRPr="003209EB">
              <w:rPr>
                <w:rFonts w:cs="Times New Roman"/>
                <w:szCs w:val="26"/>
              </w:rPr>
              <w:t>Chỉ</w:t>
            </w:r>
            <w:proofErr w:type="spellEnd"/>
            <w:r w:rsidRPr="003209EB">
              <w:rPr>
                <w:rFonts w:cs="Times New Roman"/>
                <w:szCs w:val="26"/>
              </w:rPr>
              <w:t xml:space="preserve"> </w:t>
            </w:r>
            <w:proofErr w:type="spellStart"/>
            <w:r w:rsidRPr="003209EB">
              <w:rPr>
                <w:rFonts w:cs="Times New Roman"/>
                <w:szCs w:val="26"/>
              </w:rPr>
              <w:t>số</w:t>
            </w:r>
            <w:proofErr w:type="spellEnd"/>
            <w:r w:rsidRPr="003209EB">
              <w:rPr>
                <w:rFonts w:cs="Times New Roman"/>
                <w:szCs w:val="26"/>
              </w:rPr>
              <w:t xml:space="preserve"> KPI </w:t>
            </w:r>
            <w:proofErr w:type="spellStart"/>
            <w:r w:rsidRPr="003209EB">
              <w:rPr>
                <w:rFonts w:cs="Times New Roman"/>
                <w:szCs w:val="26"/>
              </w:rPr>
              <w:t>trên</w:t>
            </w:r>
            <w:proofErr w:type="spellEnd"/>
            <w:r w:rsidRPr="003209EB">
              <w:rPr>
                <w:rFonts w:cs="Times New Roman"/>
                <w:szCs w:val="26"/>
              </w:rPr>
              <w:t xml:space="preserve"> </w:t>
            </w:r>
            <w:proofErr w:type="spellStart"/>
            <w:r w:rsidRPr="003209EB">
              <w:rPr>
                <w:rFonts w:cs="Times New Roman"/>
                <w:szCs w:val="26"/>
              </w:rPr>
              <w:t>bảng</w:t>
            </w:r>
            <w:proofErr w:type="spellEnd"/>
            <w:r w:rsidRPr="003209EB">
              <w:rPr>
                <w:rFonts w:cs="Times New Roman"/>
                <w:szCs w:val="26"/>
              </w:rPr>
              <w:t xml:space="preserve"> </w:t>
            </w:r>
            <w:proofErr w:type="spellStart"/>
            <w:r w:rsidRPr="003209EB">
              <w:rPr>
                <w:rFonts w:cs="Times New Roman"/>
                <w:szCs w:val="26"/>
              </w:rPr>
              <w:t>điều</w:t>
            </w:r>
            <w:proofErr w:type="spellEnd"/>
            <w:r w:rsidRPr="003209EB">
              <w:rPr>
                <w:rFonts w:cs="Times New Roman"/>
                <w:szCs w:val="26"/>
              </w:rPr>
              <w:t xml:space="preserve"> </w:t>
            </w:r>
            <w:proofErr w:type="spellStart"/>
            <w:r w:rsidRPr="003209EB">
              <w:rPr>
                <w:rFonts w:cs="Times New Roman"/>
                <w:szCs w:val="26"/>
              </w:rPr>
              <w:t>khiển</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5A16A" w14:textId="77777777" w:rsidR="00D53679" w:rsidRPr="003209EB" w:rsidRDefault="00D53679" w:rsidP="003209EB">
            <w:pPr>
              <w:rPr>
                <w:rFonts w:cs="Times New Roman"/>
                <w:szCs w:val="26"/>
              </w:rPr>
            </w:pPr>
            <w:proofErr w:type="spellStart"/>
            <w:r w:rsidRPr="003209EB">
              <w:rPr>
                <w:rFonts w:cs="Times New Roman"/>
                <w:szCs w:val="26"/>
              </w:rPr>
              <w:t>Bảng</w:t>
            </w:r>
            <w:proofErr w:type="spellEnd"/>
            <w:r w:rsidRPr="003209EB">
              <w:rPr>
                <w:rFonts w:cs="Times New Roman"/>
                <w:szCs w:val="26"/>
              </w:rPr>
              <w:t xml:space="preserve"> </w:t>
            </w:r>
            <w:proofErr w:type="spellStart"/>
            <w:r w:rsidRPr="003209EB">
              <w:rPr>
                <w:rFonts w:cs="Times New Roman"/>
                <w:szCs w:val="26"/>
              </w:rPr>
              <w:t>điều</w:t>
            </w:r>
            <w:proofErr w:type="spellEnd"/>
            <w:r w:rsidRPr="003209EB">
              <w:rPr>
                <w:rFonts w:cs="Times New Roman"/>
                <w:szCs w:val="26"/>
              </w:rPr>
              <w:t xml:space="preserve"> </w:t>
            </w:r>
            <w:proofErr w:type="spellStart"/>
            <w:r w:rsidRPr="003209EB">
              <w:rPr>
                <w:rFonts w:cs="Times New Roman"/>
                <w:szCs w:val="26"/>
              </w:rPr>
              <w:t>khiển</w:t>
            </w:r>
            <w:proofErr w:type="spellEnd"/>
            <w:r w:rsidRPr="003209EB">
              <w:rPr>
                <w:rFonts w:cs="Times New Roman"/>
                <w:szCs w:val="26"/>
              </w:rPr>
              <w:t xml:space="preserve"> </w:t>
            </w:r>
            <w:proofErr w:type="spellStart"/>
            <w:r w:rsidRPr="003209EB">
              <w:rPr>
                <w:rFonts w:cs="Times New Roman"/>
                <w:szCs w:val="26"/>
              </w:rPr>
              <w:t>của</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trị</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hiển</w:t>
            </w:r>
            <w:proofErr w:type="spellEnd"/>
            <w:r w:rsidRPr="003209EB">
              <w:rPr>
                <w:rFonts w:cs="Times New Roman"/>
                <w:szCs w:val="26"/>
              </w:rPr>
              <w:t xml:space="preserve">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số</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về</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giao</w:t>
            </w:r>
            <w:proofErr w:type="spellEnd"/>
            <w:r w:rsidRPr="003209EB">
              <w:rPr>
                <w:rFonts w:cs="Times New Roman"/>
                <w:szCs w:val="26"/>
              </w:rPr>
              <w:t xml:space="preserve"> </w:t>
            </w:r>
            <w:proofErr w:type="spellStart"/>
            <w:r w:rsidRPr="003209EB">
              <w:rPr>
                <w:rFonts w:cs="Times New Roman"/>
                <w:szCs w:val="26"/>
              </w:rPr>
              <w:t>dịch</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quỹ</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w:t>
            </w:r>
          </w:p>
        </w:tc>
      </w:tr>
      <w:tr w:rsidR="00D53679" w:rsidRPr="003209EB" w14:paraId="556C0B50"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CB9B6" w14:textId="77777777" w:rsidR="00D53679" w:rsidRPr="003209EB" w:rsidRDefault="00D53679" w:rsidP="003209EB">
            <w:pPr>
              <w:rPr>
                <w:rFonts w:cs="Times New Roman"/>
                <w:szCs w:val="26"/>
              </w:rPr>
            </w:pPr>
            <w:r w:rsidRPr="003209EB">
              <w:rPr>
                <w:rFonts w:cs="Times New Roman"/>
                <w:szCs w:val="26"/>
              </w:rPr>
              <w:t>23</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D7506" w14:textId="77777777" w:rsidR="00D53679" w:rsidRPr="003209EB" w:rsidRDefault="00D53679" w:rsidP="003209EB">
            <w:pPr>
              <w:rPr>
                <w:rFonts w:cs="Times New Roman"/>
                <w:szCs w:val="26"/>
              </w:rPr>
            </w:pPr>
            <w:r w:rsidRPr="003209EB">
              <w:rPr>
                <w:rFonts w:cs="Times New Roman"/>
                <w:szCs w:val="26"/>
              </w:rPr>
              <w:t xml:space="preserve">Theo </w:t>
            </w:r>
            <w:proofErr w:type="spellStart"/>
            <w:r w:rsidRPr="003209EB">
              <w:rPr>
                <w:rFonts w:cs="Times New Roman"/>
                <w:szCs w:val="26"/>
              </w:rPr>
              <w:t>dõi</w:t>
            </w:r>
            <w:proofErr w:type="spellEnd"/>
            <w:r w:rsidRPr="003209EB">
              <w:rPr>
                <w:rFonts w:cs="Times New Roman"/>
                <w:szCs w:val="26"/>
              </w:rPr>
              <w:t xml:space="preserve"> </w:t>
            </w:r>
            <w:proofErr w:type="spellStart"/>
            <w:r w:rsidRPr="003209EB">
              <w:rPr>
                <w:rFonts w:cs="Times New Roman"/>
                <w:szCs w:val="26"/>
              </w:rPr>
              <w:t>giao</w:t>
            </w:r>
            <w:proofErr w:type="spellEnd"/>
            <w:r w:rsidRPr="003209EB">
              <w:rPr>
                <w:rFonts w:cs="Times New Roman"/>
                <w:szCs w:val="26"/>
              </w:rPr>
              <w:t xml:space="preserve"> </w:t>
            </w:r>
            <w:proofErr w:type="spellStart"/>
            <w:r w:rsidRPr="003209EB">
              <w:rPr>
                <w:rFonts w:cs="Times New Roman"/>
                <w:szCs w:val="26"/>
              </w:rPr>
              <w:t>dịch</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5567"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giao</w:t>
            </w:r>
            <w:proofErr w:type="spellEnd"/>
            <w:r w:rsidRPr="003209EB">
              <w:rPr>
                <w:rFonts w:cs="Times New Roman"/>
                <w:szCs w:val="26"/>
              </w:rPr>
              <w:t xml:space="preserve"> </w:t>
            </w:r>
            <w:proofErr w:type="spellStart"/>
            <w:r w:rsidRPr="003209EB">
              <w:rPr>
                <w:rFonts w:cs="Times New Roman"/>
                <w:szCs w:val="26"/>
              </w:rPr>
              <w:t>dịch</w:t>
            </w:r>
            <w:proofErr w:type="spellEnd"/>
            <w:r w:rsidRPr="003209EB">
              <w:rPr>
                <w:rFonts w:cs="Times New Roman"/>
                <w:szCs w:val="26"/>
              </w:rPr>
              <w:t xml:space="preserve"> </w:t>
            </w:r>
            <w:proofErr w:type="spellStart"/>
            <w:r w:rsidRPr="003209EB">
              <w:rPr>
                <w:rFonts w:cs="Times New Roman"/>
                <w:szCs w:val="26"/>
              </w:rPr>
              <w:t>phục</w:t>
            </w:r>
            <w:proofErr w:type="spellEnd"/>
            <w:r w:rsidRPr="003209EB">
              <w:rPr>
                <w:rFonts w:cs="Times New Roman"/>
                <w:szCs w:val="26"/>
              </w:rPr>
              <w:t xml:space="preserve"> </w:t>
            </w:r>
            <w:proofErr w:type="spellStart"/>
            <w:r w:rsidRPr="003209EB">
              <w:rPr>
                <w:rFonts w:cs="Times New Roman"/>
                <w:szCs w:val="26"/>
              </w:rPr>
              <w:t>vụ</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 xml:space="preserve"> </w:t>
            </w:r>
            <w:proofErr w:type="spellStart"/>
            <w:r w:rsidRPr="003209EB">
              <w:rPr>
                <w:rFonts w:cs="Times New Roman"/>
                <w:szCs w:val="26"/>
              </w:rPr>
              <w:t>vận</w:t>
            </w:r>
            <w:proofErr w:type="spellEnd"/>
            <w:r w:rsidRPr="003209EB">
              <w:rPr>
                <w:rFonts w:cs="Times New Roman"/>
                <w:szCs w:val="26"/>
              </w:rPr>
              <w:t xml:space="preserve"> </w:t>
            </w:r>
            <w:proofErr w:type="spellStart"/>
            <w:r w:rsidRPr="003209EB">
              <w:rPr>
                <w:rFonts w:cs="Times New Roman"/>
                <w:szCs w:val="26"/>
              </w:rPr>
              <w:t>hành</w:t>
            </w:r>
            <w:proofErr w:type="spellEnd"/>
            <w:r w:rsidRPr="003209EB">
              <w:rPr>
                <w:rFonts w:cs="Times New Roman"/>
                <w:szCs w:val="26"/>
              </w:rPr>
              <w:t>.</w:t>
            </w:r>
          </w:p>
        </w:tc>
      </w:tr>
      <w:tr w:rsidR="00D53679" w:rsidRPr="003209EB" w14:paraId="4A67E92F" w14:textId="77777777" w:rsidTr="003209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ACD10" w14:textId="77777777" w:rsidR="00D53679" w:rsidRPr="003209EB" w:rsidRDefault="00D53679" w:rsidP="003209EB">
            <w:pPr>
              <w:rPr>
                <w:rFonts w:cs="Times New Roman"/>
                <w:szCs w:val="26"/>
              </w:rPr>
            </w:pPr>
            <w:r w:rsidRPr="003209EB">
              <w:rPr>
                <w:rFonts w:cs="Times New Roman"/>
                <w:szCs w:val="26"/>
              </w:rPr>
              <w:t>24</w:t>
            </w:r>
          </w:p>
        </w:tc>
        <w:tc>
          <w:tcPr>
            <w:tcW w:w="2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99FDA" w14:textId="77777777" w:rsidR="00D53679" w:rsidRPr="003209EB" w:rsidRDefault="00D53679" w:rsidP="003209EB">
            <w:pPr>
              <w:rPr>
                <w:rFonts w:cs="Times New Roman"/>
                <w:szCs w:val="26"/>
              </w:rPr>
            </w:pPr>
            <w:r w:rsidRPr="003209EB">
              <w:rPr>
                <w:rFonts w:cs="Times New Roman"/>
                <w:szCs w:val="26"/>
              </w:rPr>
              <w:t xml:space="preserve">Thông </w:t>
            </w:r>
            <w:proofErr w:type="spellStart"/>
            <w:r w:rsidRPr="003209EB">
              <w:rPr>
                <w:rFonts w:cs="Times New Roman"/>
                <w:szCs w:val="26"/>
              </w:rPr>
              <w:t>báo</w:t>
            </w:r>
            <w:proofErr w:type="spellEnd"/>
          </w:p>
        </w:tc>
        <w:tc>
          <w:tcPr>
            <w:tcW w:w="61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3B26" w14:textId="77777777" w:rsidR="00D53679" w:rsidRPr="003209EB" w:rsidRDefault="00D53679" w:rsidP="003209EB">
            <w:pPr>
              <w:rPr>
                <w:rFonts w:cs="Times New Roman"/>
                <w:szCs w:val="26"/>
              </w:rPr>
            </w:pP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đẩy</w:t>
            </w:r>
            <w:proofErr w:type="spellEnd"/>
            <w:r w:rsidRPr="003209EB">
              <w:rPr>
                <w:rFonts w:cs="Times New Roman"/>
                <w:szCs w:val="26"/>
              </w:rPr>
              <w:t xml:space="preserve"> </w:t>
            </w:r>
            <w:proofErr w:type="spellStart"/>
            <w:r w:rsidRPr="003209EB">
              <w:rPr>
                <w:rFonts w:cs="Times New Roman"/>
                <w:szCs w:val="26"/>
              </w:rPr>
              <w:t>các</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w:t>
            </w:r>
            <w:proofErr w:type="spellStart"/>
            <w:r w:rsidRPr="003209EB">
              <w:rPr>
                <w:rFonts w:cs="Times New Roman"/>
                <w:szCs w:val="26"/>
              </w:rPr>
              <w:t>trọng</w:t>
            </w:r>
            <w:proofErr w:type="spellEnd"/>
            <w:r w:rsidRPr="003209EB">
              <w:rPr>
                <w:rFonts w:cs="Times New Roman"/>
                <w:szCs w:val="26"/>
              </w:rPr>
              <w:t xml:space="preserve"> </w:t>
            </w:r>
            <w:proofErr w:type="spellStart"/>
            <w:r w:rsidRPr="003209EB">
              <w:rPr>
                <w:rFonts w:cs="Times New Roman"/>
                <w:szCs w:val="26"/>
              </w:rPr>
              <w:t>như</w:t>
            </w:r>
            <w:proofErr w:type="spellEnd"/>
            <w:r w:rsidRPr="003209EB">
              <w:rPr>
                <w:rFonts w:cs="Times New Roman"/>
                <w:szCs w:val="26"/>
              </w:rPr>
              <w:t xml:space="preserve"> </w:t>
            </w:r>
            <w:proofErr w:type="spellStart"/>
            <w:r w:rsidRPr="003209EB">
              <w:rPr>
                <w:rFonts w:cs="Times New Roman"/>
                <w:szCs w:val="26"/>
              </w:rPr>
              <w:t>việc</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thay</w:t>
            </w:r>
            <w:proofErr w:type="spellEnd"/>
            <w:r w:rsidRPr="003209EB">
              <w:rPr>
                <w:rFonts w:cs="Times New Roman"/>
                <w:szCs w:val="26"/>
              </w:rPr>
              <w:t xml:space="preserve"> </w:t>
            </w:r>
            <w:proofErr w:type="spellStart"/>
            <w:r w:rsidRPr="003209EB">
              <w:rPr>
                <w:rFonts w:cs="Times New Roman"/>
                <w:szCs w:val="26"/>
              </w:rPr>
              <w:t>đổi</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buổi</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w:t>
            </w:r>
          </w:p>
        </w:tc>
      </w:tr>
    </w:tbl>
    <w:p w14:paraId="0F699BC0" w14:textId="77777777" w:rsidR="00D53679" w:rsidRPr="003209EB" w:rsidRDefault="00D53679" w:rsidP="00562C17">
      <w:pPr>
        <w:pStyle w:val="Heading3"/>
      </w:pPr>
      <w:r w:rsidRPr="003209EB">
        <w:t>2.1.2. Yêu cầu phi chức năng</w:t>
      </w:r>
    </w:p>
    <w:p w14:paraId="6188C8E6" w14:textId="77777777" w:rsidR="00D53679" w:rsidRPr="003209EB" w:rsidRDefault="00D53679" w:rsidP="00562C17">
      <w:pPr>
        <w:pStyle w:val="Heading3"/>
      </w:pPr>
      <w:r w:rsidRPr="003209EB">
        <w:t>2.1.2.1. Yêu cầu hệ thống</w:t>
      </w:r>
    </w:p>
    <w:p w14:paraId="57900994" w14:textId="77777777" w:rsidR="00D53679" w:rsidRPr="003209EB" w:rsidRDefault="00D53679" w:rsidP="003209EB">
      <w:pPr>
        <w:pStyle w:val="NormalWeb"/>
        <w:numPr>
          <w:ilvl w:val="0"/>
          <w:numId w:val="15"/>
        </w:numPr>
        <w:spacing w:before="0" w:beforeAutospacing="0" w:line="360" w:lineRule="auto"/>
        <w:rPr>
          <w:sz w:val="26"/>
          <w:szCs w:val="26"/>
        </w:rPr>
      </w:pPr>
      <w:r w:rsidRPr="003209EB">
        <w:rPr>
          <w:b/>
          <w:bCs/>
          <w:sz w:val="26"/>
          <w:szCs w:val="26"/>
        </w:rPr>
        <w:t>Yêu cầu hiệu năng:</w:t>
      </w:r>
      <w:r w:rsidRPr="003209EB">
        <w:rPr>
          <w:sz w:val="26"/>
          <w:szCs w:val="26"/>
        </w:rPr>
        <w:t xml:space="preserve"> Phản hồi nhanh đối với các thao tác thông thường và cập nhật trạng thái điểm danh gần như theo thời gian thực (near realtime).</w:t>
      </w:r>
    </w:p>
    <w:p w14:paraId="4BCC4D6E" w14:textId="77777777" w:rsidR="00D53679" w:rsidRPr="003209EB" w:rsidRDefault="00D53679" w:rsidP="003209EB">
      <w:pPr>
        <w:pStyle w:val="NormalWeb"/>
        <w:numPr>
          <w:ilvl w:val="0"/>
          <w:numId w:val="15"/>
        </w:numPr>
        <w:spacing w:before="0" w:beforeAutospacing="0" w:line="360" w:lineRule="auto"/>
        <w:rPr>
          <w:sz w:val="26"/>
          <w:szCs w:val="26"/>
        </w:rPr>
      </w:pPr>
      <w:r w:rsidRPr="003209EB">
        <w:rPr>
          <w:b/>
          <w:bCs/>
          <w:sz w:val="26"/>
          <w:szCs w:val="26"/>
        </w:rPr>
        <w:t>Yêu cầu tính nhất quán dữ liệu:</w:t>
      </w:r>
      <w:r w:rsidRPr="003209EB">
        <w:rPr>
          <w:sz w:val="26"/>
          <w:szCs w:val="26"/>
        </w:rPr>
        <w:t xml:space="preserve"> Dữ liệu đăng ký, điểm danh và tính lương phải luôn được giữ đầy đủ và nhất quán.</w:t>
      </w:r>
    </w:p>
    <w:p w14:paraId="77C3468E" w14:textId="77777777" w:rsidR="00D53679" w:rsidRPr="003209EB" w:rsidRDefault="00D53679" w:rsidP="003209EB">
      <w:pPr>
        <w:pStyle w:val="NormalWeb"/>
        <w:numPr>
          <w:ilvl w:val="0"/>
          <w:numId w:val="15"/>
        </w:numPr>
        <w:spacing w:before="0" w:beforeAutospacing="0" w:line="360" w:lineRule="auto"/>
        <w:rPr>
          <w:sz w:val="26"/>
          <w:szCs w:val="26"/>
        </w:rPr>
      </w:pPr>
      <w:r w:rsidRPr="003209EB">
        <w:rPr>
          <w:b/>
          <w:bCs/>
          <w:sz w:val="26"/>
          <w:szCs w:val="26"/>
        </w:rPr>
        <w:t>Yêu cầu bảo mật:</w:t>
      </w:r>
      <w:r w:rsidRPr="003209EB">
        <w:rPr>
          <w:sz w:val="26"/>
          <w:szCs w:val="26"/>
        </w:rPr>
        <w:t xml:space="preserve"> Xác thực bằng JWT và phân quyền với mô hình kiểm soát truy cập dựa trên vai trò (Role-based access control).</w:t>
      </w:r>
    </w:p>
    <w:p w14:paraId="1976AE5F" w14:textId="77777777" w:rsidR="00D53679" w:rsidRPr="003209EB" w:rsidRDefault="00D53679" w:rsidP="003209EB">
      <w:pPr>
        <w:pStyle w:val="NormalWeb"/>
        <w:numPr>
          <w:ilvl w:val="0"/>
          <w:numId w:val="15"/>
        </w:numPr>
        <w:spacing w:before="0" w:beforeAutospacing="0" w:line="360" w:lineRule="auto"/>
        <w:rPr>
          <w:sz w:val="26"/>
          <w:szCs w:val="26"/>
        </w:rPr>
      </w:pPr>
      <w:r w:rsidRPr="003209EB">
        <w:rPr>
          <w:b/>
          <w:bCs/>
          <w:sz w:val="26"/>
          <w:szCs w:val="26"/>
        </w:rPr>
        <w:t>Ràng buộc thiết kế:</w:t>
      </w:r>
      <w:r w:rsidRPr="003209EB">
        <w:rPr>
          <w:sz w:val="26"/>
          <w:szCs w:val="26"/>
        </w:rPr>
        <w:t xml:space="preserve"> Kiến trúc Backend tuân theo mô hình controller-service-data và các phân tích được thiết kế dựa trên UML.</w:t>
      </w:r>
    </w:p>
    <w:p w14:paraId="790C44DB" w14:textId="77777777" w:rsidR="00D53679" w:rsidRPr="003209EB" w:rsidRDefault="00D53679" w:rsidP="003209EB">
      <w:pPr>
        <w:pStyle w:val="NormalWeb"/>
        <w:numPr>
          <w:ilvl w:val="0"/>
          <w:numId w:val="15"/>
        </w:numPr>
        <w:spacing w:before="0" w:beforeAutospacing="0" w:line="360" w:lineRule="auto"/>
        <w:rPr>
          <w:sz w:val="26"/>
          <w:szCs w:val="26"/>
        </w:rPr>
      </w:pPr>
      <w:r w:rsidRPr="003209EB">
        <w:rPr>
          <w:b/>
          <w:bCs/>
          <w:sz w:val="26"/>
          <w:szCs w:val="26"/>
        </w:rPr>
        <w:lastRenderedPageBreak/>
        <w:t>Yêu cầu khả năng mở rộng:</w:t>
      </w:r>
      <w:r w:rsidRPr="003209EB">
        <w:rPr>
          <w:sz w:val="26"/>
          <w:szCs w:val="26"/>
        </w:rPr>
        <w:t xml:space="preserve"> Hệ thống có thể thêm hoặc bớt các mô-đun mà không làm thay đổi kiến trúc lõi.</w:t>
      </w:r>
    </w:p>
    <w:p w14:paraId="66BA774C" w14:textId="77777777" w:rsidR="00D53679" w:rsidRPr="003209EB" w:rsidRDefault="00D53679" w:rsidP="00562C17">
      <w:pPr>
        <w:pStyle w:val="Heading3"/>
      </w:pPr>
      <w:r w:rsidRPr="003209EB">
        <w:t>2.1.2.2. Yêu cầu giao diện</w:t>
      </w:r>
    </w:p>
    <w:p w14:paraId="1A7F94A0"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Giao diện phải rõ ràng, chuyên nghiệp và dễ sử dụng cho người dùng mới.</w:t>
      </w:r>
    </w:p>
    <w:p w14:paraId="2B7574D3"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Hiển thị đáp ứng (Responsive) tốt trên nhiều kích thước màn hình đối với web quản trị và ứng dụng di động.</w:t>
      </w:r>
    </w:p>
    <w:p w14:paraId="540F8D0E"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Hệ thống sử dụng bảng mã UTF-8 và hỗ trợ hiển thị nội dung song ngữ Việt/Anh.</w:t>
      </w:r>
    </w:p>
    <w:p w14:paraId="73A33A15"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Định dạng ngày tháng trong các báo cáo hệ thống: DD/MM/YYYY.</w:t>
      </w:r>
    </w:p>
    <w:p w14:paraId="57F83C53"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Định dạng số trong các màn hình tài chính sử dụng dấu phân cách hàng nghìn rõ ràng.</w:t>
      </w:r>
    </w:p>
    <w:p w14:paraId="692F305D" w14:textId="77777777" w:rsidR="00D53679" w:rsidRPr="003209EB" w:rsidRDefault="00D53679" w:rsidP="003209EB">
      <w:pPr>
        <w:pStyle w:val="NormalWeb"/>
        <w:numPr>
          <w:ilvl w:val="0"/>
          <w:numId w:val="16"/>
        </w:numPr>
        <w:spacing w:before="0" w:beforeAutospacing="0" w:line="360" w:lineRule="auto"/>
        <w:rPr>
          <w:sz w:val="26"/>
          <w:szCs w:val="26"/>
        </w:rPr>
      </w:pPr>
      <w:r w:rsidRPr="003209EB">
        <w:rPr>
          <w:sz w:val="26"/>
          <w:szCs w:val="26"/>
        </w:rPr>
        <w:t>Các màn hình bảng điều khiển (Dashboard) ưu tiên hiển thị rõ các chỉ số KPI và khả năng điều hướng nhanh chóng.</w:t>
      </w:r>
    </w:p>
    <w:p w14:paraId="525F556C" w14:textId="77777777" w:rsidR="00D53679" w:rsidRPr="003209EB" w:rsidRDefault="00D53679" w:rsidP="00562C17">
      <w:pPr>
        <w:pStyle w:val="Heading3"/>
      </w:pPr>
      <w:r w:rsidRPr="003209EB">
        <w:t>2.1.3. Yêu cầu phần cứng và phần mềm</w:t>
      </w:r>
    </w:p>
    <w:p w14:paraId="2E5CF0D1" w14:textId="77777777" w:rsidR="00D53679" w:rsidRPr="003209EB" w:rsidRDefault="00D53679" w:rsidP="003209EB">
      <w:pPr>
        <w:pStyle w:val="NormalWeb"/>
        <w:numPr>
          <w:ilvl w:val="0"/>
          <w:numId w:val="17"/>
        </w:numPr>
        <w:spacing w:before="0" w:beforeAutospacing="0" w:line="360" w:lineRule="auto"/>
        <w:rPr>
          <w:sz w:val="26"/>
          <w:szCs w:val="26"/>
        </w:rPr>
      </w:pPr>
      <w:r w:rsidRPr="003209EB">
        <w:rPr>
          <w:b/>
          <w:bCs/>
          <w:sz w:val="26"/>
          <w:szCs w:val="26"/>
        </w:rPr>
        <w:t>Thiết bị máy khách:</w:t>
      </w:r>
      <w:r w:rsidRPr="003209EB">
        <w:rPr>
          <w:sz w:val="26"/>
          <w:szCs w:val="26"/>
        </w:rPr>
        <w:t xml:space="preserve"> Điện thoại Android/iOS và các trình duyệt hiện đại dành cho web quản trị.</w:t>
      </w:r>
    </w:p>
    <w:p w14:paraId="3E8F60EF" w14:textId="77777777" w:rsidR="00D53679" w:rsidRPr="003209EB" w:rsidRDefault="00D53679" w:rsidP="003209EB">
      <w:pPr>
        <w:pStyle w:val="NormalWeb"/>
        <w:numPr>
          <w:ilvl w:val="0"/>
          <w:numId w:val="17"/>
        </w:numPr>
        <w:spacing w:before="0" w:beforeAutospacing="0" w:line="360" w:lineRule="auto"/>
        <w:rPr>
          <w:sz w:val="26"/>
          <w:szCs w:val="26"/>
        </w:rPr>
      </w:pPr>
      <w:r w:rsidRPr="003209EB">
        <w:rPr>
          <w:b/>
          <w:bCs/>
          <w:sz w:val="26"/>
          <w:szCs w:val="26"/>
        </w:rPr>
        <w:t>Môi trường phát triển:</w:t>
      </w:r>
      <w:r w:rsidRPr="003209EB">
        <w:rPr>
          <w:sz w:val="26"/>
          <w:szCs w:val="26"/>
        </w:rPr>
        <w:t xml:space="preserve"> Node.js 20.x, npm 10.x, TypeScript 5.x, PostgreSQL 15.x, Prisma 5.x.</w:t>
      </w:r>
    </w:p>
    <w:p w14:paraId="1D8696F4" w14:textId="77777777" w:rsidR="00D53679" w:rsidRPr="003209EB" w:rsidRDefault="00D53679" w:rsidP="003209EB">
      <w:pPr>
        <w:pStyle w:val="NormalWeb"/>
        <w:numPr>
          <w:ilvl w:val="0"/>
          <w:numId w:val="17"/>
        </w:numPr>
        <w:spacing w:before="0" w:beforeAutospacing="0" w:line="360" w:lineRule="auto"/>
        <w:rPr>
          <w:sz w:val="26"/>
          <w:szCs w:val="26"/>
        </w:rPr>
      </w:pPr>
      <w:r w:rsidRPr="003209EB">
        <w:rPr>
          <w:b/>
          <w:bCs/>
          <w:sz w:val="26"/>
          <w:szCs w:val="26"/>
        </w:rPr>
        <w:t>Công cụ phát triển:</w:t>
      </w:r>
      <w:r w:rsidRPr="003209EB">
        <w:rPr>
          <w:sz w:val="26"/>
          <w:szCs w:val="26"/>
        </w:rPr>
        <w:t xml:space="preserve"> Visual Studio Code, Postman, Android Studio và/hoặc Xcode.</w:t>
      </w:r>
    </w:p>
    <w:p w14:paraId="305821AC" w14:textId="77777777" w:rsidR="00D53679" w:rsidRPr="003209EB" w:rsidRDefault="00D53679" w:rsidP="003209EB">
      <w:pPr>
        <w:pStyle w:val="NormalWeb"/>
        <w:spacing w:before="0" w:beforeAutospacing="0" w:line="360" w:lineRule="auto"/>
        <w:rPr>
          <w:sz w:val="26"/>
          <w:szCs w:val="26"/>
        </w:rPr>
      </w:pPr>
    </w:p>
    <w:p w14:paraId="7C298961" w14:textId="38C0655A" w:rsidR="00D53679" w:rsidRPr="003209EB" w:rsidRDefault="00D53679" w:rsidP="00222D54">
      <w:pPr>
        <w:pStyle w:val="Heading2"/>
      </w:pPr>
      <w:bookmarkStart w:id="3" w:name="_Toc229581216"/>
      <w:r w:rsidRPr="003209EB">
        <w:lastRenderedPageBreak/>
        <w:t>2.</w:t>
      </w:r>
      <w:r w:rsidR="00734E9B">
        <w:t>2</w:t>
      </w:r>
      <w:r w:rsidRPr="003209EB">
        <w:t xml:space="preserve"> Phân tích Use Case và bảng đặc tả đầy đủ</w:t>
      </w:r>
      <w:bookmarkEnd w:id="3"/>
    </w:p>
    <w:p w14:paraId="3B795496" w14:textId="63909532" w:rsidR="00D53679" w:rsidRPr="00C776E9" w:rsidRDefault="00D53679" w:rsidP="00562C17">
      <w:pPr>
        <w:pStyle w:val="Heading3"/>
      </w:pPr>
      <w:bookmarkStart w:id="4" w:name="_Toc229581217"/>
      <w:r w:rsidRPr="00C776E9">
        <w:t>2.</w:t>
      </w:r>
      <w:r w:rsidR="00734E9B" w:rsidRPr="00C776E9">
        <w:t>2</w:t>
      </w:r>
      <w:r w:rsidRPr="00C776E9">
        <w:t xml:space="preserve">.1 </w:t>
      </w:r>
      <w:bookmarkEnd w:id="4"/>
      <w:r w:rsidR="001C22B0" w:rsidRPr="00C776E9">
        <w:t>Use Case Diagram tổng quát</w:t>
      </w:r>
    </w:p>
    <w:p w14:paraId="158BB61B" w14:textId="77777777" w:rsidR="008F4C20" w:rsidRDefault="008F4C20" w:rsidP="008F4C20">
      <w:pPr>
        <w:keepNext/>
      </w:pPr>
      <w:r w:rsidRPr="003209EB">
        <w:rPr>
          <w:rFonts w:cs="Times New Roman"/>
          <w:noProof/>
          <w:szCs w:val="26"/>
        </w:rPr>
        <w:drawing>
          <wp:inline distT="0" distB="0" distL="0" distR="0" wp14:anchorId="5522C2FA" wp14:editId="2D150C6C">
            <wp:extent cx="4411134" cy="6688455"/>
            <wp:effectExtent l="0" t="0" r="8890" b="0"/>
            <wp:docPr id="1416704551" name="Picture 4"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04551" name="Picture 4" descr="A diagram with text and words&#10;&#10;Description automatically generated with medium confidence"/>
                    <pic:cNvPicPr/>
                  </pic:nvPicPr>
                  <pic:blipFill>
                    <a:blip r:embed="rId10"/>
                    <a:stretch>
                      <a:fillRect/>
                    </a:stretch>
                  </pic:blipFill>
                  <pic:spPr>
                    <a:xfrm>
                      <a:off x="0" y="0"/>
                      <a:ext cx="4435737" cy="6725760"/>
                    </a:xfrm>
                    <a:prstGeom prst="rect">
                      <a:avLst/>
                    </a:prstGeom>
                  </pic:spPr>
                </pic:pic>
              </a:graphicData>
            </a:graphic>
          </wp:inline>
        </w:drawing>
      </w:r>
    </w:p>
    <w:p w14:paraId="638DA3E4" w14:textId="554D9B09" w:rsidR="001A2CB8" w:rsidRDefault="00D76C1D" w:rsidP="001A2CB8">
      <w:pPr>
        <w:jc w:val="center"/>
        <w:rPr>
          <w:rFonts w:cs="Times New Roman"/>
          <w:i/>
          <w:iCs/>
          <w:sz w:val="24"/>
          <w:szCs w:val="24"/>
          <w:lang w:val="vi-VN"/>
        </w:rPr>
      </w:pPr>
      <w:proofErr w:type="spellStart"/>
      <w:r w:rsidRPr="00D76C1D">
        <w:rPr>
          <w:rFonts w:cs="Times New Roman"/>
          <w:i/>
          <w:iCs/>
          <w:sz w:val="24"/>
          <w:szCs w:val="24"/>
        </w:rPr>
        <w:t>Hình</w:t>
      </w:r>
      <w:proofErr w:type="spellEnd"/>
      <w:r w:rsidRPr="00D76C1D">
        <w:rPr>
          <w:rFonts w:cs="Times New Roman"/>
          <w:i/>
          <w:iCs/>
          <w:sz w:val="24"/>
          <w:szCs w:val="24"/>
        </w:rPr>
        <w:t xml:space="preserve"> 2.1</w:t>
      </w:r>
      <w:r w:rsidR="001A2CB8">
        <w:rPr>
          <w:rFonts w:cs="Times New Roman"/>
          <w:i/>
          <w:iCs/>
          <w:sz w:val="24"/>
          <w:szCs w:val="24"/>
          <w:lang w:val="vi-VN"/>
        </w:rPr>
        <w:t xml:space="preserve"> </w:t>
      </w:r>
      <w:r w:rsidR="001A2CB8" w:rsidRPr="001A2CB8">
        <w:rPr>
          <w:rFonts w:cs="Times New Roman"/>
          <w:i/>
          <w:iCs/>
          <w:sz w:val="24"/>
          <w:szCs w:val="24"/>
          <w:lang w:val="vi-VN"/>
        </w:rPr>
        <w:t>mô tả tổng quan các chức năng chính của hệ thống FITPASS theo từng vai trò người dùng gồm: Học viên (Student), Giáo viên (Teacher) và Quản trị viên (Admin).</w:t>
      </w:r>
    </w:p>
    <w:p w14:paraId="5E57B571" w14:textId="77777777" w:rsidR="001A2CB8" w:rsidRPr="001A2CB8" w:rsidRDefault="001A2CB8" w:rsidP="00222D54">
      <w:pPr>
        <w:numPr>
          <w:ilvl w:val="0"/>
          <w:numId w:val="48"/>
        </w:numPr>
        <w:spacing w:before="100" w:beforeAutospacing="1" w:after="100" w:afterAutospacing="1"/>
        <w:rPr>
          <w:rFonts w:cs="Times New Roman"/>
          <w:szCs w:val="26"/>
          <w:lang w:val="vi-VN" w:eastAsia="vi-VN"/>
        </w:rPr>
      </w:pPr>
      <w:r w:rsidRPr="001A2CB8">
        <w:rPr>
          <w:rFonts w:cs="Times New Roman"/>
          <w:szCs w:val="26"/>
          <w:lang w:val="vi-VN" w:eastAsia="vi-VN"/>
        </w:rPr>
        <w:lastRenderedPageBreak/>
        <w:t>Học viên thực hiện các chức năng liên quan đến đăng ký tài khoản, đăng nhập, xem lớp học, đăng ký lớp, xem lịch học và điểm danh bằng mã QR.</w:t>
      </w:r>
    </w:p>
    <w:p w14:paraId="65D894FA" w14:textId="77777777" w:rsidR="001A2CB8" w:rsidRPr="001A2CB8" w:rsidRDefault="001A2CB8" w:rsidP="00222D54">
      <w:pPr>
        <w:numPr>
          <w:ilvl w:val="0"/>
          <w:numId w:val="48"/>
        </w:numPr>
        <w:spacing w:before="100" w:beforeAutospacing="1" w:after="100" w:afterAutospacing="1"/>
        <w:rPr>
          <w:rFonts w:cs="Times New Roman"/>
          <w:szCs w:val="26"/>
          <w:lang w:val="vi-VN" w:eastAsia="vi-VN"/>
        </w:rPr>
      </w:pPr>
      <w:r w:rsidRPr="001A2CB8">
        <w:rPr>
          <w:rFonts w:cs="Times New Roman"/>
          <w:szCs w:val="26"/>
          <w:lang w:val="vi-VN" w:eastAsia="vi-VN"/>
        </w:rPr>
        <w:t>Giáo viên quản lý lớp học, session, tạo mã QR điểm danh, theo dõi danh sách học viên và xem thông tin thu nhập.</w:t>
      </w:r>
    </w:p>
    <w:p w14:paraId="40D82E5C" w14:textId="77777777" w:rsidR="001A2CB8" w:rsidRPr="001A2CB8" w:rsidRDefault="001A2CB8" w:rsidP="00222D54">
      <w:pPr>
        <w:numPr>
          <w:ilvl w:val="0"/>
          <w:numId w:val="48"/>
        </w:numPr>
        <w:spacing w:before="100" w:beforeAutospacing="1" w:after="100" w:afterAutospacing="1"/>
        <w:rPr>
          <w:rFonts w:cs="Times New Roman"/>
          <w:szCs w:val="26"/>
          <w:lang w:val="vi-VN" w:eastAsia="vi-VN"/>
        </w:rPr>
      </w:pPr>
      <w:r w:rsidRPr="001A2CB8">
        <w:rPr>
          <w:rFonts w:cs="Times New Roman"/>
          <w:szCs w:val="26"/>
          <w:lang w:val="vi-VN" w:eastAsia="vi-VN"/>
        </w:rPr>
        <w:t>Quản trị viên quản lý toàn bộ hệ thống bao gồm người dùng, lớp học, phòng tập, gói tập, bảng lương và báo cáo thống kê.</w:t>
      </w:r>
    </w:p>
    <w:p w14:paraId="40775CB5" w14:textId="77777777" w:rsidR="001A2CB8" w:rsidRPr="001A2CB8" w:rsidRDefault="001A2CB8" w:rsidP="00222D54">
      <w:pPr>
        <w:spacing w:before="100" w:beforeAutospacing="1" w:after="100" w:afterAutospacing="1"/>
        <w:rPr>
          <w:rFonts w:cs="Times New Roman"/>
          <w:szCs w:val="26"/>
          <w:lang w:val="vi-VN" w:eastAsia="vi-VN"/>
        </w:rPr>
      </w:pPr>
      <w:r w:rsidRPr="001A2CB8">
        <w:rPr>
          <w:rFonts w:cs="Times New Roman"/>
          <w:szCs w:val="26"/>
          <w:lang w:val="vi-VN" w:eastAsia="vi-VN"/>
        </w:rPr>
        <w:t>Sơ đồ Use Case giúp mô tả mối quan hệ giữa các actor và các chức năng chính của hệ thống, đồng thời hỗ trợ quá trình phân tích nghiệp vụ và thiết kế chức năng cho hệ thống FITPASS.</w:t>
      </w:r>
    </w:p>
    <w:p w14:paraId="759C38AB" w14:textId="77777777" w:rsidR="001A2CB8" w:rsidRPr="001A2CB8" w:rsidRDefault="001A2CB8" w:rsidP="001A2CB8">
      <w:pPr>
        <w:rPr>
          <w:rFonts w:cs="Times New Roman"/>
          <w:i/>
          <w:iCs/>
          <w:sz w:val="24"/>
          <w:szCs w:val="24"/>
          <w:lang w:val="vi-VN"/>
        </w:rPr>
      </w:pPr>
    </w:p>
    <w:p w14:paraId="54165033" w14:textId="505BA9E7" w:rsidR="00D53679" w:rsidRPr="001A2CB8" w:rsidRDefault="00D53679" w:rsidP="00D76C1D">
      <w:pPr>
        <w:jc w:val="center"/>
        <w:rPr>
          <w:rFonts w:cs="Times New Roman"/>
          <w:i/>
          <w:iCs/>
          <w:sz w:val="24"/>
          <w:szCs w:val="24"/>
          <w:lang w:val="vi-VN"/>
        </w:rPr>
      </w:pPr>
    </w:p>
    <w:p w14:paraId="51F87B06" w14:textId="77777777" w:rsidR="00D53679" w:rsidRPr="001A2CB8" w:rsidRDefault="00D53679" w:rsidP="003209EB">
      <w:pPr>
        <w:rPr>
          <w:rFonts w:cs="Times New Roman"/>
          <w:szCs w:val="26"/>
          <w:lang w:val="vi-VN"/>
        </w:rPr>
      </w:pPr>
    </w:p>
    <w:p w14:paraId="449486D9" w14:textId="4584D21E" w:rsidR="00D53679" w:rsidRPr="003209EB" w:rsidRDefault="00D53679" w:rsidP="00562C17">
      <w:pPr>
        <w:pStyle w:val="Heading3"/>
      </w:pPr>
      <w:bookmarkStart w:id="5" w:name="_Toc229581218"/>
      <w:r w:rsidRPr="003209EB">
        <w:t>2.</w:t>
      </w:r>
      <w:r w:rsidR="00734E9B">
        <w:t>2</w:t>
      </w:r>
      <w:r w:rsidRPr="003209EB">
        <w:t>.2 Bảng đặc tả Use Case chi tiết</w:t>
      </w:r>
      <w:bookmarkEnd w:id="5"/>
    </w:p>
    <w:p w14:paraId="1105FB5E" w14:textId="77777777" w:rsidR="00D53679" w:rsidRPr="003209EB" w:rsidRDefault="00D53679" w:rsidP="003209EB">
      <w:pPr>
        <w:rPr>
          <w:rFonts w:cs="Times New Roman"/>
          <w:szCs w:val="26"/>
        </w:rPr>
      </w:pPr>
    </w:p>
    <w:p w14:paraId="2D88F208"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2.1 - UC-01: </w:t>
      </w:r>
      <w:proofErr w:type="spellStart"/>
      <w:r w:rsidRPr="003209EB">
        <w:rPr>
          <w:rFonts w:cs="Times New Roman"/>
          <w:b/>
          <w:szCs w:val="26"/>
        </w:rPr>
        <w:t>Đăng</w:t>
      </w:r>
      <w:proofErr w:type="spellEnd"/>
      <w:r w:rsidRPr="003209EB">
        <w:rPr>
          <w:rFonts w:cs="Times New Roman"/>
          <w:b/>
          <w:szCs w:val="26"/>
        </w:rPr>
        <w:t xml:space="preserve"> </w:t>
      </w:r>
      <w:proofErr w:type="spellStart"/>
      <w:r w:rsidRPr="003209EB">
        <w:rPr>
          <w:rFonts w:cs="Times New Roman"/>
          <w:b/>
          <w:szCs w:val="26"/>
        </w:rPr>
        <w:t>nhập</w:t>
      </w:r>
      <w:proofErr w:type="spellEnd"/>
    </w:p>
    <w:tbl>
      <w:tblPr>
        <w:tblStyle w:val="TableGrid"/>
        <w:tblW w:w="0" w:type="auto"/>
        <w:tblLook w:val="04A0" w:firstRow="1" w:lastRow="0" w:firstColumn="1" w:lastColumn="0" w:noHBand="0" w:noVBand="1"/>
      </w:tblPr>
      <w:tblGrid>
        <w:gridCol w:w="4561"/>
        <w:gridCol w:w="4561"/>
      </w:tblGrid>
      <w:tr w:rsidR="00D53679" w:rsidRPr="003209EB" w14:paraId="05BB84F6" w14:textId="77777777" w:rsidTr="001D392D">
        <w:tc>
          <w:tcPr>
            <w:tcW w:w="4561" w:type="dxa"/>
            <w:shd w:val="clear" w:color="auto" w:fill="F3F6FA"/>
            <w:tcMar>
              <w:top w:w="60" w:type="dxa"/>
              <w:left w:w="70" w:type="dxa"/>
              <w:bottom w:w="60" w:type="dxa"/>
              <w:right w:w="70" w:type="dxa"/>
            </w:tcMar>
          </w:tcPr>
          <w:p w14:paraId="79B9EF2D"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6D197C1E" w14:textId="77777777" w:rsidR="00D53679" w:rsidRPr="003209EB" w:rsidRDefault="00D53679" w:rsidP="003209EB">
            <w:pPr>
              <w:rPr>
                <w:rFonts w:cs="Times New Roman"/>
                <w:szCs w:val="26"/>
              </w:rPr>
            </w:pPr>
            <w:r w:rsidRPr="003209EB">
              <w:rPr>
                <w:rFonts w:cs="Times New Roman"/>
                <w:szCs w:val="26"/>
              </w:rPr>
              <w:t>UC-01</w:t>
            </w:r>
          </w:p>
        </w:tc>
      </w:tr>
      <w:tr w:rsidR="00D53679" w:rsidRPr="003209EB" w14:paraId="35C5FC5F" w14:textId="77777777" w:rsidTr="001D392D">
        <w:tc>
          <w:tcPr>
            <w:tcW w:w="4561" w:type="dxa"/>
            <w:shd w:val="clear" w:color="auto" w:fill="F3F6FA"/>
            <w:tcMar>
              <w:top w:w="60" w:type="dxa"/>
              <w:left w:w="70" w:type="dxa"/>
              <w:bottom w:w="60" w:type="dxa"/>
              <w:right w:w="70" w:type="dxa"/>
            </w:tcMar>
          </w:tcPr>
          <w:p w14:paraId="05E880CD"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43A1EB20"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p>
        </w:tc>
      </w:tr>
      <w:tr w:rsidR="00D53679" w:rsidRPr="003209EB" w14:paraId="746B7406" w14:textId="77777777" w:rsidTr="001D392D">
        <w:tc>
          <w:tcPr>
            <w:tcW w:w="4561" w:type="dxa"/>
            <w:shd w:val="clear" w:color="auto" w:fill="F3F6FA"/>
            <w:tcMar>
              <w:top w:w="60" w:type="dxa"/>
              <w:left w:w="70" w:type="dxa"/>
              <w:bottom w:w="60" w:type="dxa"/>
              <w:right w:w="70" w:type="dxa"/>
            </w:tcMar>
          </w:tcPr>
          <w:p w14:paraId="076FA8E0"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61AE3D1D" w14:textId="77777777" w:rsidR="00D53679" w:rsidRPr="003209EB" w:rsidRDefault="00D53679" w:rsidP="003209EB">
            <w:pPr>
              <w:rPr>
                <w:rFonts w:cs="Times New Roman"/>
                <w:szCs w:val="26"/>
              </w:rPr>
            </w:pPr>
            <w:r w:rsidRPr="003209EB">
              <w:rPr>
                <w:rFonts w:cs="Times New Roman"/>
                <w:szCs w:val="26"/>
              </w:rPr>
              <w:t>Student, Teacher, Admin</w:t>
            </w:r>
          </w:p>
        </w:tc>
      </w:tr>
      <w:tr w:rsidR="00D53679" w:rsidRPr="003209EB" w14:paraId="08DEF70F" w14:textId="77777777" w:rsidTr="001D392D">
        <w:tc>
          <w:tcPr>
            <w:tcW w:w="4561" w:type="dxa"/>
            <w:shd w:val="clear" w:color="auto" w:fill="F3F6FA"/>
            <w:tcMar>
              <w:top w:w="60" w:type="dxa"/>
              <w:left w:w="70" w:type="dxa"/>
              <w:bottom w:w="60" w:type="dxa"/>
              <w:right w:w="70" w:type="dxa"/>
            </w:tcMar>
          </w:tcPr>
          <w:p w14:paraId="594EF8FF"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45B3415A" w14:textId="77777777" w:rsidR="00D53679" w:rsidRPr="003209EB" w:rsidRDefault="00D53679" w:rsidP="003209EB">
            <w:pPr>
              <w:rPr>
                <w:rFonts w:cs="Times New Roman"/>
                <w:szCs w:val="26"/>
              </w:rPr>
            </w:pP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lệ</w:t>
            </w:r>
            <w:proofErr w:type="spellEnd"/>
            <w:r w:rsidRPr="003209EB">
              <w:rPr>
                <w:rFonts w:cs="Times New Roman"/>
                <w:szCs w:val="26"/>
              </w:rPr>
              <w:t>.</w:t>
            </w:r>
          </w:p>
        </w:tc>
      </w:tr>
      <w:tr w:rsidR="00D53679" w:rsidRPr="003209EB" w14:paraId="71B8BECE" w14:textId="77777777" w:rsidTr="001D392D">
        <w:tc>
          <w:tcPr>
            <w:tcW w:w="4561" w:type="dxa"/>
            <w:shd w:val="clear" w:color="auto" w:fill="F3F6FA"/>
            <w:tcMar>
              <w:top w:w="60" w:type="dxa"/>
              <w:left w:w="70" w:type="dxa"/>
              <w:bottom w:w="60" w:type="dxa"/>
              <w:right w:w="70" w:type="dxa"/>
            </w:tcMar>
          </w:tcPr>
          <w:p w14:paraId="6CB8BA5C"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05D2594E" w14:textId="77777777" w:rsidR="00D53679" w:rsidRPr="003209EB" w:rsidRDefault="00D53679" w:rsidP="003209EB">
            <w:pPr>
              <w:rPr>
                <w:rFonts w:cs="Times New Roman"/>
                <w:szCs w:val="26"/>
              </w:rPr>
            </w:pPr>
            <w:proofErr w:type="spellStart"/>
            <w:r w:rsidRPr="003209EB">
              <w:rPr>
                <w:rFonts w:cs="Times New Roman"/>
                <w:szCs w:val="26"/>
              </w:rPr>
              <w:t>Nhận</w:t>
            </w:r>
            <w:proofErr w:type="spellEnd"/>
            <w:r w:rsidRPr="003209EB">
              <w:rPr>
                <w:rFonts w:cs="Times New Roman"/>
                <w:szCs w:val="26"/>
              </w:rPr>
              <w:t xml:space="preserve"> JWT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đúng</w:t>
            </w:r>
            <w:proofErr w:type="spellEnd"/>
            <w:r w:rsidRPr="003209EB">
              <w:rPr>
                <w:rFonts w:cs="Times New Roman"/>
                <w:szCs w:val="26"/>
              </w:rPr>
              <w:t xml:space="preserve"> </w:t>
            </w:r>
            <w:proofErr w:type="spellStart"/>
            <w:r w:rsidRPr="003209EB">
              <w:rPr>
                <w:rFonts w:cs="Times New Roman"/>
                <w:szCs w:val="26"/>
              </w:rPr>
              <w:t>giao</w:t>
            </w:r>
            <w:proofErr w:type="spellEnd"/>
            <w:r w:rsidRPr="003209EB">
              <w:rPr>
                <w:rFonts w:cs="Times New Roman"/>
                <w:szCs w:val="26"/>
              </w:rPr>
              <w:t xml:space="preserve"> </w:t>
            </w:r>
            <w:proofErr w:type="spellStart"/>
            <w:r w:rsidRPr="003209EB">
              <w:rPr>
                <w:rFonts w:cs="Times New Roman"/>
                <w:szCs w:val="26"/>
              </w:rPr>
              <w:t>diện</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role.</w:t>
            </w:r>
          </w:p>
        </w:tc>
      </w:tr>
      <w:tr w:rsidR="00D53679" w:rsidRPr="003209EB" w14:paraId="7A7A279F" w14:textId="77777777" w:rsidTr="001D392D">
        <w:tc>
          <w:tcPr>
            <w:tcW w:w="4561" w:type="dxa"/>
            <w:shd w:val="clear" w:color="auto" w:fill="F3F6FA"/>
            <w:tcMar>
              <w:top w:w="60" w:type="dxa"/>
              <w:left w:w="70" w:type="dxa"/>
              <w:bottom w:w="60" w:type="dxa"/>
              <w:right w:w="70" w:type="dxa"/>
            </w:tcMar>
          </w:tcPr>
          <w:p w14:paraId="577CCAE3" w14:textId="77777777" w:rsidR="00D53679" w:rsidRPr="003209EB" w:rsidRDefault="00D53679" w:rsidP="003209EB">
            <w:pPr>
              <w:rPr>
                <w:rFonts w:cs="Times New Roman"/>
                <w:szCs w:val="26"/>
              </w:rPr>
            </w:pPr>
            <w:r w:rsidRPr="003209EB">
              <w:rPr>
                <w:rFonts w:cs="Times New Roman"/>
                <w:b/>
                <w:szCs w:val="26"/>
              </w:rPr>
              <w:lastRenderedPageBreak/>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69804F96"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Nhập</w:t>
            </w:r>
            <w:proofErr w:type="spellEnd"/>
            <w:r w:rsidRPr="003209EB">
              <w:rPr>
                <w:rFonts w:cs="Times New Roman"/>
                <w:szCs w:val="26"/>
              </w:rPr>
              <w:t xml:space="preserve"> email/password.</w:t>
            </w:r>
            <w:r w:rsidRPr="003209EB">
              <w:rPr>
                <w:rFonts w:cs="Times New Roman"/>
                <w:szCs w:val="26"/>
              </w:rPr>
              <w:br/>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w:t>
            </w:r>
            <w:r w:rsidRPr="003209EB">
              <w:rPr>
                <w:rFonts w:cs="Times New Roman"/>
                <w:szCs w:val="26"/>
              </w:rPr>
              <w:br/>
              <w:t>3) Sinh token JWT.</w:t>
            </w:r>
            <w:r w:rsidRPr="003209EB">
              <w:rPr>
                <w:rFonts w:cs="Times New Roman"/>
                <w:szCs w:val="26"/>
              </w:rPr>
              <w:br/>
              <w:t xml:space="preserve">4)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user + token.</w:t>
            </w:r>
          </w:p>
        </w:tc>
      </w:tr>
      <w:tr w:rsidR="00D53679" w:rsidRPr="003209EB" w14:paraId="24D6AF86" w14:textId="77777777" w:rsidTr="001D392D">
        <w:tc>
          <w:tcPr>
            <w:tcW w:w="4561" w:type="dxa"/>
            <w:shd w:val="clear" w:color="auto" w:fill="F3F6FA"/>
            <w:tcMar>
              <w:top w:w="60" w:type="dxa"/>
              <w:left w:w="70" w:type="dxa"/>
              <w:bottom w:w="60" w:type="dxa"/>
              <w:right w:w="70" w:type="dxa"/>
            </w:tcMar>
          </w:tcPr>
          <w:p w14:paraId="3B4F01D0"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61055690" w14:textId="77777777" w:rsidR="00D53679" w:rsidRPr="003209EB" w:rsidRDefault="00D53679" w:rsidP="003209EB">
            <w:pPr>
              <w:rPr>
                <w:rFonts w:cs="Times New Roman"/>
                <w:szCs w:val="26"/>
              </w:rPr>
            </w:pPr>
            <w:r w:rsidRPr="003209EB">
              <w:rPr>
                <w:rFonts w:cs="Times New Roman"/>
                <w:szCs w:val="26"/>
              </w:rPr>
              <w:t xml:space="preserve">Sai </w:t>
            </w:r>
            <w:proofErr w:type="spellStart"/>
            <w:r w:rsidRPr="003209EB">
              <w:rPr>
                <w:rFonts w:cs="Times New Roman"/>
                <w:szCs w:val="26"/>
              </w:rPr>
              <w:t>thông</w:t>
            </w:r>
            <w:proofErr w:type="spellEnd"/>
            <w:r w:rsidRPr="003209EB">
              <w:rPr>
                <w:rFonts w:cs="Times New Roman"/>
                <w:szCs w:val="26"/>
              </w:rPr>
              <w:t xml:space="preserve"> tin -&gt; 401 Unauthorized.</w:t>
            </w:r>
          </w:p>
        </w:tc>
      </w:tr>
    </w:tbl>
    <w:p w14:paraId="5B188005" w14:textId="77777777" w:rsidR="00D53679" w:rsidRPr="003209EB" w:rsidRDefault="00D53679" w:rsidP="003209EB">
      <w:pPr>
        <w:rPr>
          <w:rFonts w:cs="Times New Roman"/>
          <w:szCs w:val="26"/>
        </w:rPr>
      </w:pPr>
    </w:p>
    <w:p w14:paraId="55F41F93"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2.2 - UC-02: </w:t>
      </w:r>
      <w:proofErr w:type="spellStart"/>
      <w:r w:rsidRPr="003209EB">
        <w:rPr>
          <w:rFonts w:cs="Times New Roman"/>
          <w:b/>
          <w:szCs w:val="26"/>
        </w:rPr>
        <w:t>Đăng</w:t>
      </w:r>
      <w:proofErr w:type="spellEnd"/>
      <w:r w:rsidRPr="003209EB">
        <w:rPr>
          <w:rFonts w:cs="Times New Roman"/>
          <w:b/>
          <w:szCs w:val="26"/>
        </w:rPr>
        <w:t xml:space="preserve"> </w:t>
      </w:r>
      <w:proofErr w:type="spellStart"/>
      <w:r w:rsidRPr="003209EB">
        <w:rPr>
          <w:rFonts w:cs="Times New Roman"/>
          <w:b/>
          <w:szCs w:val="26"/>
        </w:rPr>
        <w:t>ký</w:t>
      </w:r>
      <w:proofErr w:type="spellEnd"/>
      <w:r w:rsidRPr="003209EB">
        <w:rPr>
          <w:rFonts w:cs="Times New Roman"/>
          <w:b/>
          <w:szCs w:val="26"/>
        </w:rPr>
        <w:t xml:space="preserve"> </w:t>
      </w:r>
      <w:proofErr w:type="spellStart"/>
      <w:r w:rsidRPr="003209EB">
        <w:rPr>
          <w:rFonts w:cs="Times New Roman"/>
          <w:b/>
          <w:szCs w:val="26"/>
        </w:rPr>
        <w:t>tài</w:t>
      </w:r>
      <w:proofErr w:type="spellEnd"/>
      <w:r w:rsidRPr="003209EB">
        <w:rPr>
          <w:rFonts w:cs="Times New Roman"/>
          <w:b/>
          <w:szCs w:val="26"/>
        </w:rPr>
        <w:t xml:space="preserve"> </w:t>
      </w:r>
      <w:proofErr w:type="spellStart"/>
      <w:r w:rsidRPr="003209EB">
        <w:rPr>
          <w:rFonts w:cs="Times New Roman"/>
          <w:b/>
          <w:szCs w:val="26"/>
        </w:rPr>
        <w:t>khoản</w:t>
      </w:r>
      <w:proofErr w:type="spellEnd"/>
    </w:p>
    <w:tbl>
      <w:tblPr>
        <w:tblStyle w:val="TableGrid"/>
        <w:tblW w:w="0" w:type="auto"/>
        <w:tblLook w:val="04A0" w:firstRow="1" w:lastRow="0" w:firstColumn="1" w:lastColumn="0" w:noHBand="0" w:noVBand="1"/>
      </w:tblPr>
      <w:tblGrid>
        <w:gridCol w:w="4561"/>
        <w:gridCol w:w="4561"/>
      </w:tblGrid>
      <w:tr w:rsidR="00D53679" w:rsidRPr="003209EB" w14:paraId="4201BBE6" w14:textId="77777777" w:rsidTr="001D392D">
        <w:tc>
          <w:tcPr>
            <w:tcW w:w="4561" w:type="dxa"/>
            <w:shd w:val="clear" w:color="auto" w:fill="F3F6FA"/>
            <w:tcMar>
              <w:top w:w="60" w:type="dxa"/>
              <w:left w:w="70" w:type="dxa"/>
              <w:bottom w:w="60" w:type="dxa"/>
              <w:right w:w="70" w:type="dxa"/>
            </w:tcMar>
          </w:tcPr>
          <w:p w14:paraId="116C297D"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7D806724" w14:textId="77777777" w:rsidR="00D53679" w:rsidRPr="003209EB" w:rsidRDefault="00D53679" w:rsidP="003209EB">
            <w:pPr>
              <w:rPr>
                <w:rFonts w:cs="Times New Roman"/>
                <w:szCs w:val="26"/>
              </w:rPr>
            </w:pPr>
            <w:r w:rsidRPr="003209EB">
              <w:rPr>
                <w:rFonts w:cs="Times New Roman"/>
                <w:szCs w:val="26"/>
              </w:rPr>
              <w:t>UC-02</w:t>
            </w:r>
          </w:p>
        </w:tc>
      </w:tr>
      <w:tr w:rsidR="00D53679" w:rsidRPr="003209EB" w14:paraId="0377BFC0" w14:textId="77777777" w:rsidTr="001D392D">
        <w:tc>
          <w:tcPr>
            <w:tcW w:w="4561" w:type="dxa"/>
            <w:shd w:val="clear" w:color="auto" w:fill="F3F6FA"/>
            <w:tcMar>
              <w:top w:w="60" w:type="dxa"/>
              <w:left w:w="70" w:type="dxa"/>
              <w:bottom w:w="60" w:type="dxa"/>
              <w:right w:w="70" w:type="dxa"/>
            </w:tcMar>
          </w:tcPr>
          <w:p w14:paraId="57924F14"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2F09B04"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tài</w:t>
            </w:r>
            <w:proofErr w:type="spellEnd"/>
            <w:r w:rsidRPr="003209EB">
              <w:rPr>
                <w:rFonts w:cs="Times New Roman"/>
                <w:szCs w:val="26"/>
              </w:rPr>
              <w:t xml:space="preserve"> </w:t>
            </w:r>
            <w:proofErr w:type="spellStart"/>
            <w:r w:rsidRPr="003209EB">
              <w:rPr>
                <w:rFonts w:cs="Times New Roman"/>
                <w:szCs w:val="26"/>
              </w:rPr>
              <w:t>khoản</w:t>
            </w:r>
            <w:proofErr w:type="spellEnd"/>
          </w:p>
        </w:tc>
      </w:tr>
      <w:tr w:rsidR="00D53679" w:rsidRPr="003209EB" w14:paraId="2EFCF82C" w14:textId="77777777" w:rsidTr="001D392D">
        <w:tc>
          <w:tcPr>
            <w:tcW w:w="4561" w:type="dxa"/>
            <w:shd w:val="clear" w:color="auto" w:fill="F3F6FA"/>
            <w:tcMar>
              <w:top w:w="60" w:type="dxa"/>
              <w:left w:w="70" w:type="dxa"/>
              <w:bottom w:w="60" w:type="dxa"/>
              <w:right w:w="70" w:type="dxa"/>
            </w:tcMar>
          </w:tcPr>
          <w:p w14:paraId="2403CD51"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40E8687A" w14:textId="77777777" w:rsidR="00D53679" w:rsidRPr="003209EB" w:rsidRDefault="00D53679" w:rsidP="003209EB">
            <w:pPr>
              <w:rPr>
                <w:rFonts w:cs="Times New Roman"/>
                <w:szCs w:val="26"/>
              </w:rPr>
            </w:pPr>
            <w:r w:rsidRPr="003209EB">
              <w:rPr>
                <w:rFonts w:cs="Times New Roman"/>
                <w:szCs w:val="26"/>
              </w:rPr>
              <w:t>Student</w:t>
            </w:r>
          </w:p>
        </w:tc>
      </w:tr>
      <w:tr w:rsidR="00D53679" w:rsidRPr="003209EB" w14:paraId="2C976C52" w14:textId="77777777" w:rsidTr="001D392D">
        <w:tc>
          <w:tcPr>
            <w:tcW w:w="4561" w:type="dxa"/>
            <w:shd w:val="clear" w:color="auto" w:fill="F3F6FA"/>
            <w:tcMar>
              <w:top w:w="60" w:type="dxa"/>
              <w:left w:w="70" w:type="dxa"/>
              <w:bottom w:w="60" w:type="dxa"/>
              <w:right w:w="70" w:type="dxa"/>
            </w:tcMar>
          </w:tcPr>
          <w:p w14:paraId="39C98062"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024F05A0" w14:textId="77777777" w:rsidR="00D53679" w:rsidRPr="003209EB" w:rsidRDefault="00D53679" w:rsidP="003209EB">
            <w:pPr>
              <w:rPr>
                <w:rFonts w:cs="Times New Roman"/>
                <w:szCs w:val="26"/>
              </w:rPr>
            </w:pPr>
            <w:r w:rsidRPr="003209EB">
              <w:rPr>
                <w:rFonts w:cs="Times New Roman"/>
                <w:szCs w:val="26"/>
              </w:rPr>
              <w:t xml:space="preserve">Email </w:t>
            </w:r>
            <w:proofErr w:type="spellStart"/>
            <w:r w:rsidRPr="003209EB">
              <w:rPr>
                <w:rFonts w:cs="Times New Roman"/>
                <w:szCs w:val="26"/>
              </w:rPr>
              <w:t>chưa</w:t>
            </w:r>
            <w:proofErr w:type="spellEnd"/>
            <w:r w:rsidRPr="003209EB">
              <w:rPr>
                <w:rFonts w:cs="Times New Roman"/>
                <w:szCs w:val="26"/>
              </w:rPr>
              <w:t xml:space="preserve"> </w:t>
            </w:r>
            <w:proofErr w:type="spellStart"/>
            <w:r w:rsidRPr="003209EB">
              <w:rPr>
                <w:rFonts w:cs="Times New Roman"/>
                <w:szCs w:val="26"/>
              </w:rPr>
              <w:t>tồn</w:t>
            </w:r>
            <w:proofErr w:type="spellEnd"/>
            <w:r w:rsidRPr="003209EB">
              <w:rPr>
                <w:rFonts w:cs="Times New Roman"/>
                <w:szCs w:val="26"/>
              </w:rPr>
              <w:t xml:space="preserve"> </w:t>
            </w:r>
            <w:proofErr w:type="spellStart"/>
            <w:r w:rsidRPr="003209EB">
              <w:rPr>
                <w:rFonts w:cs="Times New Roman"/>
                <w:szCs w:val="26"/>
              </w:rPr>
              <w:t>tại</w:t>
            </w:r>
            <w:proofErr w:type="spellEnd"/>
            <w:r w:rsidRPr="003209EB">
              <w:rPr>
                <w:rFonts w:cs="Times New Roman"/>
                <w:szCs w:val="26"/>
              </w:rPr>
              <w:t>.</w:t>
            </w:r>
          </w:p>
        </w:tc>
      </w:tr>
      <w:tr w:rsidR="00D53679" w:rsidRPr="003209EB" w14:paraId="7FAF0B6D" w14:textId="77777777" w:rsidTr="001D392D">
        <w:tc>
          <w:tcPr>
            <w:tcW w:w="4561" w:type="dxa"/>
            <w:shd w:val="clear" w:color="auto" w:fill="F3F6FA"/>
            <w:tcMar>
              <w:top w:w="60" w:type="dxa"/>
              <w:left w:w="70" w:type="dxa"/>
              <w:bottom w:w="60" w:type="dxa"/>
              <w:right w:w="70" w:type="dxa"/>
            </w:tcMar>
          </w:tcPr>
          <w:p w14:paraId="48234B2D"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0D07CF79"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user </w:t>
            </w:r>
            <w:proofErr w:type="spellStart"/>
            <w:r w:rsidRPr="003209EB">
              <w:rPr>
                <w:rFonts w:cs="Times New Roman"/>
                <w:szCs w:val="26"/>
              </w:rPr>
              <w:t>mới</w:t>
            </w:r>
            <w:proofErr w:type="spellEnd"/>
            <w:r w:rsidRPr="003209EB">
              <w:rPr>
                <w:rFonts w:cs="Times New Roman"/>
                <w:szCs w:val="26"/>
              </w:rPr>
              <w:t xml:space="preserve"> </w:t>
            </w:r>
            <w:proofErr w:type="spellStart"/>
            <w:r w:rsidRPr="003209EB">
              <w:rPr>
                <w:rFonts w:cs="Times New Roman"/>
                <w:szCs w:val="26"/>
              </w:rPr>
              <w:t>với</w:t>
            </w:r>
            <w:proofErr w:type="spellEnd"/>
            <w:r w:rsidRPr="003209EB">
              <w:rPr>
                <w:rFonts w:cs="Times New Roman"/>
                <w:szCs w:val="26"/>
              </w:rPr>
              <w:t xml:space="preserve"> role STUDENT.</w:t>
            </w:r>
          </w:p>
        </w:tc>
      </w:tr>
      <w:tr w:rsidR="00D53679" w:rsidRPr="003209EB" w14:paraId="3E9E65B2" w14:textId="77777777" w:rsidTr="001D392D">
        <w:tc>
          <w:tcPr>
            <w:tcW w:w="4561" w:type="dxa"/>
            <w:shd w:val="clear" w:color="auto" w:fill="F3F6FA"/>
            <w:tcMar>
              <w:top w:w="60" w:type="dxa"/>
              <w:left w:w="70" w:type="dxa"/>
              <w:bottom w:w="60" w:type="dxa"/>
              <w:right w:w="70" w:type="dxa"/>
            </w:tcMar>
          </w:tcPr>
          <w:p w14:paraId="795656D2"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004DAACF"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fullName</w:t>
            </w:r>
            <w:proofErr w:type="spellEnd"/>
            <w:r w:rsidRPr="003209EB">
              <w:rPr>
                <w:rFonts w:cs="Times New Roman"/>
                <w:szCs w:val="26"/>
              </w:rPr>
              <w:t>, email, password.</w:t>
            </w:r>
            <w:r w:rsidRPr="003209EB">
              <w:rPr>
                <w:rFonts w:cs="Times New Roman"/>
                <w:szCs w:val="26"/>
              </w:rPr>
              <w:br/>
              <w:t xml:space="preserve">2) Validate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đầu</w:t>
            </w:r>
            <w:proofErr w:type="spellEnd"/>
            <w:r w:rsidRPr="003209EB">
              <w:rPr>
                <w:rFonts w:cs="Times New Roman"/>
                <w:szCs w:val="26"/>
              </w:rPr>
              <w:t xml:space="preserve"> </w:t>
            </w:r>
            <w:proofErr w:type="spellStart"/>
            <w:r w:rsidRPr="003209EB">
              <w:rPr>
                <w:rFonts w:cs="Times New Roman"/>
                <w:szCs w:val="26"/>
              </w:rPr>
              <w:t>vào</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w:t>
            </w:r>
            <w:proofErr w:type="spellStart"/>
            <w:r w:rsidRPr="003209EB">
              <w:rPr>
                <w:rFonts w:cs="Times New Roman"/>
                <w:szCs w:val="26"/>
              </w:rPr>
              <w:t>trùng</w:t>
            </w:r>
            <w:proofErr w:type="spellEnd"/>
            <w:r w:rsidRPr="003209EB">
              <w:rPr>
                <w:rFonts w:cs="Times New Roman"/>
                <w:szCs w:val="26"/>
              </w:rPr>
              <w:t xml:space="preserve"> email.</w:t>
            </w:r>
            <w:r w:rsidRPr="003209EB">
              <w:rPr>
                <w:rFonts w:cs="Times New Roman"/>
                <w:szCs w:val="26"/>
              </w:rPr>
              <w:br/>
              <w:t xml:space="preserve">4) Hash </w:t>
            </w:r>
            <w:proofErr w:type="spellStart"/>
            <w:r w:rsidRPr="003209EB">
              <w:rPr>
                <w:rFonts w:cs="Times New Roman"/>
                <w:szCs w:val="26"/>
              </w:rPr>
              <w:t>mật</w:t>
            </w:r>
            <w:proofErr w:type="spellEnd"/>
            <w:r w:rsidRPr="003209EB">
              <w:rPr>
                <w:rFonts w:cs="Times New Roman"/>
                <w:szCs w:val="26"/>
              </w:rPr>
              <w:t xml:space="preserve"> </w:t>
            </w:r>
            <w:proofErr w:type="spellStart"/>
            <w:r w:rsidRPr="003209EB">
              <w:rPr>
                <w:rFonts w:cs="Times New Roman"/>
                <w:szCs w:val="26"/>
              </w:rPr>
              <w:t>khẩu</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lưu</w:t>
            </w:r>
            <w:proofErr w:type="spellEnd"/>
            <w:r w:rsidRPr="003209EB">
              <w:rPr>
                <w:rFonts w:cs="Times New Roman"/>
                <w:szCs w:val="26"/>
              </w:rPr>
              <w:t xml:space="preserve"> user.</w:t>
            </w:r>
            <w:r w:rsidRPr="003209EB">
              <w:rPr>
                <w:rFonts w:cs="Times New Roman"/>
                <w:szCs w:val="26"/>
              </w:rPr>
              <w:br/>
              <w:t xml:space="preserve">5) </w:t>
            </w:r>
            <w:proofErr w:type="spellStart"/>
            <w:r w:rsidRPr="003209EB">
              <w:rPr>
                <w:rFonts w:cs="Times New Roman"/>
                <w:szCs w:val="26"/>
              </w:rPr>
              <w:t>Gửi</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w:t>
            </w:r>
          </w:p>
        </w:tc>
      </w:tr>
      <w:tr w:rsidR="00D53679" w:rsidRPr="003209EB" w14:paraId="7E63F75F" w14:textId="77777777" w:rsidTr="001D392D">
        <w:tc>
          <w:tcPr>
            <w:tcW w:w="4561" w:type="dxa"/>
            <w:shd w:val="clear" w:color="auto" w:fill="F3F6FA"/>
            <w:tcMar>
              <w:top w:w="60" w:type="dxa"/>
              <w:left w:w="70" w:type="dxa"/>
              <w:bottom w:w="60" w:type="dxa"/>
              <w:right w:w="70" w:type="dxa"/>
            </w:tcMar>
          </w:tcPr>
          <w:p w14:paraId="5DB034BB"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4BE3D4B5" w14:textId="77777777" w:rsidR="00D53679" w:rsidRPr="003209EB" w:rsidRDefault="00D53679" w:rsidP="003209EB">
            <w:pPr>
              <w:rPr>
                <w:rFonts w:cs="Times New Roman"/>
                <w:szCs w:val="26"/>
              </w:rPr>
            </w:pPr>
            <w:r w:rsidRPr="003209EB">
              <w:rPr>
                <w:rFonts w:cs="Times New Roman"/>
                <w:szCs w:val="26"/>
              </w:rPr>
              <w:t xml:space="preserve">Email </w:t>
            </w: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tồn</w:t>
            </w:r>
            <w:proofErr w:type="spellEnd"/>
            <w:r w:rsidRPr="003209EB">
              <w:rPr>
                <w:rFonts w:cs="Times New Roman"/>
                <w:szCs w:val="26"/>
              </w:rPr>
              <w:t xml:space="preserve"> </w:t>
            </w:r>
            <w:proofErr w:type="spellStart"/>
            <w:r w:rsidRPr="003209EB">
              <w:rPr>
                <w:rFonts w:cs="Times New Roman"/>
                <w:szCs w:val="26"/>
              </w:rPr>
              <w:t>tại</w:t>
            </w:r>
            <w:proofErr w:type="spellEnd"/>
            <w:r w:rsidRPr="003209EB">
              <w:rPr>
                <w:rFonts w:cs="Times New Roman"/>
                <w:szCs w:val="26"/>
              </w:rPr>
              <w:t xml:space="preserve"> -&gt; 409 Conflict.</w:t>
            </w:r>
          </w:p>
        </w:tc>
      </w:tr>
    </w:tbl>
    <w:p w14:paraId="5C15ECA0" w14:textId="77777777" w:rsidR="00D53679" w:rsidRPr="003209EB" w:rsidRDefault="00D53679" w:rsidP="003209EB">
      <w:pPr>
        <w:rPr>
          <w:rFonts w:cs="Times New Roman"/>
          <w:szCs w:val="26"/>
        </w:rPr>
      </w:pPr>
    </w:p>
    <w:p w14:paraId="50238C5E"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2.3 - UC-03: </w:t>
      </w:r>
      <w:proofErr w:type="spellStart"/>
      <w:r w:rsidRPr="003209EB">
        <w:rPr>
          <w:rFonts w:cs="Times New Roman"/>
          <w:b/>
          <w:szCs w:val="26"/>
        </w:rPr>
        <w:t>Duyệt</w:t>
      </w:r>
      <w:proofErr w:type="spellEnd"/>
      <w:r w:rsidRPr="003209EB">
        <w:rPr>
          <w:rFonts w:cs="Times New Roman"/>
          <w:b/>
          <w:szCs w:val="26"/>
        </w:rPr>
        <w:t xml:space="preserve"> </w:t>
      </w:r>
      <w:proofErr w:type="spellStart"/>
      <w:r w:rsidRPr="003209EB">
        <w:rPr>
          <w:rFonts w:cs="Times New Roman"/>
          <w:b/>
          <w:szCs w:val="26"/>
        </w:rPr>
        <w:t>và</w:t>
      </w:r>
      <w:proofErr w:type="spellEnd"/>
      <w:r w:rsidRPr="003209EB">
        <w:rPr>
          <w:rFonts w:cs="Times New Roman"/>
          <w:b/>
          <w:szCs w:val="26"/>
        </w:rPr>
        <w:t xml:space="preserve"> </w:t>
      </w:r>
      <w:proofErr w:type="spellStart"/>
      <w:r w:rsidRPr="003209EB">
        <w:rPr>
          <w:rFonts w:cs="Times New Roman"/>
          <w:b/>
          <w:szCs w:val="26"/>
        </w:rPr>
        <w:t>đăng</w:t>
      </w:r>
      <w:proofErr w:type="spellEnd"/>
      <w:r w:rsidRPr="003209EB">
        <w:rPr>
          <w:rFonts w:cs="Times New Roman"/>
          <w:b/>
          <w:szCs w:val="26"/>
        </w:rPr>
        <w:t xml:space="preserve"> </w:t>
      </w:r>
      <w:proofErr w:type="spellStart"/>
      <w:r w:rsidRPr="003209EB">
        <w:rPr>
          <w:rFonts w:cs="Times New Roman"/>
          <w:b/>
          <w:szCs w:val="26"/>
        </w:rPr>
        <w:t>ký</w:t>
      </w:r>
      <w:proofErr w:type="spellEnd"/>
      <w:r w:rsidRPr="003209EB">
        <w:rPr>
          <w:rFonts w:cs="Times New Roman"/>
          <w:b/>
          <w:szCs w:val="26"/>
        </w:rPr>
        <w:t xml:space="preserve"> </w:t>
      </w:r>
      <w:proofErr w:type="spellStart"/>
      <w:r w:rsidRPr="003209EB">
        <w:rPr>
          <w:rFonts w:cs="Times New Roman"/>
          <w:b/>
          <w:szCs w:val="26"/>
        </w:rPr>
        <w:t>lớp</w:t>
      </w:r>
      <w:proofErr w:type="spellEnd"/>
      <w:r w:rsidRPr="003209EB">
        <w:rPr>
          <w:rFonts w:cs="Times New Roman"/>
          <w:b/>
          <w:szCs w:val="26"/>
        </w:rPr>
        <w:t xml:space="preserve"> </w:t>
      </w:r>
      <w:proofErr w:type="spellStart"/>
      <w:r w:rsidRPr="003209EB">
        <w:rPr>
          <w:rFonts w:cs="Times New Roman"/>
          <w:b/>
          <w:szCs w:val="26"/>
        </w:rPr>
        <w:t>học</w:t>
      </w:r>
      <w:proofErr w:type="spellEnd"/>
    </w:p>
    <w:tbl>
      <w:tblPr>
        <w:tblStyle w:val="TableGrid"/>
        <w:tblW w:w="0" w:type="auto"/>
        <w:tblLook w:val="04A0" w:firstRow="1" w:lastRow="0" w:firstColumn="1" w:lastColumn="0" w:noHBand="0" w:noVBand="1"/>
      </w:tblPr>
      <w:tblGrid>
        <w:gridCol w:w="4561"/>
        <w:gridCol w:w="4561"/>
      </w:tblGrid>
      <w:tr w:rsidR="00D53679" w:rsidRPr="003209EB" w14:paraId="4D9DF9C4" w14:textId="77777777" w:rsidTr="001D392D">
        <w:tc>
          <w:tcPr>
            <w:tcW w:w="4561" w:type="dxa"/>
            <w:shd w:val="clear" w:color="auto" w:fill="F3F6FA"/>
            <w:tcMar>
              <w:top w:w="60" w:type="dxa"/>
              <w:left w:w="70" w:type="dxa"/>
              <w:bottom w:w="60" w:type="dxa"/>
              <w:right w:w="70" w:type="dxa"/>
            </w:tcMar>
          </w:tcPr>
          <w:p w14:paraId="7ECCCE9B" w14:textId="77777777" w:rsidR="00D53679" w:rsidRPr="003209EB" w:rsidRDefault="00D53679" w:rsidP="003209EB">
            <w:pPr>
              <w:rPr>
                <w:rFonts w:cs="Times New Roman"/>
                <w:szCs w:val="26"/>
              </w:rPr>
            </w:pPr>
            <w:proofErr w:type="spellStart"/>
            <w:r w:rsidRPr="003209EB">
              <w:rPr>
                <w:rFonts w:cs="Times New Roman"/>
                <w:b/>
                <w:szCs w:val="26"/>
              </w:rPr>
              <w:lastRenderedPageBreak/>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121F160F" w14:textId="77777777" w:rsidR="00D53679" w:rsidRPr="003209EB" w:rsidRDefault="00D53679" w:rsidP="003209EB">
            <w:pPr>
              <w:rPr>
                <w:rFonts w:cs="Times New Roman"/>
                <w:szCs w:val="26"/>
              </w:rPr>
            </w:pPr>
            <w:r w:rsidRPr="003209EB">
              <w:rPr>
                <w:rFonts w:cs="Times New Roman"/>
                <w:szCs w:val="26"/>
              </w:rPr>
              <w:t>UC-03</w:t>
            </w:r>
          </w:p>
        </w:tc>
      </w:tr>
      <w:tr w:rsidR="00D53679" w:rsidRPr="003209EB" w14:paraId="73001027" w14:textId="77777777" w:rsidTr="001D392D">
        <w:tc>
          <w:tcPr>
            <w:tcW w:w="4561" w:type="dxa"/>
            <w:shd w:val="clear" w:color="auto" w:fill="F3F6FA"/>
            <w:tcMar>
              <w:top w:w="60" w:type="dxa"/>
              <w:left w:w="70" w:type="dxa"/>
              <w:bottom w:w="60" w:type="dxa"/>
              <w:right w:w="70" w:type="dxa"/>
            </w:tcMar>
          </w:tcPr>
          <w:p w14:paraId="4083B682"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17FD7F0F" w14:textId="77777777" w:rsidR="00D53679" w:rsidRPr="003209EB" w:rsidRDefault="00D53679" w:rsidP="003209EB">
            <w:pPr>
              <w:rPr>
                <w:rFonts w:cs="Times New Roman"/>
                <w:szCs w:val="26"/>
              </w:rPr>
            </w:pP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p>
        </w:tc>
      </w:tr>
      <w:tr w:rsidR="00D53679" w:rsidRPr="003209EB" w14:paraId="56B4917C" w14:textId="77777777" w:rsidTr="001D392D">
        <w:tc>
          <w:tcPr>
            <w:tcW w:w="4561" w:type="dxa"/>
            <w:shd w:val="clear" w:color="auto" w:fill="F3F6FA"/>
            <w:tcMar>
              <w:top w:w="60" w:type="dxa"/>
              <w:left w:w="70" w:type="dxa"/>
              <w:bottom w:w="60" w:type="dxa"/>
              <w:right w:w="70" w:type="dxa"/>
            </w:tcMar>
          </w:tcPr>
          <w:p w14:paraId="6478A0BA"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02BAE374" w14:textId="77777777" w:rsidR="00D53679" w:rsidRPr="003209EB" w:rsidRDefault="00D53679" w:rsidP="003209EB">
            <w:pPr>
              <w:rPr>
                <w:rFonts w:cs="Times New Roman"/>
                <w:szCs w:val="26"/>
              </w:rPr>
            </w:pPr>
            <w:r w:rsidRPr="003209EB">
              <w:rPr>
                <w:rFonts w:cs="Times New Roman"/>
                <w:szCs w:val="26"/>
              </w:rPr>
              <w:t>Student</w:t>
            </w:r>
          </w:p>
        </w:tc>
      </w:tr>
      <w:tr w:rsidR="00D53679" w:rsidRPr="003209EB" w14:paraId="3D9C402A" w14:textId="77777777" w:rsidTr="001D392D">
        <w:tc>
          <w:tcPr>
            <w:tcW w:w="4561" w:type="dxa"/>
            <w:shd w:val="clear" w:color="auto" w:fill="F3F6FA"/>
            <w:tcMar>
              <w:top w:w="60" w:type="dxa"/>
              <w:left w:w="70" w:type="dxa"/>
              <w:bottom w:w="60" w:type="dxa"/>
              <w:right w:w="70" w:type="dxa"/>
            </w:tcMar>
          </w:tcPr>
          <w:p w14:paraId="683E32AA"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52A94D3" w14:textId="77777777" w:rsidR="00D53679" w:rsidRPr="003209EB" w:rsidRDefault="00D53679" w:rsidP="003209EB">
            <w:pPr>
              <w:rPr>
                <w:rFonts w:cs="Times New Roman"/>
                <w:szCs w:val="26"/>
              </w:rPr>
            </w:pP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ở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APPROVED.</w:t>
            </w:r>
          </w:p>
        </w:tc>
      </w:tr>
      <w:tr w:rsidR="00D53679" w:rsidRPr="003209EB" w14:paraId="7EF233FE" w14:textId="77777777" w:rsidTr="001D392D">
        <w:tc>
          <w:tcPr>
            <w:tcW w:w="4561" w:type="dxa"/>
            <w:shd w:val="clear" w:color="auto" w:fill="F3F6FA"/>
            <w:tcMar>
              <w:top w:w="60" w:type="dxa"/>
              <w:left w:w="70" w:type="dxa"/>
              <w:bottom w:w="60" w:type="dxa"/>
              <w:right w:w="70" w:type="dxa"/>
            </w:tcMar>
          </w:tcPr>
          <w:p w14:paraId="2E56591C"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41A55672" w14:textId="6A70F75D" w:rsidR="00D53679" w:rsidRPr="003209EB" w:rsidRDefault="001A2CB8" w:rsidP="003209EB">
            <w:pPr>
              <w:rPr>
                <w:rFonts w:cs="Times New Roman"/>
                <w:szCs w:val="26"/>
              </w:rPr>
            </w:pPr>
            <w:proofErr w:type="spellStart"/>
            <w:r w:rsidRPr="001A2CB8">
              <w:rPr>
                <w:rFonts w:cs="Times New Roman"/>
                <w:szCs w:val="26"/>
              </w:rPr>
              <w:t>Hệ</w:t>
            </w:r>
            <w:proofErr w:type="spellEnd"/>
            <w:r w:rsidRPr="001A2CB8">
              <w:rPr>
                <w:rFonts w:cs="Times New Roman"/>
                <w:szCs w:val="26"/>
              </w:rPr>
              <w:t xml:space="preserve"> </w:t>
            </w:r>
            <w:proofErr w:type="spellStart"/>
            <w:r w:rsidRPr="001A2CB8">
              <w:rPr>
                <w:rFonts w:cs="Times New Roman"/>
                <w:szCs w:val="26"/>
              </w:rPr>
              <w:t>thống</w:t>
            </w:r>
            <w:proofErr w:type="spellEnd"/>
            <w:r w:rsidRPr="001A2CB8">
              <w:rPr>
                <w:rFonts w:cs="Times New Roman"/>
                <w:szCs w:val="26"/>
              </w:rPr>
              <w:t xml:space="preserve"> </w:t>
            </w:r>
            <w:proofErr w:type="spellStart"/>
            <w:r w:rsidRPr="001A2CB8">
              <w:rPr>
                <w:rFonts w:cs="Times New Roman"/>
                <w:szCs w:val="26"/>
              </w:rPr>
              <w:t>tạo</w:t>
            </w:r>
            <w:proofErr w:type="spellEnd"/>
            <w:r w:rsidRPr="001A2CB8">
              <w:rPr>
                <w:rFonts w:cs="Times New Roman"/>
                <w:szCs w:val="26"/>
              </w:rPr>
              <w:t xml:space="preserve"> Enrollment </w:t>
            </w:r>
            <w:proofErr w:type="spellStart"/>
            <w:r w:rsidRPr="001A2CB8">
              <w:rPr>
                <w:rFonts w:cs="Times New Roman"/>
                <w:szCs w:val="26"/>
              </w:rPr>
              <w:t>và</w:t>
            </w:r>
            <w:proofErr w:type="spellEnd"/>
            <w:r w:rsidRPr="001A2CB8">
              <w:rPr>
                <w:rFonts w:cs="Times New Roman"/>
                <w:szCs w:val="26"/>
              </w:rPr>
              <w:t xml:space="preserve"> </w:t>
            </w:r>
            <w:proofErr w:type="spellStart"/>
            <w:r w:rsidRPr="001A2CB8">
              <w:rPr>
                <w:rFonts w:cs="Times New Roman"/>
                <w:szCs w:val="26"/>
              </w:rPr>
              <w:t>cập</w:t>
            </w:r>
            <w:proofErr w:type="spellEnd"/>
            <w:r w:rsidRPr="001A2CB8">
              <w:rPr>
                <w:rFonts w:cs="Times New Roman"/>
                <w:szCs w:val="26"/>
              </w:rPr>
              <w:t xml:space="preserve"> </w:t>
            </w:r>
            <w:proofErr w:type="spellStart"/>
            <w:r w:rsidRPr="001A2CB8">
              <w:rPr>
                <w:rFonts w:cs="Times New Roman"/>
                <w:szCs w:val="26"/>
              </w:rPr>
              <w:t>nhật</w:t>
            </w:r>
            <w:proofErr w:type="spellEnd"/>
            <w:r w:rsidRPr="001A2CB8">
              <w:rPr>
                <w:rFonts w:cs="Times New Roman"/>
                <w:szCs w:val="26"/>
              </w:rPr>
              <w:t xml:space="preserve"> </w:t>
            </w:r>
            <w:proofErr w:type="spellStart"/>
            <w:r w:rsidRPr="001A2CB8">
              <w:rPr>
                <w:rFonts w:cs="Times New Roman"/>
                <w:szCs w:val="26"/>
              </w:rPr>
              <w:t>số</w:t>
            </w:r>
            <w:proofErr w:type="spellEnd"/>
            <w:r w:rsidRPr="001A2CB8">
              <w:rPr>
                <w:rFonts w:cs="Times New Roman"/>
                <w:szCs w:val="26"/>
              </w:rPr>
              <w:t xml:space="preserve"> </w:t>
            </w:r>
            <w:proofErr w:type="spellStart"/>
            <w:r w:rsidRPr="001A2CB8">
              <w:rPr>
                <w:rFonts w:cs="Times New Roman"/>
                <w:szCs w:val="26"/>
              </w:rPr>
              <w:t>lượng</w:t>
            </w:r>
            <w:proofErr w:type="spellEnd"/>
            <w:r w:rsidRPr="001A2CB8">
              <w:rPr>
                <w:rFonts w:cs="Times New Roman"/>
                <w:szCs w:val="26"/>
              </w:rPr>
              <w:t xml:space="preserve"> </w:t>
            </w:r>
            <w:proofErr w:type="spellStart"/>
            <w:r w:rsidRPr="001A2CB8">
              <w:rPr>
                <w:rFonts w:cs="Times New Roman"/>
                <w:szCs w:val="26"/>
              </w:rPr>
              <w:t>học</w:t>
            </w:r>
            <w:proofErr w:type="spellEnd"/>
            <w:r w:rsidRPr="001A2CB8">
              <w:rPr>
                <w:rFonts w:cs="Times New Roman"/>
                <w:szCs w:val="26"/>
              </w:rPr>
              <w:t xml:space="preserve"> </w:t>
            </w:r>
            <w:proofErr w:type="spellStart"/>
            <w:r w:rsidRPr="001A2CB8">
              <w:rPr>
                <w:rFonts w:cs="Times New Roman"/>
                <w:szCs w:val="26"/>
              </w:rPr>
              <w:t>viên</w:t>
            </w:r>
            <w:proofErr w:type="spellEnd"/>
            <w:r w:rsidRPr="001A2CB8">
              <w:rPr>
                <w:rFonts w:cs="Times New Roman"/>
                <w:szCs w:val="26"/>
              </w:rPr>
              <w:t xml:space="preserve"> </w:t>
            </w:r>
            <w:proofErr w:type="spellStart"/>
            <w:r w:rsidRPr="001A2CB8">
              <w:rPr>
                <w:rFonts w:cs="Times New Roman"/>
                <w:szCs w:val="26"/>
              </w:rPr>
              <w:t>của</w:t>
            </w:r>
            <w:proofErr w:type="spellEnd"/>
            <w:r w:rsidRPr="001A2CB8">
              <w:rPr>
                <w:rFonts w:cs="Times New Roman"/>
                <w:szCs w:val="26"/>
              </w:rPr>
              <w:t xml:space="preserve"> </w:t>
            </w:r>
            <w:proofErr w:type="spellStart"/>
            <w:r w:rsidRPr="001A2CB8">
              <w:rPr>
                <w:rFonts w:cs="Times New Roman"/>
                <w:szCs w:val="26"/>
              </w:rPr>
              <w:t>lớp</w:t>
            </w:r>
            <w:proofErr w:type="spellEnd"/>
            <w:r w:rsidRPr="001A2CB8">
              <w:rPr>
                <w:rFonts w:cs="Times New Roman"/>
                <w:szCs w:val="26"/>
              </w:rPr>
              <w:t>.</w:t>
            </w:r>
          </w:p>
        </w:tc>
      </w:tr>
      <w:tr w:rsidR="00D53679" w:rsidRPr="003209EB" w14:paraId="05AA181F" w14:textId="77777777" w:rsidTr="001D392D">
        <w:tc>
          <w:tcPr>
            <w:tcW w:w="4561" w:type="dxa"/>
            <w:shd w:val="clear" w:color="auto" w:fill="F3F6FA"/>
            <w:tcMar>
              <w:top w:w="60" w:type="dxa"/>
              <w:left w:w="70" w:type="dxa"/>
              <w:bottom w:w="60" w:type="dxa"/>
              <w:right w:w="70" w:type="dxa"/>
            </w:tcMar>
          </w:tcPr>
          <w:p w14:paraId="2CC19CA6"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1AA34C12" w14:textId="77777777" w:rsidR="00D53679" w:rsidRPr="003209EB" w:rsidRDefault="00D53679" w:rsidP="003209EB">
            <w:pPr>
              <w:rPr>
                <w:rFonts w:cs="Times New Roman"/>
                <w:szCs w:val="26"/>
              </w:rPr>
            </w:pPr>
            <w:r w:rsidRPr="003209EB">
              <w:rPr>
                <w:rFonts w:cs="Times New Roman"/>
                <w:szCs w:val="26"/>
              </w:rPr>
              <w:t xml:space="preserve">1) Xem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khả</w:t>
            </w:r>
            <w:proofErr w:type="spellEnd"/>
            <w:r w:rsidRPr="003209EB">
              <w:rPr>
                <w:rFonts w:cs="Times New Roman"/>
                <w:szCs w:val="26"/>
              </w:rPr>
              <w:t xml:space="preserve"> </w:t>
            </w:r>
            <w:proofErr w:type="spellStart"/>
            <w:r w:rsidRPr="003209EB">
              <w:rPr>
                <w:rFonts w:cs="Times New Roman"/>
                <w:szCs w:val="26"/>
              </w:rPr>
              <w:t>dụng</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ký</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capacity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điều</w:t>
            </w:r>
            <w:proofErr w:type="spellEnd"/>
            <w:r w:rsidRPr="003209EB">
              <w:rPr>
                <w:rFonts w:cs="Times New Roman"/>
                <w:szCs w:val="26"/>
              </w:rPr>
              <w:t xml:space="preserve"> </w:t>
            </w:r>
            <w:proofErr w:type="spellStart"/>
            <w:r w:rsidRPr="003209EB">
              <w:rPr>
                <w:rFonts w:cs="Times New Roman"/>
                <w:szCs w:val="26"/>
              </w:rPr>
              <w:t>kiện</w:t>
            </w:r>
            <w:proofErr w:type="spellEnd"/>
            <w:r w:rsidRPr="003209EB">
              <w:rPr>
                <w:rFonts w:cs="Times New Roman"/>
                <w:szCs w:val="26"/>
              </w:rPr>
              <w:t xml:space="preserve"> </w:t>
            </w:r>
            <w:proofErr w:type="spellStart"/>
            <w:r w:rsidRPr="003209EB">
              <w:rPr>
                <w:rFonts w:cs="Times New Roman"/>
                <w:szCs w:val="26"/>
              </w:rPr>
              <w:t>gói</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w:t>
            </w:r>
            <w:r w:rsidRPr="003209EB">
              <w:rPr>
                <w:rFonts w:cs="Times New Roman"/>
                <w:szCs w:val="26"/>
              </w:rPr>
              <w:br/>
              <w:t xml:space="preserve">4) </w:t>
            </w:r>
            <w:proofErr w:type="spellStart"/>
            <w:r w:rsidRPr="003209EB">
              <w:rPr>
                <w:rFonts w:cs="Times New Roman"/>
                <w:szCs w:val="26"/>
              </w:rPr>
              <w:t>Tạo</w:t>
            </w:r>
            <w:proofErr w:type="spellEnd"/>
            <w:r w:rsidRPr="003209EB">
              <w:rPr>
                <w:rFonts w:cs="Times New Roman"/>
                <w:szCs w:val="26"/>
              </w:rPr>
              <w:t xml:space="preserve"> Enrollment.</w:t>
            </w:r>
            <w:r w:rsidRPr="003209EB">
              <w:rPr>
                <w:rFonts w:cs="Times New Roman"/>
                <w:szCs w:val="26"/>
              </w:rPr>
              <w:br/>
              <w:t xml:space="preserve">5)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kết</w:t>
            </w:r>
            <w:proofErr w:type="spellEnd"/>
            <w:r w:rsidRPr="003209EB">
              <w:rPr>
                <w:rFonts w:cs="Times New Roman"/>
                <w:szCs w:val="26"/>
              </w:rPr>
              <w:t xml:space="preserve"> </w:t>
            </w:r>
            <w:proofErr w:type="spellStart"/>
            <w:r w:rsidRPr="003209EB">
              <w:rPr>
                <w:rFonts w:cs="Times New Roman"/>
                <w:szCs w:val="26"/>
              </w:rPr>
              <w:t>quả</w:t>
            </w:r>
            <w:proofErr w:type="spellEnd"/>
            <w:r w:rsidRPr="003209EB">
              <w:rPr>
                <w:rFonts w:cs="Times New Roman"/>
                <w:szCs w:val="26"/>
              </w:rPr>
              <w:t xml:space="preserve"> </w:t>
            </w:r>
            <w:proofErr w:type="spellStart"/>
            <w:r w:rsidRPr="003209EB">
              <w:rPr>
                <w:rFonts w:cs="Times New Roman"/>
                <w:szCs w:val="26"/>
              </w:rPr>
              <w:t>thành</w:t>
            </w:r>
            <w:proofErr w:type="spellEnd"/>
            <w:r w:rsidRPr="003209EB">
              <w:rPr>
                <w:rFonts w:cs="Times New Roman"/>
                <w:szCs w:val="26"/>
              </w:rPr>
              <w:t xml:space="preserve"> </w:t>
            </w:r>
            <w:proofErr w:type="spellStart"/>
            <w:r w:rsidRPr="003209EB">
              <w:rPr>
                <w:rFonts w:cs="Times New Roman"/>
                <w:szCs w:val="26"/>
              </w:rPr>
              <w:t>công</w:t>
            </w:r>
            <w:proofErr w:type="spellEnd"/>
            <w:r w:rsidRPr="003209EB">
              <w:rPr>
                <w:rFonts w:cs="Times New Roman"/>
                <w:szCs w:val="26"/>
              </w:rPr>
              <w:t>.</w:t>
            </w:r>
          </w:p>
        </w:tc>
      </w:tr>
      <w:tr w:rsidR="00D53679" w:rsidRPr="003209EB" w14:paraId="6A4ED17E" w14:textId="77777777" w:rsidTr="001D392D">
        <w:tc>
          <w:tcPr>
            <w:tcW w:w="4561" w:type="dxa"/>
            <w:shd w:val="clear" w:color="auto" w:fill="F3F6FA"/>
            <w:tcMar>
              <w:top w:w="60" w:type="dxa"/>
              <w:left w:w="70" w:type="dxa"/>
              <w:bottom w:w="60" w:type="dxa"/>
              <w:right w:w="70" w:type="dxa"/>
            </w:tcMar>
          </w:tcPr>
          <w:p w14:paraId="696C1EF9"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73ED1BC2" w14:textId="77777777" w:rsidR="00D53679" w:rsidRPr="003209EB" w:rsidRDefault="00D53679" w:rsidP="003209EB">
            <w:pPr>
              <w:rPr>
                <w:rFonts w:cs="Times New Roman"/>
                <w:szCs w:val="26"/>
              </w:rPr>
            </w:pP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đầy</w:t>
            </w:r>
            <w:proofErr w:type="spellEnd"/>
            <w:r w:rsidRPr="003209EB">
              <w:rPr>
                <w:rFonts w:cs="Times New Roman"/>
                <w:szCs w:val="26"/>
              </w:rPr>
              <w:t xml:space="preserve">, </w:t>
            </w:r>
            <w:proofErr w:type="spellStart"/>
            <w:r w:rsidRPr="003209EB">
              <w:rPr>
                <w:rFonts w:cs="Times New Roman"/>
                <w:szCs w:val="26"/>
              </w:rPr>
              <w:t>hoặc</w:t>
            </w:r>
            <w:proofErr w:type="spellEnd"/>
            <w:r w:rsidRPr="003209EB">
              <w:rPr>
                <w:rFonts w:cs="Times New Roman"/>
                <w:szCs w:val="26"/>
              </w:rPr>
              <w:t xml:space="preserve"> </w:t>
            </w:r>
            <w:proofErr w:type="spellStart"/>
            <w:r w:rsidRPr="003209EB">
              <w:rPr>
                <w:rFonts w:cs="Times New Roman"/>
                <w:szCs w:val="26"/>
              </w:rPr>
              <w:t>gói</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 xml:space="preserve"> </w:t>
            </w: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đủ</w:t>
            </w:r>
            <w:proofErr w:type="spellEnd"/>
            <w:r w:rsidRPr="003209EB">
              <w:rPr>
                <w:rFonts w:cs="Times New Roman"/>
                <w:szCs w:val="26"/>
              </w:rPr>
              <w:t>.</w:t>
            </w:r>
          </w:p>
        </w:tc>
      </w:tr>
    </w:tbl>
    <w:p w14:paraId="6CC7BDE4" w14:textId="77777777" w:rsidR="00D53679" w:rsidRPr="003209EB" w:rsidRDefault="00D53679" w:rsidP="003209EB">
      <w:pPr>
        <w:rPr>
          <w:rFonts w:cs="Times New Roman"/>
          <w:szCs w:val="26"/>
        </w:rPr>
      </w:pPr>
    </w:p>
    <w:p w14:paraId="45CCBBFA"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2.4 - UC-04: </w:t>
      </w:r>
      <w:proofErr w:type="spellStart"/>
      <w:r w:rsidRPr="003209EB">
        <w:rPr>
          <w:rFonts w:cs="Times New Roman"/>
          <w:b/>
          <w:szCs w:val="26"/>
        </w:rPr>
        <w:t>Điểm</w:t>
      </w:r>
      <w:proofErr w:type="spellEnd"/>
      <w:r w:rsidRPr="003209EB">
        <w:rPr>
          <w:rFonts w:cs="Times New Roman"/>
          <w:b/>
          <w:szCs w:val="26"/>
        </w:rPr>
        <w:t xml:space="preserve"> </w:t>
      </w:r>
      <w:proofErr w:type="spellStart"/>
      <w:r w:rsidRPr="003209EB">
        <w:rPr>
          <w:rFonts w:cs="Times New Roman"/>
          <w:b/>
          <w:szCs w:val="26"/>
        </w:rPr>
        <w:t>danh</w:t>
      </w:r>
      <w:proofErr w:type="spellEnd"/>
      <w:r w:rsidRPr="003209EB">
        <w:rPr>
          <w:rFonts w:cs="Times New Roman"/>
          <w:b/>
          <w:szCs w:val="26"/>
        </w:rPr>
        <w:t xml:space="preserve"> </w:t>
      </w:r>
      <w:proofErr w:type="spellStart"/>
      <w:r w:rsidRPr="003209EB">
        <w:rPr>
          <w:rFonts w:cs="Times New Roman"/>
          <w:b/>
          <w:szCs w:val="26"/>
        </w:rPr>
        <w:t>bằng</w:t>
      </w:r>
      <w:proofErr w:type="spellEnd"/>
      <w:r w:rsidRPr="003209EB">
        <w:rPr>
          <w:rFonts w:cs="Times New Roman"/>
          <w:b/>
          <w:szCs w:val="26"/>
        </w:rPr>
        <w:t xml:space="preserve"> QR</w:t>
      </w:r>
    </w:p>
    <w:tbl>
      <w:tblPr>
        <w:tblStyle w:val="TableGrid"/>
        <w:tblW w:w="0" w:type="auto"/>
        <w:tblLook w:val="04A0" w:firstRow="1" w:lastRow="0" w:firstColumn="1" w:lastColumn="0" w:noHBand="0" w:noVBand="1"/>
      </w:tblPr>
      <w:tblGrid>
        <w:gridCol w:w="4561"/>
        <w:gridCol w:w="4561"/>
      </w:tblGrid>
      <w:tr w:rsidR="00D53679" w:rsidRPr="003209EB" w14:paraId="1547E274" w14:textId="77777777" w:rsidTr="001D392D">
        <w:tc>
          <w:tcPr>
            <w:tcW w:w="4561" w:type="dxa"/>
            <w:shd w:val="clear" w:color="auto" w:fill="F3F6FA"/>
            <w:tcMar>
              <w:top w:w="60" w:type="dxa"/>
              <w:left w:w="70" w:type="dxa"/>
              <w:bottom w:w="60" w:type="dxa"/>
              <w:right w:w="70" w:type="dxa"/>
            </w:tcMar>
          </w:tcPr>
          <w:p w14:paraId="5A54523E"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6FE3E7FE" w14:textId="77777777" w:rsidR="00D53679" w:rsidRPr="003209EB" w:rsidRDefault="00D53679" w:rsidP="003209EB">
            <w:pPr>
              <w:rPr>
                <w:rFonts w:cs="Times New Roman"/>
                <w:szCs w:val="26"/>
              </w:rPr>
            </w:pPr>
            <w:r w:rsidRPr="003209EB">
              <w:rPr>
                <w:rFonts w:cs="Times New Roman"/>
                <w:szCs w:val="26"/>
              </w:rPr>
              <w:t>UC-04</w:t>
            </w:r>
          </w:p>
        </w:tc>
      </w:tr>
      <w:tr w:rsidR="00D53679" w:rsidRPr="003209EB" w14:paraId="1B503B28" w14:textId="77777777" w:rsidTr="001D392D">
        <w:tc>
          <w:tcPr>
            <w:tcW w:w="4561" w:type="dxa"/>
            <w:shd w:val="clear" w:color="auto" w:fill="F3F6FA"/>
            <w:tcMar>
              <w:top w:w="60" w:type="dxa"/>
              <w:left w:w="70" w:type="dxa"/>
              <w:bottom w:w="60" w:type="dxa"/>
              <w:right w:w="70" w:type="dxa"/>
            </w:tcMar>
          </w:tcPr>
          <w:p w14:paraId="01C73444"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522CCA0D" w14:textId="77777777" w:rsidR="00D53679" w:rsidRPr="003209EB" w:rsidRDefault="00D53679" w:rsidP="003209EB">
            <w:pPr>
              <w:rPr>
                <w:rFonts w:cs="Times New Roman"/>
                <w:szCs w:val="26"/>
              </w:rPr>
            </w:pP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bằng</w:t>
            </w:r>
            <w:proofErr w:type="spellEnd"/>
            <w:r w:rsidRPr="003209EB">
              <w:rPr>
                <w:rFonts w:cs="Times New Roman"/>
                <w:szCs w:val="26"/>
              </w:rPr>
              <w:t xml:space="preserve"> QR</w:t>
            </w:r>
          </w:p>
        </w:tc>
      </w:tr>
      <w:tr w:rsidR="00D53679" w:rsidRPr="003209EB" w14:paraId="0C5442EA" w14:textId="77777777" w:rsidTr="001D392D">
        <w:tc>
          <w:tcPr>
            <w:tcW w:w="4561" w:type="dxa"/>
            <w:shd w:val="clear" w:color="auto" w:fill="F3F6FA"/>
            <w:tcMar>
              <w:top w:w="60" w:type="dxa"/>
              <w:left w:w="70" w:type="dxa"/>
              <w:bottom w:w="60" w:type="dxa"/>
              <w:right w:w="70" w:type="dxa"/>
            </w:tcMar>
          </w:tcPr>
          <w:p w14:paraId="6FFA1D42"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694161DD" w14:textId="77777777" w:rsidR="00D53679" w:rsidRPr="003209EB" w:rsidRDefault="00D53679" w:rsidP="003209EB">
            <w:pPr>
              <w:rPr>
                <w:rFonts w:cs="Times New Roman"/>
                <w:szCs w:val="26"/>
              </w:rPr>
            </w:pPr>
            <w:r w:rsidRPr="003209EB">
              <w:rPr>
                <w:rFonts w:cs="Times New Roman"/>
                <w:szCs w:val="26"/>
              </w:rPr>
              <w:t>Student (</w:t>
            </w:r>
            <w:proofErr w:type="spellStart"/>
            <w:r w:rsidRPr="003209EB">
              <w:rPr>
                <w:rFonts w:cs="Times New Roman"/>
                <w:szCs w:val="26"/>
              </w:rPr>
              <w:t>phối</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Teacher)</w:t>
            </w:r>
          </w:p>
        </w:tc>
      </w:tr>
      <w:tr w:rsidR="00D53679" w:rsidRPr="003209EB" w14:paraId="058CEA8A" w14:textId="77777777" w:rsidTr="001D392D">
        <w:tc>
          <w:tcPr>
            <w:tcW w:w="4561" w:type="dxa"/>
            <w:shd w:val="clear" w:color="auto" w:fill="F3F6FA"/>
            <w:tcMar>
              <w:top w:w="60" w:type="dxa"/>
              <w:left w:w="70" w:type="dxa"/>
              <w:bottom w:w="60" w:type="dxa"/>
              <w:right w:w="70" w:type="dxa"/>
            </w:tcMar>
          </w:tcPr>
          <w:p w14:paraId="1797C681" w14:textId="77777777" w:rsidR="00D53679" w:rsidRPr="003209EB" w:rsidRDefault="00D53679" w:rsidP="003209EB">
            <w:pPr>
              <w:rPr>
                <w:rFonts w:cs="Times New Roman"/>
                <w:szCs w:val="26"/>
              </w:rPr>
            </w:pPr>
            <w:proofErr w:type="spellStart"/>
            <w:r w:rsidRPr="003209EB">
              <w:rPr>
                <w:rFonts w:cs="Times New Roman"/>
                <w:b/>
                <w:szCs w:val="26"/>
              </w:rPr>
              <w:lastRenderedPageBreak/>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4A6FEE2" w14:textId="77777777" w:rsidR="00D53679" w:rsidRPr="003209EB" w:rsidRDefault="00D53679" w:rsidP="003209EB">
            <w:pPr>
              <w:rPr>
                <w:rFonts w:cs="Times New Roman"/>
                <w:szCs w:val="26"/>
              </w:rPr>
            </w:pPr>
            <w:r w:rsidRPr="003209EB">
              <w:rPr>
                <w:rFonts w:cs="Times New Roman"/>
                <w:szCs w:val="26"/>
              </w:rPr>
              <w:t xml:space="preserve">Session </w:t>
            </w:r>
            <w:proofErr w:type="spellStart"/>
            <w:r w:rsidRPr="003209EB">
              <w:rPr>
                <w:rFonts w:cs="Times New Roman"/>
                <w:szCs w:val="26"/>
              </w:rPr>
              <w:t>đang</w:t>
            </w:r>
            <w:proofErr w:type="spellEnd"/>
            <w:r w:rsidRPr="003209EB">
              <w:rPr>
                <w:rFonts w:cs="Times New Roman"/>
                <w:szCs w:val="26"/>
              </w:rPr>
              <w:t xml:space="preserve"> ONGOING, user </w:t>
            </w: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enrollment.</w:t>
            </w:r>
          </w:p>
        </w:tc>
      </w:tr>
      <w:tr w:rsidR="00D53679" w:rsidRPr="003209EB" w14:paraId="5BC054CA" w14:textId="77777777" w:rsidTr="001D392D">
        <w:tc>
          <w:tcPr>
            <w:tcW w:w="4561" w:type="dxa"/>
            <w:shd w:val="clear" w:color="auto" w:fill="F3F6FA"/>
            <w:tcMar>
              <w:top w:w="60" w:type="dxa"/>
              <w:left w:w="70" w:type="dxa"/>
              <w:bottom w:w="60" w:type="dxa"/>
              <w:right w:w="70" w:type="dxa"/>
            </w:tcMar>
          </w:tcPr>
          <w:p w14:paraId="0A0E59B9"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6394BA6A"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bản</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Attendance.</w:t>
            </w:r>
          </w:p>
        </w:tc>
      </w:tr>
      <w:tr w:rsidR="00D53679" w:rsidRPr="003209EB" w14:paraId="39223CDA" w14:textId="77777777" w:rsidTr="001D392D">
        <w:tc>
          <w:tcPr>
            <w:tcW w:w="4561" w:type="dxa"/>
            <w:shd w:val="clear" w:color="auto" w:fill="F3F6FA"/>
            <w:tcMar>
              <w:top w:w="60" w:type="dxa"/>
              <w:left w:w="70" w:type="dxa"/>
              <w:bottom w:w="60" w:type="dxa"/>
              <w:right w:w="70" w:type="dxa"/>
            </w:tcMar>
          </w:tcPr>
          <w:p w14:paraId="7C81B2E1"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16B8585A" w14:textId="7B002699" w:rsidR="00D53679" w:rsidRPr="003209EB" w:rsidRDefault="00D53679" w:rsidP="003209EB">
            <w:pPr>
              <w:rPr>
                <w:rFonts w:cs="Times New Roman"/>
                <w:szCs w:val="26"/>
              </w:rPr>
            </w:pPr>
            <w:r w:rsidRPr="003209EB">
              <w:rPr>
                <w:rFonts w:cs="Times New Roman"/>
                <w:szCs w:val="26"/>
              </w:rPr>
              <w:t xml:space="preserve">1) Học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quét</w:t>
            </w:r>
            <w:proofErr w:type="spellEnd"/>
            <w:r w:rsidRPr="003209EB">
              <w:rPr>
                <w:rFonts w:cs="Times New Roman"/>
                <w:szCs w:val="26"/>
              </w:rPr>
              <w:t xml:space="preserve"> QR.</w:t>
            </w:r>
            <w:r w:rsidRPr="003209EB">
              <w:rPr>
                <w:rFonts w:cs="Times New Roman"/>
                <w:szCs w:val="26"/>
              </w:rPr>
              <w:br/>
              <w:t xml:space="preserve">2) App </w:t>
            </w:r>
            <w:proofErr w:type="spellStart"/>
            <w:r w:rsidRPr="003209EB">
              <w:rPr>
                <w:rFonts w:cs="Times New Roman"/>
                <w:szCs w:val="26"/>
              </w:rPr>
              <w:t>gửi</w:t>
            </w:r>
            <w:proofErr w:type="spellEnd"/>
            <w:r w:rsidRPr="003209EB">
              <w:rPr>
                <w:rFonts w:cs="Times New Roman"/>
                <w:szCs w:val="26"/>
              </w:rPr>
              <w:t xml:space="preserve"> token </w:t>
            </w:r>
            <w:proofErr w:type="spellStart"/>
            <w:r w:rsidRPr="003209EB">
              <w:rPr>
                <w:rFonts w:cs="Times New Roman"/>
                <w:szCs w:val="26"/>
              </w:rPr>
              <w:t>về</w:t>
            </w:r>
            <w:proofErr w:type="spellEnd"/>
            <w:r w:rsidRPr="003209EB">
              <w:rPr>
                <w:rFonts w:cs="Times New Roman"/>
                <w:szCs w:val="26"/>
              </w:rPr>
              <w:t xml:space="preserve"> server.</w:t>
            </w:r>
            <w:r w:rsidRPr="003209EB">
              <w:rPr>
                <w:rFonts w:cs="Times New Roman"/>
                <w:szCs w:val="26"/>
              </w:rPr>
              <w:br/>
              <w:t xml:space="preserve">3) Server verify token,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w:t>
            </w:r>
            <w:proofErr w:type="spellStart"/>
            <w:r w:rsidRPr="003209EB">
              <w:rPr>
                <w:rFonts w:cs="Times New Roman"/>
                <w:szCs w:val="26"/>
              </w:rPr>
              <w:t>trùng</w:t>
            </w:r>
            <w:proofErr w:type="spellEnd"/>
            <w:r w:rsidRPr="003209EB">
              <w:rPr>
                <w:rFonts w:cs="Times New Roman"/>
                <w:szCs w:val="26"/>
              </w:rPr>
              <w:t xml:space="preserve"> check-in.</w:t>
            </w:r>
            <w:r w:rsidRPr="003209EB">
              <w:rPr>
                <w:rFonts w:cs="Times New Roman"/>
                <w:szCs w:val="26"/>
              </w:rPr>
              <w:br/>
              <w:t xml:space="preserve">4) </w:t>
            </w:r>
            <w:proofErr w:type="spellStart"/>
            <w:r w:rsidRPr="003209EB">
              <w:rPr>
                <w:rFonts w:cs="Times New Roman"/>
                <w:szCs w:val="26"/>
              </w:rPr>
              <w:t>Ghi</w:t>
            </w:r>
            <w:proofErr w:type="spellEnd"/>
            <w:r w:rsidRPr="003209EB">
              <w:rPr>
                <w:rFonts w:cs="Times New Roman"/>
                <w:szCs w:val="26"/>
              </w:rPr>
              <w:t xml:space="preserve"> Attendance.</w:t>
            </w:r>
            <w:r w:rsidRPr="003209EB">
              <w:rPr>
                <w:rFonts w:cs="Times New Roman"/>
                <w:szCs w:val="26"/>
              </w:rPr>
              <w:br/>
              <w:t xml:space="preserve">5) </w:t>
            </w:r>
            <w:proofErr w:type="spellStart"/>
            <w:r w:rsidR="001A2CB8" w:rsidRPr="001A2CB8">
              <w:rPr>
                <w:rFonts w:cs="Times New Roman"/>
                <w:szCs w:val="26"/>
              </w:rPr>
              <w:t>Hệ</w:t>
            </w:r>
            <w:proofErr w:type="spellEnd"/>
            <w:r w:rsidR="001A2CB8" w:rsidRPr="001A2CB8">
              <w:rPr>
                <w:rFonts w:cs="Times New Roman"/>
                <w:szCs w:val="26"/>
              </w:rPr>
              <w:t xml:space="preserve"> </w:t>
            </w:r>
            <w:proofErr w:type="spellStart"/>
            <w:r w:rsidR="001A2CB8" w:rsidRPr="001A2CB8">
              <w:rPr>
                <w:rFonts w:cs="Times New Roman"/>
                <w:szCs w:val="26"/>
              </w:rPr>
              <w:t>thống</w:t>
            </w:r>
            <w:proofErr w:type="spellEnd"/>
            <w:r w:rsidR="001A2CB8" w:rsidRPr="001A2CB8">
              <w:rPr>
                <w:rFonts w:cs="Times New Roman"/>
                <w:szCs w:val="26"/>
              </w:rPr>
              <w:t xml:space="preserve"> </w:t>
            </w:r>
            <w:proofErr w:type="spellStart"/>
            <w:r w:rsidR="001A2CB8" w:rsidRPr="001A2CB8">
              <w:rPr>
                <w:rFonts w:cs="Times New Roman"/>
                <w:szCs w:val="26"/>
              </w:rPr>
              <w:t>cập</w:t>
            </w:r>
            <w:proofErr w:type="spellEnd"/>
            <w:r w:rsidR="001A2CB8" w:rsidRPr="001A2CB8">
              <w:rPr>
                <w:rFonts w:cs="Times New Roman"/>
                <w:szCs w:val="26"/>
              </w:rPr>
              <w:t xml:space="preserve"> </w:t>
            </w:r>
            <w:proofErr w:type="spellStart"/>
            <w:r w:rsidR="001A2CB8" w:rsidRPr="001A2CB8">
              <w:rPr>
                <w:rFonts w:cs="Times New Roman"/>
                <w:szCs w:val="26"/>
              </w:rPr>
              <w:t>nhật</w:t>
            </w:r>
            <w:proofErr w:type="spellEnd"/>
            <w:r w:rsidR="001A2CB8" w:rsidRPr="001A2CB8">
              <w:rPr>
                <w:rFonts w:cs="Times New Roman"/>
                <w:szCs w:val="26"/>
              </w:rPr>
              <w:t xml:space="preserve"> </w:t>
            </w:r>
            <w:proofErr w:type="spellStart"/>
            <w:r w:rsidR="001A2CB8" w:rsidRPr="001A2CB8">
              <w:rPr>
                <w:rFonts w:cs="Times New Roman"/>
                <w:szCs w:val="26"/>
              </w:rPr>
              <w:t>danh</w:t>
            </w:r>
            <w:proofErr w:type="spellEnd"/>
            <w:r w:rsidR="001A2CB8" w:rsidRPr="001A2CB8">
              <w:rPr>
                <w:rFonts w:cs="Times New Roman"/>
                <w:szCs w:val="26"/>
              </w:rPr>
              <w:t xml:space="preserve"> </w:t>
            </w:r>
            <w:proofErr w:type="spellStart"/>
            <w:r w:rsidR="001A2CB8" w:rsidRPr="001A2CB8">
              <w:rPr>
                <w:rFonts w:cs="Times New Roman"/>
                <w:szCs w:val="26"/>
              </w:rPr>
              <w:t>sách</w:t>
            </w:r>
            <w:proofErr w:type="spellEnd"/>
            <w:r w:rsidR="001A2CB8" w:rsidRPr="001A2CB8">
              <w:rPr>
                <w:rFonts w:cs="Times New Roman"/>
                <w:szCs w:val="26"/>
              </w:rPr>
              <w:t xml:space="preserve"> </w:t>
            </w:r>
            <w:proofErr w:type="spellStart"/>
            <w:r w:rsidR="001A2CB8" w:rsidRPr="001A2CB8">
              <w:rPr>
                <w:rFonts w:cs="Times New Roman"/>
                <w:szCs w:val="26"/>
              </w:rPr>
              <w:t>điểm</w:t>
            </w:r>
            <w:proofErr w:type="spellEnd"/>
            <w:r w:rsidR="001A2CB8" w:rsidRPr="001A2CB8">
              <w:rPr>
                <w:rFonts w:cs="Times New Roman"/>
                <w:szCs w:val="26"/>
              </w:rPr>
              <w:t xml:space="preserve"> </w:t>
            </w:r>
            <w:proofErr w:type="spellStart"/>
            <w:r w:rsidR="001A2CB8" w:rsidRPr="001A2CB8">
              <w:rPr>
                <w:rFonts w:cs="Times New Roman"/>
                <w:szCs w:val="26"/>
              </w:rPr>
              <w:t>danh</w:t>
            </w:r>
            <w:proofErr w:type="spellEnd"/>
            <w:r w:rsidR="001A2CB8" w:rsidRPr="001A2CB8">
              <w:rPr>
                <w:rFonts w:cs="Times New Roman"/>
                <w:szCs w:val="26"/>
              </w:rPr>
              <w:t xml:space="preserve"> </w:t>
            </w:r>
            <w:proofErr w:type="spellStart"/>
            <w:r w:rsidR="001A2CB8" w:rsidRPr="001A2CB8">
              <w:rPr>
                <w:rFonts w:cs="Times New Roman"/>
                <w:szCs w:val="26"/>
              </w:rPr>
              <w:t>theo</w:t>
            </w:r>
            <w:proofErr w:type="spellEnd"/>
            <w:r w:rsidR="001A2CB8" w:rsidRPr="001A2CB8">
              <w:rPr>
                <w:rFonts w:cs="Times New Roman"/>
                <w:szCs w:val="26"/>
              </w:rPr>
              <w:t xml:space="preserve"> </w:t>
            </w:r>
            <w:proofErr w:type="spellStart"/>
            <w:r w:rsidR="001A2CB8" w:rsidRPr="001A2CB8">
              <w:rPr>
                <w:rFonts w:cs="Times New Roman"/>
                <w:szCs w:val="26"/>
              </w:rPr>
              <w:t>thời</w:t>
            </w:r>
            <w:proofErr w:type="spellEnd"/>
            <w:r w:rsidR="001A2CB8" w:rsidRPr="001A2CB8">
              <w:rPr>
                <w:rFonts w:cs="Times New Roman"/>
                <w:szCs w:val="26"/>
              </w:rPr>
              <w:t xml:space="preserve"> </w:t>
            </w:r>
            <w:proofErr w:type="spellStart"/>
            <w:r w:rsidR="001A2CB8" w:rsidRPr="001A2CB8">
              <w:rPr>
                <w:rFonts w:cs="Times New Roman"/>
                <w:szCs w:val="26"/>
              </w:rPr>
              <w:t>gian</w:t>
            </w:r>
            <w:proofErr w:type="spellEnd"/>
            <w:r w:rsidR="001A2CB8" w:rsidRPr="001A2CB8">
              <w:rPr>
                <w:rFonts w:cs="Times New Roman"/>
                <w:szCs w:val="26"/>
              </w:rPr>
              <w:t xml:space="preserve"> </w:t>
            </w:r>
            <w:proofErr w:type="spellStart"/>
            <w:r w:rsidR="001A2CB8" w:rsidRPr="001A2CB8">
              <w:rPr>
                <w:rFonts w:cs="Times New Roman"/>
                <w:szCs w:val="26"/>
              </w:rPr>
              <w:t>thực</w:t>
            </w:r>
            <w:proofErr w:type="spellEnd"/>
          </w:p>
        </w:tc>
      </w:tr>
      <w:tr w:rsidR="00D53679" w:rsidRPr="003209EB" w14:paraId="5DC4DC7F" w14:textId="77777777" w:rsidTr="001D392D">
        <w:tc>
          <w:tcPr>
            <w:tcW w:w="4561" w:type="dxa"/>
            <w:shd w:val="clear" w:color="auto" w:fill="F3F6FA"/>
            <w:tcMar>
              <w:top w:w="60" w:type="dxa"/>
              <w:left w:w="70" w:type="dxa"/>
              <w:bottom w:w="60" w:type="dxa"/>
              <w:right w:w="70" w:type="dxa"/>
            </w:tcMar>
          </w:tcPr>
          <w:p w14:paraId="71854DF6"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220CBD3F" w14:textId="77777777" w:rsidR="00D53679" w:rsidRPr="003209EB" w:rsidRDefault="00D53679" w:rsidP="003209EB">
            <w:pPr>
              <w:rPr>
                <w:rFonts w:cs="Times New Roman"/>
                <w:szCs w:val="26"/>
              </w:rPr>
            </w:pPr>
            <w:r w:rsidRPr="003209EB">
              <w:rPr>
                <w:rFonts w:cs="Times New Roman"/>
                <w:szCs w:val="26"/>
              </w:rPr>
              <w:t xml:space="preserve">QR </w:t>
            </w:r>
            <w:proofErr w:type="spellStart"/>
            <w:r w:rsidRPr="003209EB">
              <w:rPr>
                <w:rFonts w:cs="Times New Roman"/>
                <w:szCs w:val="26"/>
              </w:rPr>
              <w:t>hết</w:t>
            </w:r>
            <w:proofErr w:type="spellEnd"/>
            <w:r w:rsidRPr="003209EB">
              <w:rPr>
                <w:rFonts w:cs="Times New Roman"/>
                <w:szCs w:val="26"/>
              </w:rPr>
              <w:t xml:space="preserve"> </w:t>
            </w:r>
            <w:proofErr w:type="spellStart"/>
            <w:r w:rsidRPr="003209EB">
              <w:rPr>
                <w:rFonts w:cs="Times New Roman"/>
                <w:szCs w:val="26"/>
              </w:rPr>
              <w:t>hạn</w:t>
            </w:r>
            <w:proofErr w:type="spellEnd"/>
            <w:r w:rsidRPr="003209EB">
              <w:rPr>
                <w:rFonts w:cs="Times New Roman"/>
                <w:szCs w:val="26"/>
              </w:rPr>
              <w:t xml:space="preserve">; check-in </w:t>
            </w:r>
            <w:proofErr w:type="spellStart"/>
            <w:r w:rsidRPr="003209EB">
              <w:rPr>
                <w:rFonts w:cs="Times New Roman"/>
                <w:szCs w:val="26"/>
              </w:rPr>
              <w:t>trùng</w:t>
            </w:r>
            <w:proofErr w:type="spellEnd"/>
            <w:r w:rsidRPr="003209EB">
              <w:rPr>
                <w:rFonts w:cs="Times New Roman"/>
                <w:szCs w:val="26"/>
              </w:rPr>
              <w:t>.</w:t>
            </w:r>
          </w:p>
        </w:tc>
      </w:tr>
    </w:tbl>
    <w:p w14:paraId="644BE055" w14:textId="77777777" w:rsidR="00D53679" w:rsidRPr="003209EB" w:rsidRDefault="00D53679" w:rsidP="003209EB">
      <w:pPr>
        <w:rPr>
          <w:rFonts w:cs="Times New Roman"/>
          <w:szCs w:val="26"/>
        </w:rPr>
      </w:pPr>
    </w:p>
    <w:p w14:paraId="4DEA01CF"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2.5 - UC-05: Xem </w:t>
      </w:r>
      <w:proofErr w:type="spellStart"/>
      <w:r w:rsidRPr="003209EB">
        <w:rPr>
          <w:rFonts w:cs="Times New Roman"/>
          <w:b/>
          <w:szCs w:val="26"/>
        </w:rPr>
        <w:t>lịch</w:t>
      </w:r>
      <w:proofErr w:type="spellEnd"/>
      <w:r w:rsidRPr="003209EB">
        <w:rPr>
          <w:rFonts w:cs="Times New Roman"/>
          <w:b/>
          <w:szCs w:val="26"/>
        </w:rPr>
        <w:t xml:space="preserve"> </w:t>
      </w:r>
      <w:proofErr w:type="spellStart"/>
      <w:r w:rsidRPr="003209EB">
        <w:rPr>
          <w:rFonts w:cs="Times New Roman"/>
          <w:b/>
          <w:szCs w:val="26"/>
        </w:rPr>
        <w:t>tập</w:t>
      </w:r>
      <w:proofErr w:type="spellEnd"/>
      <w:r w:rsidRPr="003209EB">
        <w:rPr>
          <w:rFonts w:cs="Times New Roman"/>
          <w:b/>
          <w:szCs w:val="26"/>
        </w:rPr>
        <w:t xml:space="preserve"> </w:t>
      </w:r>
      <w:proofErr w:type="spellStart"/>
      <w:r w:rsidRPr="003209EB">
        <w:rPr>
          <w:rFonts w:cs="Times New Roman"/>
          <w:b/>
          <w:szCs w:val="26"/>
        </w:rPr>
        <w:t>cá</w:t>
      </w:r>
      <w:proofErr w:type="spellEnd"/>
      <w:r w:rsidRPr="003209EB">
        <w:rPr>
          <w:rFonts w:cs="Times New Roman"/>
          <w:b/>
          <w:szCs w:val="26"/>
        </w:rPr>
        <w:t xml:space="preserve"> </w:t>
      </w:r>
      <w:proofErr w:type="spellStart"/>
      <w:r w:rsidRPr="003209EB">
        <w:rPr>
          <w:rFonts w:cs="Times New Roman"/>
          <w:b/>
          <w:szCs w:val="26"/>
        </w:rPr>
        <w:t>nhân</w:t>
      </w:r>
      <w:proofErr w:type="spellEnd"/>
    </w:p>
    <w:tbl>
      <w:tblPr>
        <w:tblStyle w:val="TableGrid"/>
        <w:tblW w:w="0" w:type="auto"/>
        <w:tblLook w:val="04A0" w:firstRow="1" w:lastRow="0" w:firstColumn="1" w:lastColumn="0" w:noHBand="0" w:noVBand="1"/>
      </w:tblPr>
      <w:tblGrid>
        <w:gridCol w:w="4561"/>
        <w:gridCol w:w="4561"/>
      </w:tblGrid>
      <w:tr w:rsidR="00D53679" w:rsidRPr="003209EB" w14:paraId="06452B35" w14:textId="77777777" w:rsidTr="001D392D">
        <w:tc>
          <w:tcPr>
            <w:tcW w:w="4561" w:type="dxa"/>
            <w:shd w:val="clear" w:color="auto" w:fill="F3F6FA"/>
            <w:tcMar>
              <w:top w:w="60" w:type="dxa"/>
              <w:left w:w="70" w:type="dxa"/>
              <w:bottom w:w="60" w:type="dxa"/>
              <w:right w:w="70" w:type="dxa"/>
            </w:tcMar>
          </w:tcPr>
          <w:p w14:paraId="25542F61"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9AA532A" w14:textId="77777777" w:rsidR="00D53679" w:rsidRPr="003209EB" w:rsidRDefault="00D53679" w:rsidP="003209EB">
            <w:pPr>
              <w:rPr>
                <w:rFonts w:cs="Times New Roman"/>
                <w:szCs w:val="26"/>
              </w:rPr>
            </w:pPr>
            <w:r w:rsidRPr="003209EB">
              <w:rPr>
                <w:rFonts w:cs="Times New Roman"/>
                <w:szCs w:val="26"/>
              </w:rPr>
              <w:t>UC-05</w:t>
            </w:r>
          </w:p>
        </w:tc>
      </w:tr>
      <w:tr w:rsidR="00D53679" w:rsidRPr="003209EB" w14:paraId="55B8B713" w14:textId="77777777" w:rsidTr="001D392D">
        <w:tc>
          <w:tcPr>
            <w:tcW w:w="4561" w:type="dxa"/>
            <w:shd w:val="clear" w:color="auto" w:fill="F3F6FA"/>
            <w:tcMar>
              <w:top w:w="60" w:type="dxa"/>
              <w:left w:w="70" w:type="dxa"/>
              <w:bottom w:w="60" w:type="dxa"/>
              <w:right w:w="70" w:type="dxa"/>
            </w:tcMar>
          </w:tcPr>
          <w:p w14:paraId="26974588"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14532B81" w14:textId="77777777" w:rsidR="00D53679" w:rsidRPr="003209EB" w:rsidRDefault="00D53679" w:rsidP="003209EB">
            <w:pPr>
              <w:rPr>
                <w:rFonts w:cs="Times New Roman"/>
                <w:szCs w:val="26"/>
              </w:rPr>
            </w:pPr>
            <w:r w:rsidRPr="003209EB">
              <w:rPr>
                <w:rFonts w:cs="Times New Roman"/>
                <w:szCs w:val="26"/>
              </w:rPr>
              <w:t xml:space="preserve">Xem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tập</w:t>
            </w:r>
            <w:proofErr w:type="spellEnd"/>
            <w:r w:rsidRPr="003209EB">
              <w:rPr>
                <w:rFonts w:cs="Times New Roman"/>
                <w:szCs w:val="26"/>
              </w:rPr>
              <w:t xml:space="preserve"> </w:t>
            </w:r>
            <w:proofErr w:type="spellStart"/>
            <w:r w:rsidRPr="003209EB">
              <w:rPr>
                <w:rFonts w:cs="Times New Roman"/>
                <w:szCs w:val="26"/>
              </w:rPr>
              <w:t>cá</w:t>
            </w:r>
            <w:proofErr w:type="spellEnd"/>
            <w:r w:rsidRPr="003209EB">
              <w:rPr>
                <w:rFonts w:cs="Times New Roman"/>
                <w:szCs w:val="26"/>
              </w:rPr>
              <w:t xml:space="preserve"> </w:t>
            </w:r>
            <w:proofErr w:type="spellStart"/>
            <w:r w:rsidRPr="003209EB">
              <w:rPr>
                <w:rFonts w:cs="Times New Roman"/>
                <w:szCs w:val="26"/>
              </w:rPr>
              <w:t>nhân</w:t>
            </w:r>
            <w:proofErr w:type="spellEnd"/>
          </w:p>
        </w:tc>
      </w:tr>
      <w:tr w:rsidR="00D53679" w:rsidRPr="003209EB" w14:paraId="7AD342E1" w14:textId="77777777" w:rsidTr="001D392D">
        <w:tc>
          <w:tcPr>
            <w:tcW w:w="4561" w:type="dxa"/>
            <w:shd w:val="clear" w:color="auto" w:fill="F3F6FA"/>
            <w:tcMar>
              <w:top w:w="60" w:type="dxa"/>
              <w:left w:w="70" w:type="dxa"/>
              <w:bottom w:w="60" w:type="dxa"/>
              <w:right w:w="70" w:type="dxa"/>
            </w:tcMar>
          </w:tcPr>
          <w:p w14:paraId="2A542B1F"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7A070838" w14:textId="77777777" w:rsidR="00D53679" w:rsidRPr="003209EB" w:rsidRDefault="00D53679" w:rsidP="003209EB">
            <w:pPr>
              <w:rPr>
                <w:rFonts w:cs="Times New Roman"/>
                <w:szCs w:val="26"/>
              </w:rPr>
            </w:pPr>
            <w:r w:rsidRPr="003209EB">
              <w:rPr>
                <w:rFonts w:cs="Times New Roman"/>
                <w:szCs w:val="26"/>
              </w:rPr>
              <w:t>Student</w:t>
            </w:r>
          </w:p>
        </w:tc>
      </w:tr>
      <w:tr w:rsidR="00D53679" w:rsidRPr="003209EB" w14:paraId="2A9A63D5" w14:textId="77777777" w:rsidTr="001D392D">
        <w:tc>
          <w:tcPr>
            <w:tcW w:w="4561" w:type="dxa"/>
            <w:shd w:val="clear" w:color="auto" w:fill="F3F6FA"/>
            <w:tcMar>
              <w:top w:w="60" w:type="dxa"/>
              <w:left w:w="70" w:type="dxa"/>
              <w:bottom w:w="60" w:type="dxa"/>
              <w:right w:w="70" w:type="dxa"/>
            </w:tcMar>
          </w:tcPr>
          <w:p w14:paraId="15B9995E"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0C3D66B8" w14:textId="77777777" w:rsidR="00D53679" w:rsidRPr="003209EB" w:rsidRDefault="00D53679" w:rsidP="003209EB">
            <w:pPr>
              <w:rPr>
                <w:rFonts w:cs="Times New Roman"/>
                <w:szCs w:val="26"/>
              </w:rPr>
            </w:pPr>
            <w:proofErr w:type="spellStart"/>
            <w:r w:rsidRPr="003209EB">
              <w:rPr>
                <w:rFonts w:cs="Times New Roman"/>
                <w:szCs w:val="26"/>
              </w:rPr>
              <w:t>Đã</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w:t>
            </w:r>
          </w:p>
        </w:tc>
      </w:tr>
      <w:tr w:rsidR="00D53679" w:rsidRPr="003209EB" w14:paraId="3F5BCB2D" w14:textId="77777777" w:rsidTr="001D392D">
        <w:tc>
          <w:tcPr>
            <w:tcW w:w="4561" w:type="dxa"/>
            <w:shd w:val="clear" w:color="auto" w:fill="F3F6FA"/>
            <w:tcMar>
              <w:top w:w="60" w:type="dxa"/>
              <w:left w:w="70" w:type="dxa"/>
              <w:bottom w:w="60" w:type="dxa"/>
              <w:right w:w="70" w:type="dxa"/>
            </w:tcMar>
          </w:tcPr>
          <w:p w14:paraId="7FF4A4B0"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675EEA9F" w14:textId="77777777" w:rsidR="00D53679" w:rsidRPr="003209EB" w:rsidRDefault="00D53679" w:rsidP="003209EB">
            <w:pPr>
              <w:rPr>
                <w:rFonts w:cs="Times New Roman"/>
                <w:szCs w:val="26"/>
              </w:rPr>
            </w:pPr>
            <w:r w:rsidRPr="003209EB">
              <w:rPr>
                <w:rFonts w:cs="Times New Roman"/>
                <w:szCs w:val="26"/>
              </w:rPr>
              <w:t xml:space="preserve">Hiển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session </w:t>
            </w:r>
            <w:proofErr w:type="spellStart"/>
            <w:r w:rsidRPr="003209EB">
              <w:rPr>
                <w:rFonts w:cs="Times New Roman"/>
                <w:szCs w:val="26"/>
              </w:rPr>
              <w:t>tương</w:t>
            </w:r>
            <w:proofErr w:type="spellEnd"/>
            <w:r w:rsidRPr="003209EB">
              <w:rPr>
                <w:rFonts w:cs="Times New Roman"/>
                <w:szCs w:val="26"/>
              </w:rPr>
              <w:t xml:space="preserve"> </w:t>
            </w:r>
            <w:proofErr w:type="spellStart"/>
            <w:r w:rsidRPr="003209EB">
              <w:rPr>
                <w:rFonts w:cs="Times New Roman"/>
                <w:szCs w:val="26"/>
              </w:rPr>
              <w:t>lai</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sử</w:t>
            </w:r>
            <w:proofErr w:type="spellEnd"/>
            <w:r w:rsidRPr="003209EB">
              <w:rPr>
                <w:rFonts w:cs="Times New Roman"/>
                <w:szCs w:val="26"/>
              </w:rPr>
              <w:t>.</w:t>
            </w:r>
          </w:p>
        </w:tc>
      </w:tr>
      <w:tr w:rsidR="00D53679" w:rsidRPr="003209EB" w14:paraId="65C94439" w14:textId="77777777" w:rsidTr="001D392D">
        <w:tc>
          <w:tcPr>
            <w:tcW w:w="4561" w:type="dxa"/>
            <w:shd w:val="clear" w:color="auto" w:fill="F3F6FA"/>
            <w:tcMar>
              <w:top w:w="60" w:type="dxa"/>
              <w:left w:w="70" w:type="dxa"/>
              <w:bottom w:w="60" w:type="dxa"/>
              <w:right w:w="70" w:type="dxa"/>
            </w:tcMar>
          </w:tcPr>
          <w:p w14:paraId="3F8E4907"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5094568D"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mở</w:t>
            </w:r>
            <w:proofErr w:type="spellEnd"/>
            <w:r w:rsidRPr="003209EB">
              <w:rPr>
                <w:rFonts w:cs="Times New Roman"/>
                <w:szCs w:val="26"/>
              </w:rPr>
              <w:t xml:space="preserve"> </w:t>
            </w:r>
            <w:proofErr w:type="spellStart"/>
            <w:r w:rsidRPr="003209EB">
              <w:rPr>
                <w:rFonts w:cs="Times New Roman"/>
                <w:szCs w:val="26"/>
              </w:rPr>
              <w:t>màn</w:t>
            </w:r>
            <w:proofErr w:type="spellEnd"/>
            <w:r w:rsidRPr="003209EB">
              <w:rPr>
                <w:rFonts w:cs="Times New Roman"/>
                <w:szCs w:val="26"/>
              </w:rPr>
              <w:t xml:space="preserve"> </w:t>
            </w:r>
            <w:proofErr w:type="spellStart"/>
            <w:r w:rsidRPr="003209EB">
              <w:rPr>
                <w:rFonts w:cs="Times New Roman"/>
                <w:szCs w:val="26"/>
              </w:rPr>
              <w:t>hình</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w:t>
            </w:r>
            <w:r w:rsidRPr="003209EB">
              <w:rPr>
                <w:rFonts w:cs="Times New Roman"/>
                <w:szCs w:val="26"/>
              </w:rPr>
              <w:br/>
            </w:r>
            <w:r w:rsidRPr="003209EB">
              <w:rPr>
                <w:rFonts w:cs="Times New Roman"/>
                <w:szCs w:val="26"/>
              </w:rPr>
              <w:lastRenderedPageBreak/>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vấn</w:t>
            </w:r>
            <w:proofErr w:type="spellEnd"/>
            <w:r w:rsidRPr="003209EB">
              <w:rPr>
                <w:rFonts w:cs="Times New Roman"/>
                <w:szCs w:val="26"/>
              </w:rPr>
              <w:t xml:space="preserve"> session </w:t>
            </w:r>
            <w:proofErr w:type="spellStart"/>
            <w:r w:rsidRPr="003209EB">
              <w:rPr>
                <w:rFonts w:cs="Times New Roman"/>
                <w:szCs w:val="26"/>
              </w:rPr>
              <w:t>theo</w:t>
            </w:r>
            <w:proofErr w:type="spellEnd"/>
            <w:r w:rsidRPr="003209EB">
              <w:rPr>
                <w:rFonts w:cs="Times New Roman"/>
                <w:szCs w:val="26"/>
              </w:rPr>
              <w:t xml:space="preserve"> enrollment.</w:t>
            </w:r>
            <w:r w:rsidRPr="003209EB">
              <w:rPr>
                <w:rFonts w:cs="Times New Roman"/>
                <w:szCs w:val="26"/>
              </w:rPr>
              <w:br/>
              <w:t xml:space="preserve">3)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tuần</w:t>
            </w:r>
            <w:proofErr w:type="spellEnd"/>
            <w:r w:rsidRPr="003209EB">
              <w:rPr>
                <w:rFonts w:cs="Times New Roman"/>
                <w:szCs w:val="26"/>
              </w:rPr>
              <w:t>/</w:t>
            </w:r>
            <w:proofErr w:type="spellStart"/>
            <w:r w:rsidRPr="003209EB">
              <w:rPr>
                <w:rFonts w:cs="Times New Roman"/>
                <w:szCs w:val="26"/>
              </w:rPr>
              <w:t>tháng</w:t>
            </w:r>
            <w:proofErr w:type="spellEnd"/>
            <w:r w:rsidRPr="003209EB">
              <w:rPr>
                <w:rFonts w:cs="Times New Roman"/>
                <w:szCs w:val="26"/>
              </w:rPr>
              <w:t>.</w:t>
            </w:r>
          </w:p>
        </w:tc>
      </w:tr>
      <w:tr w:rsidR="00D53679" w:rsidRPr="003209EB" w14:paraId="3B4A8746" w14:textId="77777777" w:rsidTr="001D392D">
        <w:tc>
          <w:tcPr>
            <w:tcW w:w="4561" w:type="dxa"/>
            <w:shd w:val="clear" w:color="auto" w:fill="F3F6FA"/>
            <w:tcMar>
              <w:top w:w="60" w:type="dxa"/>
              <w:left w:w="70" w:type="dxa"/>
              <w:bottom w:w="60" w:type="dxa"/>
              <w:right w:w="70" w:type="dxa"/>
            </w:tcMar>
          </w:tcPr>
          <w:p w14:paraId="754B3936"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61DECC25" w14:textId="77777777" w:rsidR="00D53679" w:rsidRPr="003209EB" w:rsidRDefault="00D53679" w:rsidP="003209EB">
            <w:pPr>
              <w:rPr>
                <w:rFonts w:cs="Times New Roman"/>
                <w:szCs w:val="26"/>
              </w:rPr>
            </w:pP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session -&gt; </w:t>
            </w:r>
            <w:proofErr w:type="spellStart"/>
            <w:r w:rsidRPr="003209EB">
              <w:rPr>
                <w:rFonts w:cs="Times New Roman"/>
                <w:szCs w:val="26"/>
              </w:rPr>
              <w:t>hiển</w:t>
            </w:r>
            <w:proofErr w:type="spellEnd"/>
            <w:r w:rsidRPr="003209EB">
              <w:rPr>
                <w:rFonts w:cs="Times New Roman"/>
                <w:szCs w:val="26"/>
              </w:rPr>
              <w:t xml:space="preserve">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rỗng</w:t>
            </w:r>
            <w:proofErr w:type="spellEnd"/>
            <w:r w:rsidRPr="003209EB">
              <w:rPr>
                <w:rFonts w:cs="Times New Roman"/>
                <w:szCs w:val="26"/>
              </w:rPr>
              <w:t>.</w:t>
            </w:r>
          </w:p>
        </w:tc>
      </w:tr>
    </w:tbl>
    <w:p w14:paraId="35346E7C" w14:textId="77777777" w:rsidR="00D53679" w:rsidRPr="003209EB" w:rsidRDefault="00D53679" w:rsidP="003209EB">
      <w:pPr>
        <w:rPr>
          <w:rFonts w:cs="Times New Roman"/>
          <w:szCs w:val="26"/>
        </w:rPr>
      </w:pPr>
    </w:p>
    <w:p w14:paraId="377F4DA9"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2.6 - UC-06: Quản </w:t>
      </w:r>
      <w:proofErr w:type="spellStart"/>
      <w:r w:rsidRPr="003209EB">
        <w:rPr>
          <w:rFonts w:cs="Times New Roman"/>
          <w:b/>
          <w:szCs w:val="26"/>
        </w:rPr>
        <w:t>lý</w:t>
      </w:r>
      <w:proofErr w:type="spellEnd"/>
      <w:r w:rsidRPr="003209EB">
        <w:rPr>
          <w:rFonts w:cs="Times New Roman"/>
          <w:b/>
          <w:szCs w:val="26"/>
        </w:rPr>
        <w:t xml:space="preserve"> </w:t>
      </w:r>
      <w:proofErr w:type="spellStart"/>
      <w:r w:rsidRPr="003209EB">
        <w:rPr>
          <w:rFonts w:cs="Times New Roman"/>
          <w:b/>
          <w:szCs w:val="26"/>
        </w:rPr>
        <w:t>hồ</w:t>
      </w:r>
      <w:proofErr w:type="spellEnd"/>
      <w:r w:rsidRPr="003209EB">
        <w:rPr>
          <w:rFonts w:cs="Times New Roman"/>
          <w:b/>
          <w:szCs w:val="26"/>
        </w:rPr>
        <w:t xml:space="preserve"> </w:t>
      </w:r>
      <w:proofErr w:type="spellStart"/>
      <w:r w:rsidRPr="003209EB">
        <w:rPr>
          <w:rFonts w:cs="Times New Roman"/>
          <w:b/>
          <w:szCs w:val="26"/>
        </w:rPr>
        <w:t>sơ</w:t>
      </w:r>
      <w:proofErr w:type="spellEnd"/>
      <w:r w:rsidRPr="003209EB">
        <w:rPr>
          <w:rFonts w:cs="Times New Roman"/>
          <w:b/>
          <w:szCs w:val="26"/>
        </w:rPr>
        <w:t xml:space="preserve"> </w:t>
      </w:r>
      <w:proofErr w:type="spellStart"/>
      <w:r w:rsidRPr="003209EB">
        <w:rPr>
          <w:rFonts w:cs="Times New Roman"/>
          <w:b/>
          <w:szCs w:val="26"/>
        </w:rPr>
        <w:t>cá</w:t>
      </w:r>
      <w:proofErr w:type="spellEnd"/>
      <w:r w:rsidRPr="003209EB">
        <w:rPr>
          <w:rFonts w:cs="Times New Roman"/>
          <w:b/>
          <w:szCs w:val="26"/>
        </w:rPr>
        <w:t xml:space="preserve"> </w:t>
      </w:r>
      <w:proofErr w:type="spellStart"/>
      <w:r w:rsidRPr="003209EB">
        <w:rPr>
          <w:rFonts w:cs="Times New Roman"/>
          <w:b/>
          <w:szCs w:val="26"/>
        </w:rPr>
        <w:t>nhân</w:t>
      </w:r>
      <w:proofErr w:type="spellEnd"/>
    </w:p>
    <w:tbl>
      <w:tblPr>
        <w:tblStyle w:val="TableGrid"/>
        <w:tblW w:w="0" w:type="auto"/>
        <w:tblLook w:val="04A0" w:firstRow="1" w:lastRow="0" w:firstColumn="1" w:lastColumn="0" w:noHBand="0" w:noVBand="1"/>
      </w:tblPr>
      <w:tblGrid>
        <w:gridCol w:w="4561"/>
        <w:gridCol w:w="4561"/>
      </w:tblGrid>
      <w:tr w:rsidR="00D53679" w:rsidRPr="003209EB" w14:paraId="3F2B6D2D" w14:textId="77777777" w:rsidTr="001D392D">
        <w:tc>
          <w:tcPr>
            <w:tcW w:w="4561" w:type="dxa"/>
            <w:shd w:val="clear" w:color="auto" w:fill="F3F6FA"/>
            <w:tcMar>
              <w:top w:w="60" w:type="dxa"/>
              <w:left w:w="70" w:type="dxa"/>
              <w:bottom w:w="60" w:type="dxa"/>
              <w:right w:w="70" w:type="dxa"/>
            </w:tcMar>
          </w:tcPr>
          <w:p w14:paraId="29D3123B"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16F2000" w14:textId="77777777" w:rsidR="00D53679" w:rsidRPr="003209EB" w:rsidRDefault="00D53679" w:rsidP="003209EB">
            <w:pPr>
              <w:rPr>
                <w:rFonts w:cs="Times New Roman"/>
                <w:szCs w:val="26"/>
              </w:rPr>
            </w:pPr>
            <w:r w:rsidRPr="003209EB">
              <w:rPr>
                <w:rFonts w:cs="Times New Roman"/>
                <w:szCs w:val="26"/>
              </w:rPr>
              <w:t>UC-06</w:t>
            </w:r>
          </w:p>
        </w:tc>
      </w:tr>
      <w:tr w:rsidR="00D53679" w:rsidRPr="003209EB" w14:paraId="5C0AA288" w14:textId="77777777" w:rsidTr="001D392D">
        <w:tc>
          <w:tcPr>
            <w:tcW w:w="4561" w:type="dxa"/>
            <w:shd w:val="clear" w:color="auto" w:fill="F3F6FA"/>
            <w:tcMar>
              <w:top w:w="60" w:type="dxa"/>
              <w:left w:w="70" w:type="dxa"/>
              <w:bottom w:w="60" w:type="dxa"/>
              <w:right w:w="70" w:type="dxa"/>
            </w:tcMar>
          </w:tcPr>
          <w:p w14:paraId="000834A3"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55D80A29"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hồ</w:t>
            </w:r>
            <w:proofErr w:type="spellEnd"/>
            <w:r w:rsidRPr="003209EB">
              <w:rPr>
                <w:rFonts w:cs="Times New Roman"/>
                <w:szCs w:val="26"/>
              </w:rPr>
              <w:t xml:space="preserve"> </w:t>
            </w:r>
            <w:proofErr w:type="spellStart"/>
            <w:r w:rsidRPr="003209EB">
              <w:rPr>
                <w:rFonts w:cs="Times New Roman"/>
                <w:szCs w:val="26"/>
              </w:rPr>
              <w:t>sơ</w:t>
            </w:r>
            <w:proofErr w:type="spellEnd"/>
            <w:r w:rsidRPr="003209EB">
              <w:rPr>
                <w:rFonts w:cs="Times New Roman"/>
                <w:szCs w:val="26"/>
              </w:rPr>
              <w:t xml:space="preserve"> </w:t>
            </w:r>
            <w:proofErr w:type="spellStart"/>
            <w:r w:rsidRPr="003209EB">
              <w:rPr>
                <w:rFonts w:cs="Times New Roman"/>
                <w:szCs w:val="26"/>
              </w:rPr>
              <w:t>cá</w:t>
            </w:r>
            <w:proofErr w:type="spellEnd"/>
            <w:r w:rsidRPr="003209EB">
              <w:rPr>
                <w:rFonts w:cs="Times New Roman"/>
                <w:szCs w:val="26"/>
              </w:rPr>
              <w:t xml:space="preserve"> </w:t>
            </w:r>
            <w:proofErr w:type="spellStart"/>
            <w:r w:rsidRPr="003209EB">
              <w:rPr>
                <w:rFonts w:cs="Times New Roman"/>
                <w:szCs w:val="26"/>
              </w:rPr>
              <w:t>nhân</w:t>
            </w:r>
            <w:proofErr w:type="spellEnd"/>
          </w:p>
        </w:tc>
      </w:tr>
      <w:tr w:rsidR="00D53679" w:rsidRPr="003209EB" w14:paraId="70200C3D" w14:textId="77777777" w:rsidTr="001D392D">
        <w:tc>
          <w:tcPr>
            <w:tcW w:w="4561" w:type="dxa"/>
            <w:shd w:val="clear" w:color="auto" w:fill="F3F6FA"/>
            <w:tcMar>
              <w:top w:w="60" w:type="dxa"/>
              <w:left w:w="70" w:type="dxa"/>
              <w:bottom w:w="60" w:type="dxa"/>
              <w:right w:w="70" w:type="dxa"/>
            </w:tcMar>
          </w:tcPr>
          <w:p w14:paraId="1F0A2881"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63C0A252" w14:textId="77777777" w:rsidR="00D53679" w:rsidRPr="003209EB" w:rsidRDefault="00D53679" w:rsidP="003209EB">
            <w:pPr>
              <w:rPr>
                <w:rFonts w:cs="Times New Roman"/>
                <w:szCs w:val="26"/>
              </w:rPr>
            </w:pPr>
            <w:r w:rsidRPr="003209EB">
              <w:rPr>
                <w:rFonts w:cs="Times New Roman"/>
                <w:szCs w:val="26"/>
              </w:rPr>
              <w:t>Student, Teacher</w:t>
            </w:r>
          </w:p>
        </w:tc>
      </w:tr>
      <w:tr w:rsidR="00D53679" w:rsidRPr="003209EB" w14:paraId="1FC9EF28" w14:textId="77777777" w:rsidTr="001D392D">
        <w:tc>
          <w:tcPr>
            <w:tcW w:w="4561" w:type="dxa"/>
            <w:shd w:val="clear" w:color="auto" w:fill="F3F6FA"/>
            <w:tcMar>
              <w:top w:w="60" w:type="dxa"/>
              <w:left w:w="70" w:type="dxa"/>
              <w:bottom w:w="60" w:type="dxa"/>
              <w:right w:w="70" w:type="dxa"/>
            </w:tcMar>
          </w:tcPr>
          <w:p w14:paraId="188261F2"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5CF43609"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lệ</w:t>
            </w:r>
            <w:proofErr w:type="spellEnd"/>
            <w:r w:rsidRPr="003209EB">
              <w:rPr>
                <w:rFonts w:cs="Times New Roman"/>
                <w:szCs w:val="26"/>
              </w:rPr>
              <w:t>.</w:t>
            </w:r>
          </w:p>
        </w:tc>
      </w:tr>
      <w:tr w:rsidR="00D53679" w:rsidRPr="003209EB" w14:paraId="7519D274" w14:textId="77777777" w:rsidTr="001D392D">
        <w:tc>
          <w:tcPr>
            <w:tcW w:w="4561" w:type="dxa"/>
            <w:shd w:val="clear" w:color="auto" w:fill="F3F6FA"/>
            <w:tcMar>
              <w:top w:w="60" w:type="dxa"/>
              <w:left w:w="70" w:type="dxa"/>
              <w:bottom w:w="60" w:type="dxa"/>
              <w:right w:w="70" w:type="dxa"/>
            </w:tcMar>
          </w:tcPr>
          <w:p w14:paraId="20E89CFC"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16DB4604" w14:textId="77777777" w:rsidR="00D53679" w:rsidRPr="003209EB" w:rsidRDefault="00D53679" w:rsidP="003209EB">
            <w:pPr>
              <w:rPr>
                <w:rFonts w:cs="Times New Roman"/>
                <w:szCs w:val="26"/>
              </w:rPr>
            </w:pP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thành</w:t>
            </w:r>
            <w:proofErr w:type="spellEnd"/>
            <w:r w:rsidRPr="003209EB">
              <w:rPr>
                <w:rFonts w:cs="Times New Roman"/>
                <w:szCs w:val="26"/>
              </w:rPr>
              <w:t xml:space="preserve"> </w:t>
            </w:r>
            <w:proofErr w:type="spellStart"/>
            <w:r w:rsidRPr="003209EB">
              <w:rPr>
                <w:rFonts w:cs="Times New Roman"/>
                <w:szCs w:val="26"/>
              </w:rPr>
              <w:t>công</w:t>
            </w:r>
            <w:proofErr w:type="spellEnd"/>
            <w:r w:rsidRPr="003209EB">
              <w:rPr>
                <w:rFonts w:cs="Times New Roman"/>
                <w:szCs w:val="26"/>
              </w:rPr>
              <w:t>.</w:t>
            </w:r>
          </w:p>
        </w:tc>
      </w:tr>
      <w:tr w:rsidR="00D53679" w:rsidRPr="003209EB" w14:paraId="7F7C31FD" w14:textId="77777777" w:rsidTr="001D392D">
        <w:tc>
          <w:tcPr>
            <w:tcW w:w="4561" w:type="dxa"/>
            <w:shd w:val="clear" w:color="auto" w:fill="F3F6FA"/>
            <w:tcMar>
              <w:top w:w="60" w:type="dxa"/>
              <w:left w:w="70" w:type="dxa"/>
              <w:bottom w:w="60" w:type="dxa"/>
              <w:right w:w="70" w:type="dxa"/>
            </w:tcMar>
          </w:tcPr>
          <w:p w14:paraId="7AABA585"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25F9E969"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Mở</w:t>
            </w:r>
            <w:proofErr w:type="spellEnd"/>
            <w:r w:rsidRPr="003209EB">
              <w:rPr>
                <w:rFonts w:cs="Times New Roman"/>
                <w:szCs w:val="26"/>
              </w:rPr>
              <w:t xml:space="preserve"> </w:t>
            </w:r>
            <w:proofErr w:type="spellStart"/>
            <w:r w:rsidRPr="003209EB">
              <w:rPr>
                <w:rFonts w:cs="Times New Roman"/>
                <w:szCs w:val="26"/>
              </w:rPr>
              <w:t>trang</w:t>
            </w:r>
            <w:proofErr w:type="spellEnd"/>
            <w:r w:rsidRPr="003209EB">
              <w:rPr>
                <w:rFonts w:cs="Times New Roman"/>
                <w:szCs w:val="26"/>
              </w:rPr>
              <w:t xml:space="preserve"> profile.</w:t>
            </w:r>
            <w:r w:rsidRPr="003209EB">
              <w:rPr>
                <w:rFonts w:cs="Times New Roman"/>
                <w:szCs w:val="26"/>
              </w:rPr>
              <w:br/>
              <w:t xml:space="preserve">2) </w:t>
            </w:r>
            <w:proofErr w:type="spellStart"/>
            <w:r w:rsidRPr="003209EB">
              <w:rPr>
                <w:rFonts w:cs="Times New Roman"/>
                <w:szCs w:val="26"/>
              </w:rPr>
              <w:t>Chỉnh</w:t>
            </w:r>
            <w:proofErr w:type="spellEnd"/>
            <w:r w:rsidRPr="003209EB">
              <w:rPr>
                <w:rFonts w:cs="Times New Roman"/>
                <w:szCs w:val="26"/>
              </w:rPr>
              <w:t xml:space="preserve"> </w:t>
            </w:r>
            <w:proofErr w:type="spellStart"/>
            <w:r w:rsidRPr="003209EB">
              <w:rPr>
                <w:rFonts w:cs="Times New Roman"/>
                <w:szCs w:val="26"/>
              </w:rPr>
              <w:t>sửa</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phép</w:t>
            </w:r>
            <w:proofErr w:type="spellEnd"/>
            <w:r w:rsidRPr="003209EB">
              <w:rPr>
                <w:rFonts w:cs="Times New Roman"/>
                <w:szCs w:val="26"/>
              </w:rPr>
              <w:t>.</w:t>
            </w:r>
            <w:r w:rsidRPr="003209EB">
              <w:rPr>
                <w:rFonts w:cs="Times New Roman"/>
                <w:szCs w:val="26"/>
              </w:rPr>
              <w:br/>
              <w:t xml:space="preserve">3) Submit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w:t>
            </w:r>
            <w:r w:rsidRPr="003209EB">
              <w:rPr>
                <w:rFonts w:cs="Times New Roman"/>
                <w:szCs w:val="26"/>
              </w:rPr>
              <w:br/>
              <w:t xml:space="preserve">4)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validate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lưu</w:t>
            </w:r>
            <w:proofErr w:type="spellEnd"/>
            <w:r w:rsidRPr="003209EB">
              <w:rPr>
                <w:rFonts w:cs="Times New Roman"/>
                <w:szCs w:val="26"/>
              </w:rPr>
              <w:t>.</w:t>
            </w:r>
          </w:p>
        </w:tc>
      </w:tr>
      <w:tr w:rsidR="00D53679" w:rsidRPr="003209EB" w14:paraId="43A369EE" w14:textId="77777777" w:rsidTr="001D392D">
        <w:tc>
          <w:tcPr>
            <w:tcW w:w="4561" w:type="dxa"/>
            <w:shd w:val="clear" w:color="auto" w:fill="F3F6FA"/>
            <w:tcMar>
              <w:top w:w="60" w:type="dxa"/>
              <w:left w:w="70" w:type="dxa"/>
              <w:bottom w:w="60" w:type="dxa"/>
              <w:right w:w="70" w:type="dxa"/>
            </w:tcMar>
          </w:tcPr>
          <w:p w14:paraId="5A96B6BD"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62ED4600" w14:textId="77777777" w:rsidR="00D53679" w:rsidRPr="003209EB" w:rsidRDefault="00D53679" w:rsidP="003209EB">
            <w:pPr>
              <w:rPr>
                <w:rFonts w:cs="Times New Roman"/>
                <w:szCs w:val="26"/>
              </w:rPr>
            </w:pP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sai</w:t>
            </w:r>
            <w:proofErr w:type="spellEnd"/>
            <w:r w:rsidRPr="003209EB">
              <w:rPr>
                <w:rFonts w:cs="Times New Roman"/>
                <w:szCs w:val="26"/>
              </w:rPr>
              <w:t xml:space="preserve"> </w:t>
            </w:r>
            <w:proofErr w:type="spellStart"/>
            <w:r w:rsidRPr="003209EB">
              <w:rPr>
                <w:rFonts w:cs="Times New Roman"/>
                <w:szCs w:val="26"/>
              </w:rPr>
              <w:t>định</w:t>
            </w:r>
            <w:proofErr w:type="spellEnd"/>
            <w:r w:rsidRPr="003209EB">
              <w:rPr>
                <w:rFonts w:cs="Times New Roman"/>
                <w:szCs w:val="26"/>
              </w:rPr>
              <w:t xml:space="preserve"> </w:t>
            </w:r>
            <w:proofErr w:type="spellStart"/>
            <w:r w:rsidRPr="003209EB">
              <w:rPr>
                <w:rFonts w:cs="Times New Roman"/>
                <w:szCs w:val="26"/>
              </w:rPr>
              <w:t>dạng</w:t>
            </w:r>
            <w:proofErr w:type="spellEnd"/>
            <w:r w:rsidRPr="003209EB">
              <w:rPr>
                <w:rFonts w:cs="Times New Roman"/>
                <w:szCs w:val="26"/>
              </w:rPr>
              <w:t xml:space="preserve"> -&gt;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lỗi</w:t>
            </w:r>
            <w:proofErr w:type="spellEnd"/>
            <w:r w:rsidRPr="003209EB">
              <w:rPr>
                <w:rFonts w:cs="Times New Roman"/>
                <w:szCs w:val="26"/>
              </w:rPr>
              <w:t xml:space="preserve"> 400.</w:t>
            </w:r>
          </w:p>
        </w:tc>
      </w:tr>
    </w:tbl>
    <w:p w14:paraId="6F23B9EE" w14:textId="77777777" w:rsidR="00D53679" w:rsidRPr="003209EB" w:rsidRDefault="00D53679" w:rsidP="003209EB">
      <w:pPr>
        <w:rPr>
          <w:rFonts w:cs="Times New Roman"/>
          <w:szCs w:val="26"/>
        </w:rPr>
      </w:pPr>
    </w:p>
    <w:p w14:paraId="48A0E3EF"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2.7 - UC-07: </w:t>
      </w:r>
      <w:proofErr w:type="spellStart"/>
      <w:r w:rsidRPr="003209EB">
        <w:rPr>
          <w:rFonts w:cs="Times New Roman"/>
          <w:b/>
          <w:szCs w:val="26"/>
        </w:rPr>
        <w:t>Tạo</w:t>
      </w:r>
      <w:proofErr w:type="spellEnd"/>
      <w:r w:rsidRPr="003209EB">
        <w:rPr>
          <w:rFonts w:cs="Times New Roman"/>
          <w:b/>
          <w:szCs w:val="26"/>
        </w:rPr>
        <w:t xml:space="preserve"> </w:t>
      </w:r>
      <w:proofErr w:type="spellStart"/>
      <w:r w:rsidRPr="003209EB">
        <w:rPr>
          <w:rFonts w:cs="Times New Roman"/>
          <w:b/>
          <w:szCs w:val="26"/>
        </w:rPr>
        <w:t>lớp</w:t>
      </w:r>
      <w:proofErr w:type="spellEnd"/>
      <w:r w:rsidRPr="003209EB">
        <w:rPr>
          <w:rFonts w:cs="Times New Roman"/>
          <w:b/>
          <w:szCs w:val="26"/>
        </w:rPr>
        <w:t xml:space="preserve"> </w:t>
      </w:r>
      <w:proofErr w:type="spellStart"/>
      <w:r w:rsidRPr="003209EB">
        <w:rPr>
          <w:rFonts w:cs="Times New Roman"/>
          <w:b/>
          <w:szCs w:val="26"/>
        </w:rPr>
        <w:t>học</w:t>
      </w:r>
      <w:proofErr w:type="spellEnd"/>
      <w:r w:rsidRPr="003209EB">
        <w:rPr>
          <w:rFonts w:cs="Times New Roman"/>
          <w:b/>
          <w:szCs w:val="26"/>
        </w:rPr>
        <w:t xml:space="preserve"> (Teacher)</w:t>
      </w:r>
    </w:p>
    <w:tbl>
      <w:tblPr>
        <w:tblStyle w:val="TableGrid"/>
        <w:tblW w:w="0" w:type="auto"/>
        <w:tblLook w:val="04A0" w:firstRow="1" w:lastRow="0" w:firstColumn="1" w:lastColumn="0" w:noHBand="0" w:noVBand="1"/>
      </w:tblPr>
      <w:tblGrid>
        <w:gridCol w:w="4561"/>
        <w:gridCol w:w="4561"/>
      </w:tblGrid>
      <w:tr w:rsidR="00D53679" w:rsidRPr="003209EB" w14:paraId="7D2A457A" w14:textId="77777777" w:rsidTr="001D392D">
        <w:tc>
          <w:tcPr>
            <w:tcW w:w="4561" w:type="dxa"/>
            <w:shd w:val="clear" w:color="auto" w:fill="F3F6FA"/>
            <w:tcMar>
              <w:top w:w="60" w:type="dxa"/>
              <w:left w:w="70" w:type="dxa"/>
              <w:bottom w:w="60" w:type="dxa"/>
              <w:right w:w="70" w:type="dxa"/>
            </w:tcMar>
          </w:tcPr>
          <w:p w14:paraId="5F55270E" w14:textId="77777777" w:rsidR="00D53679" w:rsidRPr="003209EB" w:rsidRDefault="00D53679" w:rsidP="003209EB">
            <w:pPr>
              <w:rPr>
                <w:rFonts w:cs="Times New Roman"/>
                <w:szCs w:val="26"/>
              </w:rPr>
            </w:pPr>
            <w:proofErr w:type="spellStart"/>
            <w:r w:rsidRPr="003209EB">
              <w:rPr>
                <w:rFonts w:cs="Times New Roman"/>
                <w:b/>
                <w:szCs w:val="26"/>
              </w:rPr>
              <w:lastRenderedPageBreak/>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60C83F1E" w14:textId="77777777" w:rsidR="00D53679" w:rsidRPr="003209EB" w:rsidRDefault="00D53679" w:rsidP="003209EB">
            <w:pPr>
              <w:rPr>
                <w:rFonts w:cs="Times New Roman"/>
                <w:szCs w:val="26"/>
              </w:rPr>
            </w:pPr>
            <w:r w:rsidRPr="003209EB">
              <w:rPr>
                <w:rFonts w:cs="Times New Roman"/>
                <w:szCs w:val="26"/>
              </w:rPr>
              <w:t>UC-07</w:t>
            </w:r>
          </w:p>
        </w:tc>
      </w:tr>
      <w:tr w:rsidR="00D53679" w:rsidRPr="003209EB" w14:paraId="0C33C8A8" w14:textId="77777777" w:rsidTr="001D392D">
        <w:tc>
          <w:tcPr>
            <w:tcW w:w="4561" w:type="dxa"/>
            <w:shd w:val="clear" w:color="auto" w:fill="F3F6FA"/>
            <w:tcMar>
              <w:top w:w="60" w:type="dxa"/>
              <w:left w:w="70" w:type="dxa"/>
              <w:bottom w:w="60" w:type="dxa"/>
              <w:right w:w="70" w:type="dxa"/>
            </w:tcMar>
          </w:tcPr>
          <w:p w14:paraId="59B84285"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0CDCC30F"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(Teacher)</w:t>
            </w:r>
          </w:p>
        </w:tc>
      </w:tr>
      <w:tr w:rsidR="00D53679" w:rsidRPr="003209EB" w14:paraId="5B3701C8" w14:textId="77777777" w:rsidTr="001D392D">
        <w:tc>
          <w:tcPr>
            <w:tcW w:w="4561" w:type="dxa"/>
            <w:shd w:val="clear" w:color="auto" w:fill="F3F6FA"/>
            <w:tcMar>
              <w:top w:w="60" w:type="dxa"/>
              <w:left w:w="70" w:type="dxa"/>
              <w:bottom w:w="60" w:type="dxa"/>
              <w:right w:w="70" w:type="dxa"/>
            </w:tcMar>
          </w:tcPr>
          <w:p w14:paraId="39A57CF8"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1CB808D1" w14:textId="77777777" w:rsidR="00D53679" w:rsidRPr="003209EB" w:rsidRDefault="00D53679" w:rsidP="003209EB">
            <w:pPr>
              <w:rPr>
                <w:rFonts w:cs="Times New Roman"/>
                <w:szCs w:val="26"/>
              </w:rPr>
            </w:pPr>
            <w:r w:rsidRPr="003209EB">
              <w:rPr>
                <w:rFonts w:cs="Times New Roman"/>
                <w:szCs w:val="26"/>
              </w:rPr>
              <w:t>Teacher</w:t>
            </w:r>
          </w:p>
        </w:tc>
      </w:tr>
      <w:tr w:rsidR="00D53679" w:rsidRPr="003209EB" w14:paraId="08B28DC5" w14:textId="77777777" w:rsidTr="001D392D">
        <w:tc>
          <w:tcPr>
            <w:tcW w:w="4561" w:type="dxa"/>
            <w:shd w:val="clear" w:color="auto" w:fill="F3F6FA"/>
            <w:tcMar>
              <w:top w:w="60" w:type="dxa"/>
              <w:left w:w="70" w:type="dxa"/>
              <w:bottom w:w="60" w:type="dxa"/>
              <w:right w:w="70" w:type="dxa"/>
            </w:tcMar>
          </w:tcPr>
          <w:p w14:paraId="684C36E9"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4EE38001" w14:textId="77777777" w:rsidR="00D53679" w:rsidRPr="003209EB" w:rsidRDefault="00D53679" w:rsidP="003209EB">
            <w:pPr>
              <w:rPr>
                <w:rFonts w:cs="Times New Roman"/>
                <w:szCs w:val="26"/>
              </w:rPr>
            </w:pPr>
            <w:r w:rsidRPr="003209EB">
              <w:rPr>
                <w:rFonts w:cs="Times New Roman"/>
                <w:szCs w:val="26"/>
              </w:rPr>
              <w:t xml:space="preserve">Tài </w:t>
            </w:r>
            <w:proofErr w:type="spellStart"/>
            <w:r w:rsidRPr="003209EB">
              <w:rPr>
                <w:rFonts w:cs="Times New Roman"/>
                <w:szCs w:val="26"/>
              </w:rPr>
              <w:t>khoản</w:t>
            </w:r>
            <w:proofErr w:type="spellEnd"/>
            <w:r w:rsidRPr="003209EB">
              <w:rPr>
                <w:rFonts w:cs="Times New Roman"/>
                <w:szCs w:val="26"/>
              </w:rPr>
              <w:t xml:space="preserve"> role TEACHER.</w:t>
            </w:r>
          </w:p>
        </w:tc>
      </w:tr>
      <w:tr w:rsidR="00D53679" w:rsidRPr="003209EB" w14:paraId="65A31151" w14:textId="77777777" w:rsidTr="001D392D">
        <w:tc>
          <w:tcPr>
            <w:tcW w:w="4561" w:type="dxa"/>
            <w:shd w:val="clear" w:color="auto" w:fill="F3F6FA"/>
            <w:tcMar>
              <w:top w:w="60" w:type="dxa"/>
              <w:left w:w="70" w:type="dxa"/>
              <w:bottom w:w="60" w:type="dxa"/>
              <w:right w:w="70" w:type="dxa"/>
            </w:tcMar>
          </w:tcPr>
          <w:p w14:paraId="44F56528"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153677EA" w14:textId="77777777" w:rsidR="00D53679" w:rsidRPr="003209EB" w:rsidRDefault="00D53679" w:rsidP="003209EB">
            <w:pPr>
              <w:rPr>
                <w:rFonts w:cs="Times New Roman"/>
                <w:szCs w:val="26"/>
              </w:rPr>
            </w:pP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mới</w:t>
            </w:r>
            <w:proofErr w:type="spellEnd"/>
            <w:r w:rsidRPr="003209EB">
              <w:rPr>
                <w:rFonts w:cs="Times New Roman"/>
                <w:szCs w:val="26"/>
              </w:rPr>
              <w:t xml:space="preserve"> ở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PENDING.</w:t>
            </w:r>
          </w:p>
        </w:tc>
      </w:tr>
      <w:tr w:rsidR="00D53679" w:rsidRPr="003209EB" w14:paraId="1E1BA948" w14:textId="77777777" w:rsidTr="001D392D">
        <w:tc>
          <w:tcPr>
            <w:tcW w:w="4561" w:type="dxa"/>
            <w:shd w:val="clear" w:color="auto" w:fill="F3F6FA"/>
            <w:tcMar>
              <w:top w:w="60" w:type="dxa"/>
              <w:left w:w="70" w:type="dxa"/>
              <w:bottom w:w="60" w:type="dxa"/>
              <w:right w:w="70" w:type="dxa"/>
            </w:tcMar>
          </w:tcPr>
          <w:p w14:paraId="3BDC2AF1"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08682337" w14:textId="77777777" w:rsidR="00D53679" w:rsidRPr="003209EB" w:rsidRDefault="00D53679" w:rsidP="003209EB">
            <w:pPr>
              <w:rPr>
                <w:rFonts w:cs="Times New Roman"/>
                <w:szCs w:val="26"/>
              </w:rPr>
            </w:pPr>
            <w:r w:rsidRPr="003209EB">
              <w:rPr>
                <w:rFonts w:cs="Times New Roman"/>
                <w:szCs w:val="26"/>
              </w:rPr>
              <w:t xml:space="preserve">1) Teacher </w:t>
            </w:r>
            <w:proofErr w:type="spellStart"/>
            <w:r w:rsidRPr="003209EB">
              <w:rPr>
                <w:rFonts w:cs="Times New Roman"/>
                <w:szCs w:val="26"/>
              </w:rPr>
              <w:t>nhập</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lớp</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validate.</w:t>
            </w:r>
            <w:r w:rsidRPr="003209EB">
              <w:rPr>
                <w:rFonts w:cs="Times New Roman"/>
                <w:szCs w:val="26"/>
              </w:rPr>
              <w:br/>
              <w:t xml:space="preserve">3) Lưu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với</w:t>
            </w:r>
            <w:proofErr w:type="spellEnd"/>
            <w:r w:rsidRPr="003209EB">
              <w:rPr>
                <w:rFonts w:cs="Times New Roman"/>
                <w:szCs w:val="26"/>
              </w:rPr>
              <w:t xml:space="preserve"> status PENDING.</w:t>
            </w:r>
            <w:r w:rsidRPr="003209EB">
              <w:rPr>
                <w:rFonts w:cs="Times New Roman"/>
                <w:szCs w:val="26"/>
              </w:rPr>
              <w:br/>
              <w:t xml:space="preserve">4) </w:t>
            </w:r>
            <w:proofErr w:type="spellStart"/>
            <w:r w:rsidRPr="003209EB">
              <w:rPr>
                <w:rFonts w:cs="Times New Roman"/>
                <w:szCs w:val="26"/>
              </w:rPr>
              <w:t>Gửi</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Admin.</w:t>
            </w:r>
          </w:p>
        </w:tc>
      </w:tr>
      <w:tr w:rsidR="00D53679" w:rsidRPr="003209EB" w14:paraId="0109601F" w14:textId="77777777" w:rsidTr="001D392D">
        <w:tc>
          <w:tcPr>
            <w:tcW w:w="4561" w:type="dxa"/>
            <w:shd w:val="clear" w:color="auto" w:fill="F3F6FA"/>
            <w:tcMar>
              <w:top w:w="60" w:type="dxa"/>
              <w:left w:w="70" w:type="dxa"/>
              <w:bottom w:w="60" w:type="dxa"/>
              <w:right w:w="70" w:type="dxa"/>
            </w:tcMar>
          </w:tcPr>
          <w:p w14:paraId="263A00C1"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1A3BBE89" w14:textId="77777777" w:rsidR="00D53679" w:rsidRPr="003209EB" w:rsidRDefault="00D53679" w:rsidP="003209EB">
            <w:pPr>
              <w:rPr>
                <w:rFonts w:cs="Times New Roman"/>
                <w:szCs w:val="26"/>
              </w:rPr>
            </w:pP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lệ</w:t>
            </w:r>
            <w:proofErr w:type="spellEnd"/>
            <w:r w:rsidRPr="003209EB">
              <w:rPr>
                <w:rFonts w:cs="Times New Roman"/>
                <w:szCs w:val="26"/>
              </w:rPr>
              <w:t xml:space="preserve"> </w:t>
            </w:r>
            <w:proofErr w:type="spellStart"/>
            <w:r w:rsidRPr="003209EB">
              <w:rPr>
                <w:rFonts w:cs="Times New Roman"/>
                <w:szCs w:val="26"/>
              </w:rPr>
              <w:t>hoặc</w:t>
            </w:r>
            <w:proofErr w:type="spellEnd"/>
            <w:r w:rsidRPr="003209EB">
              <w:rPr>
                <w:rFonts w:cs="Times New Roman"/>
                <w:szCs w:val="26"/>
              </w:rPr>
              <w:t xml:space="preserve"> </w:t>
            </w:r>
            <w:proofErr w:type="spellStart"/>
            <w:r w:rsidRPr="003209EB">
              <w:rPr>
                <w:rFonts w:cs="Times New Roman"/>
                <w:szCs w:val="26"/>
              </w:rPr>
              <w:t>trùng</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cơ</w:t>
            </w:r>
            <w:proofErr w:type="spellEnd"/>
            <w:r w:rsidRPr="003209EB">
              <w:rPr>
                <w:rFonts w:cs="Times New Roman"/>
                <w:szCs w:val="26"/>
              </w:rPr>
              <w:t xml:space="preserve"> </w:t>
            </w:r>
            <w:proofErr w:type="spellStart"/>
            <w:r w:rsidRPr="003209EB">
              <w:rPr>
                <w:rFonts w:cs="Times New Roman"/>
                <w:szCs w:val="26"/>
              </w:rPr>
              <w:t>bản</w:t>
            </w:r>
            <w:proofErr w:type="spellEnd"/>
            <w:r w:rsidRPr="003209EB">
              <w:rPr>
                <w:rFonts w:cs="Times New Roman"/>
                <w:szCs w:val="26"/>
              </w:rPr>
              <w:t>.</w:t>
            </w:r>
          </w:p>
        </w:tc>
      </w:tr>
    </w:tbl>
    <w:p w14:paraId="5FB92A46" w14:textId="77777777" w:rsidR="00D53679" w:rsidRPr="003209EB" w:rsidRDefault="00D53679" w:rsidP="003209EB">
      <w:pPr>
        <w:rPr>
          <w:rFonts w:cs="Times New Roman"/>
          <w:szCs w:val="26"/>
        </w:rPr>
      </w:pPr>
    </w:p>
    <w:p w14:paraId="5D97B54B"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2.8 - UC-08: Quản </w:t>
      </w:r>
      <w:proofErr w:type="spellStart"/>
      <w:r w:rsidRPr="003209EB">
        <w:rPr>
          <w:rFonts w:cs="Times New Roman"/>
          <w:b/>
          <w:szCs w:val="26"/>
        </w:rPr>
        <w:t>lý</w:t>
      </w:r>
      <w:proofErr w:type="spellEnd"/>
      <w:r w:rsidRPr="003209EB">
        <w:rPr>
          <w:rFonts w:cs="Times New Roman"/>
          <w:b/>
          <w:szCs w:val="26"/>
        </w:rPr>
        <w:t xml:space="preserve"> session (Teacher)</w:t>
      </w:r>
    </w:p>
    <w:tbl>
      <w:tblPr>
        <w:tblStyle w:val="TableGrid"/>
        <w:tblW w:w="0" w:type="auto"/>
        <w:tblLook w:val="04A0" w:firstRow="1" w:lastRow="0" w:firstColumn="1" w:lastColumn="0" w:noHBand="0" w:noVBand="1"/>
      </w:tblPr>
      <w:tblGrid>
        <w:gridCol w:w="4561"/>
        <w:gridCol w:w="4561"/>
      </w:tblGrid>
      <w:tr w:rsidR="00D53679" w:rsidRPr="003209EB" w14:paraId="6352970D" w14:textId="77777777" w:rsidTr="001D392D">
        <w:tc>
          <w:tcPr>
            <w:tcW w:w="4561" w:type="dxa"/>
            <w:shd w:val="clear" w:color="auto" w:fill="F3F6FA"/>
            <w:tcMar>
              <w:top w:w="60" w:type="dxa"/>
              <w:left w:w="70" w:type="dxa"/>
              <w:bottom w:w="60" w:type="dxa"/>
              <w:right w:w="70" w:type="dxa"/>
            </w:tcMar>
          </w:tcPr>
          <w:p w14:paraId="2012D8D6"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0E155460" w14:textId="77777777" w:rsidR="00D53679" w:rsidRPr="003209EB" w:rsidRDefault="00D53679" w:rsidP="003209EB">
            <w:pPr>
              <w:rPr>
                <w:rFonts w:cs="Times New Roman"/>
                <w:szCs w:val="26"/>
              </w:rPr>
            </w:pPr>
            <w:r w:rsidRPr="003209EB">
              <w:rPr>
                <w:rFonts w:cs="Times New Roman"/>
                <w:szCs w:val="26"/>
              </w:rPr>
              <w:t>UC-08</w:t>
            </w:r>
          </w:p>
        </w:tc>
      </w:tr>
      <w:tr w:rsidR="00D53679" w:rsidRPr="003209EB" w14:paraId="2E70C683" w14:textId="77777777" w:rsidTr="001D392D">
        <w:tc>
          <w:tcPr>
            <w:tcW w:w="4561" w:type="dxa"/>
            <w:shd w:val="clear" w:color="auto" w:fill="F3F6FA"/>
            <w:tcMar>
              <w:top w:w="60" w:type="dxa"/>
              <w:left w:w="70" w:type="dxa"/>
              <w:bottom w:w="60" w:type="dxa"/>
              <w:right w:w="70" w:type="dxa"/>
            </w:tcMar>
          </w:tcPr>
          <w:p w14:paraId="7279C60E"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44AFFC59"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lý</w:t>
            </w:r>
            <w:proofErr w:type="spellEnd"/>
            <w:r w:rsidRPr="003209EB">
              <w:rPr>
                <w:rFonts w:cs="Times New Roman"/>
                <w:szCs w:val="26"/>
              </w:rPr>
              <w:t xml:space="preserve"> session (Teacher)</w:t>
            </w:r>
          </w:p>
        </w:tc>
      </w:tr>
      <w:tr w:rsidR="00D53679" w:rsidRPr="003209EB" w14:paraId="40CA8471" w14:textId="77777777" w:rsidTr="001D392D">
        <w:tc>
          <w:tcPr>
            <w:tcW w:w="4561" w:type="dxa"/>
            <w:shd w:val="clear" w:color="auto" w:fill="F3F6FA"/>
            <w:tcMar>
              <w:top w:w="60" w:type="dxa"/>
              <w:left w:w="70" w:type="dxa"/>
              <w:bottom w:w="60" w:type="dxa"/>
              <w:right w:w="70" w:type="dxa"/>
            </w:tcMar>
          </w:tcPr>
          <w:p w14:paraId="377C63CF"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3A0DDC55" w14:textId="77777777" w:rsidR="00D53679" w:rsidRPr="003209EB" w:rsidRDefault="00D53679" w:rsidP="003209EB">
            <w:pPr>
              <w:rPr>
                <w:rFonts w:cs="Times New Roman"/>
                <w:szCs w:val="26"/>
              </w:rPr>
            </w:pPr>
            <w:r w:rsidRPr="003209EB">
              <w:rPr>
                <w:rFonts w:cs="Times New Roman"/>
                <w:szCs w:val="26"/>
              </w:rPr>
              <w:t>Teacher</w:t>
            </w:r>
          </w:p>
        </w:tc>
      </w:tr>
      <w:tr w:rsidR="00D53679" w:rsidRPr="003209EB" w14:paraId="79C4BDDB" w14:textId="77777777" w:rsidTr="001D392D">
        <w:tc>
          <w:tcPr>
            <w:tcW w:w="4561" w:type="dxa"/>
            <w:shd w:val="clear" w:color="auto" w:fill="F3F6FA"/>
            <w:tcMar>
              <w:top w:w="60" w:type="dxa"/>
              <w:left w:w="70" w:type="dxa"/>
              <w:bottom w:w="60" w:type="dxa"/>
              <w:right w:w="70" w:type="dxa"/>
            </w:tcMar>
          </w:tcPr>
          <w:p w14:paraId="3447BB8B"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EF28AD4" w14:textId="77777777" w:rsidR="00D53679" w:rsidRPr="003209EB" w:rsidRDefault="00D53679" w:rsidP="003209EB">
            <w:pPr>
              <w:rPr>
                <w:rFonts w:cs="Times New Roman"/>
                <w:szCs w:val="26"/>
              </w:rPr>
            </w:pP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đã</w:t>
            </w:r>
            <w:proofErr w:type="spellEnd"/>
            <w:r w:rsidRPr="003209EB">
              <w:rPr>
                <w:rFonts w:cs="Times New Roman"/>
                <w:szCs w:val="26"/>
              </w:rPr>
              <w:t xml:space="preserve"> APPROVED.</w:t>
            </w:r>
          </w:p>
        </w:tc>
      </w:tr>
      <w:tr w:rsidR="00D53679" w:rsidRPr="003209EB" w14:paraId="224A4F83" w14:textId="77777777" w:rsidTr="001D392D">
        <w:tc>
          <w:tcPr>
            <w:tcW w:w="4561" w:type="dxa"/>
            <w:shd w:val="clear" w:color="auto" w:fill="F3F6FA"/>
            <w:tcMar>
              <w:top w:w="60" w:type="dxa"/>
              <w:left w:w="70" w:type="dxa"/>
              <w:bottom w:w="60" w:type="dxa"/>
              <w:right w:w="70" w:type="dxa"/>
            </w:tcMar>
          </w:tcPr>
          <w:p w14:paraId="0BB46868"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23161C59" w14:textId="77777777" w:rsidR="00D53679" w:rsidRPr="003209EB" w:rsidRDefault="00D53679" w:rsidP="003209EB">
            <w:pPr>
              <w:rPr>
                <w:rFonts w:cs="Times New Roman"/>
                <w:szCs w:val="26"/>
              </w:rPr>
            </w:pPr>
            <w:r w:rsidRPr="003209EB">
              <w:rPr>
                <w:rFonts w:cs="Times New Roman"/>
                <w:szCs w:val="26"/>
              </w:rPr>
              <w:t xml:space="preserve">Session </w:t>
            </w:r>
            <w:proofErr w:type="spellStart"/>
            <w:r w:rsidRPr="003209EB">
              <w:rPr>
                <w:rFonts w:cs="Times New Roman"/>
                <w:szCs w:val="26"/>
              </w:rPr>
              <w:t>được</w:t>
            </w:r>
            <w:proofErr w:type="spellEnd"/>
            <w:r w:rsidRPr="003209EB">
              <w:rPr>
                <w:rFonts w:cs="Times New Roman"/>
                <w:szCs w:val="26"/>
              </w:rPr>
              <w:t xml:space="preserve"> </w:t>
            </w:r>
            <w:proofErr w:type="spellStart"/>
            <w:r w:rsidRPr="003209EB">
              <w:rPr>
                <w:rFonts w:cs="Times New Roman"/>
                <w:szCs w:val="26"/>
              </w:rPr>
              <w:t>tạo</w:t>
            </w:r>
            <w:proofErr w:type="spellEnd"/>
            <w:r w:rsidRPr="003209EB">
              <w:rPr>
                <w:rFonts w:cs="Times New Roman"/>
                <w:szCs w:val="26"/>
              </w:rPr>
              <w:t>/</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thay</w:t>
            </w:r>
            <w:proofErr w:type="spellEnd"/>
            <w:r w:rsidRPr="003209EB">
              <w:rPr>
                <w:rFonts w:cs="Times New Roman"/>
                <w:szCs w:val="26"/>
              </w:rPr>
              <w:t xml:space="preserve"> </w:t>
            </w:r>
            <w:proofErr w:type="spellStart"/>
            <w:r w:rsidRPr="003209EB">
              <w:rPr>
                <w:rFonts w:cs="Times New Roman"/>
                <w:szCs w:val="26"/>
              </w:rPr>
              <w:lastRenderedPageBreak/>
              <w:t>đổi</w:t>
            </w:r>
            <w:proofErr w:type="spellEnd"/>
            <w:r w:rsidRPr="003209EB">
              <w:rPr>
                <w:rFonts w:cs="Times New Roman"/>
                <w:szCs w:val="26"/>
              </w:rPr>
              <w:t>.</w:t>
            </w:r>
          </w:p>
        </w:tc>
      </w:tr>
      <w:tr w:rsidR="00D53679" w:rsidRPr="003209EB" w14:paraId="74867630" w14:textId="77777777" w:rsidTr="001D392D">
        <w:tc>
          <w:tcPr>
            <w:tcW w:w="4561" w:type="dxa"/>
            <w:shd w:val="clear" w:color="auto" w:fill="F3F6FA"/>
            <w:tcMar>
              <w:top w:w="60" w:type="dxa"/>
              <w:left w:w="70" w:type="dxa"/>
              <w:bottom w:w="60" w:type="dxa"/>
              <w:right w:w="70" w:type="dxa"/>
            </w:tcMar>
          </w:tcPr>
          <w:p w14:paraId="17D90B84"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7C9B7FE5"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Tạo</w:t>
            </w:r>
            <w:proofErr w:type="spellEnd"/>
            <w:r w:rsidRPr="003209EB">
              <w:rPr>
                <w:rFonts w:cs="Times New Roman"/>
                <w:szCs w:val="26"/>
              </w:rPr>
              <w:t xml:space="preserve"> session </w:t>
            </w:r>
            <w:proofErr w:type="spellStart"/>
            <w:r w:rsidRPr="003209EB">
              <w:rPr>
                <w:rFonts w:cs="Times New Roman"/>
                <w:szCs w:val="26"/>
              </w:rPr>
              <w:t>mới</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Kiểm</w:t>
            </w:r>
            <w:proofErr w:type="spellEnd"/>
            <w:r w:rsidRPr="003209EB">
              <w:rPr>
                <w:rFonts w:cs="Times New Roman"/>
                <w:szCs w:val="26"/>
              </w:rPr>
              <w:t xml:space="preserve"> </w:t>
            </w:r>
            <w:proofErr w:type="spellStart"/>
            <w:r w:rsidRPr="003209EB">
              <w:rPr>
                <w:rFonts w:cs="Times New Roman"/>
                <w:szCs w:val="26"/>
              </w:rPr>
              <w:t>tra</w:t>
            </w:r>
            <w:proofErr w:type="spellEnd"/>
            <w:r w:rsidRPr="003209EB">
              <w:rPr>
                <w:rFonts w:cs="Times New Roman"/>
                <w:szCs w:val="26"/>
              </w:rPr>
              <w:t xml:space="preserve"> </w:t>
            </w:r>
            <w:proofErr w:type="spellStart"/>
            <w:r w:rsidRPr="003209EB">
              <w:rPr>
                <w:rFonts w:cs="Times New Roman"/>
                <w:szCs w:val="26"/>
              </w:rPr>
              <w:t>xung</w:t>
            </w:r>
            <w:proofErr w:type="spellEnd"/>
            <w:r w:rsidRPr="003209EB">
              <w:rPr>
                <w:rFonts w:cs="Times New Roman"/>
                <w:szCs w:val="26"/>
              </w:rPr>
              <w:t xml:space="preserve"> </w:t>
            </w:r>
            <w:proofErr w:type="spellStart"/>
            <w:r w:rsidRPr="003209EB">
              <w:rPr>
                <w:rFonts w:cs="Times New Roman"/>
                <w:szCs w:val="26"/>
              </w:rPr>
              <w:t>đột</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phòng</w:t>
            </w:r>
            <w:proofErr w:type="spellEnd"/>
            <w:r w:rsidRPr="003209EB">
              <w:rPr>
                <w:rFonts w:cs="Times New Roman"/>
                <w:szCs w:val="26"/>
              </w:rPr>
              <w:t>/</w:t>
            </w:r>
            <w:proofErr w:type="spellStart"/>
            <w:r w:rsidRPr="003209EB">
              <w:rPr>
                <w:rFonts w:cs="Times New Roman"/>
                <w:szCs w:val="26"/>
              </w:rPr>
              <w:t>lịch</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w:t>
            </w:r>
            <w:r w:rsidRPr="003209EB">
              <w:rPr>
                <w:rFonts w:cs="Times New Roman"/>
                <w:szCs w:val="26"/>
              </w:rPr>
              <w:br/>
              <w:t>3) Lưu session UPCOMING.</w:t>
            </w:r>
            <w:r w:rsidRPr="003209EB">
              <w:rPr>
                <w:rFonts w:cs="Times New Roman"/>
                <w:szCs w:val="26"/>
              </w:rPr>
              <w:br/>
              <w:t xml:space="preserve">4) </w:t>
            </w:r>
            <w:proofErr w:type="spellStart"/>
            <w:r w:rsidRPr="003209EB">
              <w:rPr>
                <w:rFonts w:cs="Times New Roman"/>
                <w:szCs w:val="26"/>
              </w:rPr>
              <w:t>Bắt</w:t>
            </w:r>
            <w:proofErr w:type="spellEnd"/>
            <w:r w:rsidRPr="003209EB">
              <w:rPr>
                <w:rFonts w:cs="Times New Roman"/>
                <w:szCs w:val="26"/>
              </w:rPr>
              <w:t xml:space="preserve"> </w:t>
            </w:r>
            <w:proofErr w:type="spellStart"/>
            <w:r w:rsidRPr="003209EB">
              <w:rPr>
                <w:rFonts w:cs="Times New Roman"/>
                <w:szCs w:val="26"/>
              </w:rPr>
              <w:t>đầu</w:t>
            </w:r>
            <w:proofErr w:type="spellEnd"/>
            <w:r w:rsidRPr="003209EB">
              <w:rPr>
                <w:rFonts w:cs="Times New Roman"/>
                <w:szCs w:val="26"/>
              </w:rPr>
              <w:t xml:space="preserve"> session -&gt; ONGOING.</w:t>
            </w:r>
            <w:r w:rsidRPr="003209EB">
              <w:rPr>
                <w:rFonts w:cs="Times New Roman"/>
                <w:szCs w:val="26"/>
              </w:rPr>
              <w:br/>
              <w:t xml:space="preserve">5) </w:t>
            </w:r>
            <w:proofErr w:type="spellStart"/>
            <w:r w:rsidRPr="003209EB">
              <w:rPr>
                <w:rFonts w:cs="Times New Roman"/>
                <w:szCs w:val="26"/>
              </w:rPr>
              <w:t>Kết</w:t>
            </w:r>
            <w:proofErr w:type="spellEnd"/>
            <w:r w:rsidRPr="003209EB">
              <w:rPr>
                <w:rFonts w:cs="Times New Roman"/>
                <w:szCs w:val="26"/>
              </w:rPr>
              <w:t xml:space="preserve"> </w:t>
            </w:r>
            <w:proofErr w:type="spellStart"/>
            <w:r w:rsidRPr="003209EB">
              <w:rPr>
                <w:rFonts w:cs="Times New Roman"/>
                <w:szCs w:val="26"/>
              </w:rPr>
              <w:t>thúc</w:t>
            </w:r>
            <w:proofErr w:type="spellEnd"/>
            <w:r w:rsidRPr="003209EB">
              <w:rPr>
                <w:rFonts w:cs="Times New Roman"/>
                <w:szCs w:val="26"/>
              </w:rPr>
              <w:t xml:space="preserve"> session -&gt; DONE.</w:t>
            </w:r>
          </w:p>
        </w:tc>
      </w:tr>
      <w:tr w:rsidR="00D53679" w:rsidRPr="003209EB" w14:paraId="106C3834" w14:textId="77777777" w:rsidTr="001D392D">
        <w:tc>
          <w:tcPr>
            <w:tcW w:w="4561" w:type="dxa"/>
            <w:shd w:val="clear" w:color="auto" w:fill="F3F6FA"/>
            <w:tcMar>
              <w:top w:w="60" w:type="dxa"/>
              <w:left w:w="70" w:type="dxa"/>
              <w:bottom w:w="60" w:type="dxa"/>
              <w:right w:w="70" w:type="dxa"/>
            </w:tcMar>
          </w:tcPr>
          <w:p w14:paraId="65711555"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3E4C4E7F" w14:textId="77777777" w:rsidR="00D53679" w:rsidRPr="003209EB" w:rsidRDefault="00D53679" w:rsidP="003209EB">
            <w:pPr>
              <w:rPr>
                <w:rFonts w:cs="Times New Roman"/>
                <w:szCs w:val="26"/>
              </w:rPr>
            </w:pPr>
            <w:proofErr w:type="spellStart"/>
            <w:r w:rsidRPr="003209EB">
              <w:rPr>
                <w:rFonts w:cs="Times New Roman"/>
                <w:szCs w:val="26"/>
              </w:rPr>
              <w:t>Trùng</w:t>
            </w:r>
            <w:proofErr w:type="spellEnd"/>
            <w:r w:rsidRPr="003209EB">
              <w:rPr>
                <w:rFonts w:cs="Times New Roman"/>
                <w:szCs w:val="26"/>
              </w:rPr>
              <w:t xml:space="preserve"> </w:t>
            </w:r>
            <w:proofErr w:type="spellStart"/>
            <w:r w:rsidRPr="003209EB">
              <w:rPr>
                <w:rFonts w:cs="Times New Roman"/>
                <w:szCs w:val="26"/>
              </w:rPr>
              <w:t>lịch</w:t>
            </w:r>
            <w:proofErr w:type="spellEnd"/>
            <w:r w:rsidRPr="003209EB">
              <w:rPr>
                <w:rFonts w:cs="Times New Roman"/>
                <w:szCs w:val="26"/>
              </w:rPr>
              <w:t xml:space="preserve"> -&gt; </w:t>
            </w:r>
            <w:proofErr w:type="spellStart"/>
            <w:r w:rsidRPr="003209EB">
              <w:rPr>
                <w:rFonts w:cs="Times New Roman"/>
                <w:szCs w:val="26"/>
              </w:rPr>
              <w:t>từ</w:t>
            </w:r>
            <w:proofErr w:type="spellEnd"/>
            <w:r w:rsidRPr="003209EB">
              <w:rPr>
                <w:rFonts w:cs="Times New Roman"/>
                <w:szCs w:val="26"/>
              </w:rPr>
              <w:t xml:space="preserve"> </w:t>
            </w:r>
            <w:proofErr w:type="spellStart"/>
            <w:r w:rsidRPr="003209EB">
              <w:rPr>
                <w:rFonts w:cs="Times New Roman"/>
                <w:szCs w:val="26"/>
              </w:rPr>
              <w:t>chối</w:t>
            </w:r>
            <w:proofErr w:type="spellEnd"/>
            <w:r w:rsidRPr="003209EB">
              <w:rPr>
                <w:rFonts w:cs="Times New Roman"/>
                <w:szCs w:val="26"/>
              </w:rPr>
              <w:t>.</w:t>
            </w:r>
          </w:p>
        </w:tc>
      </w:tr>
    </w:tbl>
    <w:p w14:paraId="22B4E31B" w14:textId="77777777" w:rsidR="00D53679" w:rsidRPr="003209EB" w:rsidRDefault="00D53679" w:rsidP="003209EB">
      <w:pPr>
        <w:rPr>
          <w:rFonts w:cs="Times New Roman"/>
          <w:szCs w:val="26"/>
        </w:rPr>
      </w:pPr>
    </w:p>
    <w:p w14:paraId="10794FD7"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2.9 - UC-09: </w:t>
      </w:r>
      <w:proofErr w:type="spellStart"/>
      <w:r w:rsidRPr="003209EB">
        <w:rPr>
          <w:rFonts w:cs="Times New Roman"/>
          <w:b/>
          <w:szCs w:val="26"/>
        </w:rPr>
        <w:t>Tạo</w:t>
      </w:r>
      <w:proofErr w:type="spellEnd"/>
      <w:r w:rsidRPr="003209EB">
        <w:rPr>
          <w:rFonts w:cs="Times New Roman"/>
          <w:b/>
          <w:szCs w:val="26"/>
        </w:rPr>
        <w:t xml:space="preserve"> QR </w:t>
      </w:r>
      <w:proofErr w:type="spellStart"/>
      <w:r w:rsidRPr="003209EB">
        <w:rPr>
          <w:rFonts w:cs="Times New Roman"/>
          <w:b/>
          <w:szCs w:val="26"/>
        </w:rPr>
        <w:t>điểm</w:t>
      </w:r>
      <w:proofErr w:type="spellEnd"/>
      <w:r w:rsidRPr="003209EB">
        <w:rPr>
          <w:rFonts w:cs="Times New Roman"/>
          <w:b/>
          <w:szCs w:val="26"/>
        </w:rPr>
        <w:t xml:space="preserve"> </w:t>
      </w:r>
      <w:proofErr w:type="spellStart"/>
      <w:r w:rsidRPr="003209EB">
        <w:rPr>
          <w:rFonts w:cs="Times New Roman"/>
          <w:b/>
          <w:szCs w:val="26"/>
        </w:rPr>
        <w:t>danh</w:t>
      </w:r>
      <w:proofErr w:type="spellEnd"/>
      <w:r w:rsidRPr="003209EB">
        <w:rPr>
          <w:rFonts w:cs="Times New Roman"/>
          <w:b/>
          <w:szCs w:val="26"/>
        </w:rPr>
        <w:t xml:space="preserve"> (Teacher)</w:t>
      </w:r>
    </w:p>
    <w:tbl>
      <w:tblPr>
        <w:tblStyle w:val="TableGrid"/>
        <w:tblW w:w="0" w:type="auto"/>
        <w:tblLook w:val="04A0" w:firstRow="1" w:lastRow="0" w:firstColumn="1" w:lastColumn="0" w:noHBand="0" w:noVBand="1"/>
      </w:tblPr>
      <w:tblGrid>
        <w:gridCol w:w="4561"/>
        <w:gridCol w:w="4561"/>
      </w:tblGrid>
      <w:tr w:rsidR="00D53679" w:rsidRPr="003209EB" w14:paraId="69C6282B" w14:textId="77777777" w:rsidTr="001D392D">
        <w:tc>
          <w:tcPr>
            <w:tcW w:w="4561" w:type="dxa"/>
            <w:shd w:val="clear" w:color="auto" w:fill="F3F6FA"/>
            <w:tcMar>
              <w:top w:w="60" w:type="dxa"/>
              <w:left w:w="70" w:type="dxa"/>
              <w:bottom w:w="60" w:type="dxa"/>
              <w:right w:w="70" w:type="dxa"/>
            </w:tcMar>
          </w:tcPr>
          <w:p w14:paraId="18F89418"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13561DE9" w14:textId="77777777" w:rsidR="00D53679" w:rsidRPr="003209EB" w:rsidRDefault="00D53679" w:rsidP="003209EB">
            <w:pPr>
              <w:rPr>
                <w:rFonts w:cs="Times New Roman"/>
                <w:szCs w:val="26"/>
              </w:rPr>
            </w:pPr>
            <w:r w:rsidRPr="003209EB">
              <w:rPr>
                <w:rFonts w:cs="Times New Roman"/>
                <w:szCs w:val="26"/>
              </w:rPr>
              <w:t>UC-09</w:t>
            </w:r>
          </w:p>
        </w:tc>
      </w:tr>
      <w:tr w:rsidR="00D53679" w:rsidRPr="003209EB" w14:paraId="16559A1F" w14:textId="77777777" w:rsidTr="001D392D">
        <w:tc>
          <w:tcPr>
            <w:tcW w:w="4561" w:type="dxa"/>
            <w:shd w:val="clear" w:color="auto" w:fill="F3F6FA"/>
            <w:tcMar>
              <w:top w:w="60" w:type="dxa"/>
              <w:left w:w="70" w:type="dxa"/>
              <w:bottom w:w="60" w:type="dxa"/>
              <w:right w:w="70" w:type="dxa"/>
            </w:tcMar>
          </w:tcPr>
          <w:p w14:paraId="71FFE01F"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0045F1B0"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QR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(Teacher)</w:t>
            </w:r>
          </w:p>
        </w:tc>
      </w:tr>
      <w:tr w:rsidR="00D53679" w:rsidRPr="003209EB" w14:paraId="47A70BDC" w14:textId="77777777" w:rsidTr="001D392D">
        <w:tc>
          <w:tcPr>
            <w:tcW w:w="4561" w:type="dxa"/>
            <w:shd w:val="clear" w:color="auto" w:fill="F3F6FA"/>
            <w:tcMar>
              <w:top w:w="60" w:type="dxa"/>
              <w:left w:w="70" w:type="dxa"/>
              <w:bottom w:w="60" w:type="dxa"/>
              <w:right w:w="70" w:type="dxa"/>
            </w:tcMar>
          </w:tcPr>
          <w:p w14:paraId="6D065F0B"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287911A7" w14:textId="77777777" w:rsidR="00D53679" w:rsidRPr="003209EB" w:rsidRDefault="00D53679" w:rsidP="003209EB">
            <w:pPr>
              <w:rPr>
                <w:rFonts w:cs="Times New Roman"/>
                <w:szCs w:val="26"/>
              </w:rPr>
            </w:pPr>
            <w:r w:rsidRPr="003209EB">
              <w:rPr>
                <w:rFonts w:cs="Times New Roman"/>
                <w:szCs w:val="26"/>
              </w:rPr>
              <w:t>Teacher</w:t>
            </w:r>
          </w:p>
        </w:tc>
      </w:tr>
      <w:tr w:rsidR="00D53679" w:rsidRPr="003209EB" w14:paraId="30952AC1" w14:textId="77777777" w:rsidTr="001D392D">
        <w:tc>
          <w:tcPr>
            <w:tcW w:w="4561" w:type="dxa"/>
            <w:shd w:val="clear" w:color="auto" w:fill="F3F6FA"/>
            <w:tcMar>
              <w:top w:w="60" w:type="dxa"/>
              <w:left w:w="70" w:type="dxa"/>
              <w:bottom w:w="60" w:type="dxa"/>
              <w:right w:w="70" w:type="dxa"/>
            </w:tcMar>
          </w:tcPr>
          <w:p w14:paraId="6E7EC8BE"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10E8085A" w14:textId="77777777" w:rsidR="00D53679" w:rsidRPr="003209EB" w:rsidRDefault="00D53679" w:rsidP="003209EB">
            <w:pPr>
              <w:rPr>
                <w:rFonts w:cs="Times New Roman"/>
                <w:szCs w:val="26"/>
              </w:rPr>
            </w:pPr>
            <w:r w:rsidRPr="003209EB">
              <w:rPr>
                <w:rFonts w:cs="Times New Roman"/>
                <w:szCs w:val="26"/>
              </w:rPr>
              <w:t xml:space="preserve">Session ONGOING </w:t>
            </w:r>
            <w:proofErr w:type="spellStart"/>
            <w:r w:rsidRPr="003209EB">
              <w:rPr>
                <w:rFonts w:cs="Times New Roman"/>
                <w:szCs w:val="26"/>
              </w:rPr>
              <w:t>và</w:t>
            </w:r>
            <w:proofErr w:type="spellEnd"/>
            <w:r w:rsidRPr="003209EB">
              <w:rPr>
                <w:rFonts w:cs="Times New Roman"/>
                <w:szCs w:val="26"/>
              </w:rPr>
              <w:t xml:space="preserve"> teacher </w:t>
            </w:r>
            <w:proofErr w:type="spellStart"/>
            <w:r w:rsidRPr="003209EB">
              <w:rPr>
                <w:rFonts w:cs="Times New Roman"/>
                <w:szCs w:val="26"/>
              </w:rPr>
              <w:t>sở</w:t>
            </w:r>
            <w:proofErr w:type="spellEnd"/>
            <w:r w:rsidRPr="003209EB">
              <w:rPr>
                <w:rFonts w:cs="Times New Roman"/>
                <w:szCs w:val="26"/>
              </w:rPr>
              <w:t xml:space="preserve"> </w:t>
            </w:r>
            <w:proofErr w:type="spellStart"/>
            <w:r w:rsidRPr="003209EB">
              <w:rPr>
                <w:rFonts w:cs="Times New Roman"/>
                <w:szCs w:val="26"/>
              </w:rPr>
              <w:t>hữu</w:t>
            </w:r>
            <w:proofErr w:type="spellEnd"/>
            <w:r w:rsidRPr="003209EB">
              <w:rPr>
                <w:rFonts w:cs="Times New Roman"/>
                <w:szCs w:val="26"/>
              </w:rPr>
              <w:t xml:space="preserve"> session.</w:t>
            </w:r>
          </w:p>
        </w:tc>
      </w:tr>
      <w:tr w:rsidR="00D53679" w:rsidRPr="003209EB" w14:paraId="722AC6BE" w14:textId="77777777" w:rsidTr="001D392D">
        <w:tc>
          <w:tcPr>
            <w:tcW w:w="4561" w:type="dxa"/>
            <w:shd w:val="clear" w:color="auto" w:fill="F3F6FA"/>
            <w:tcMar>
              <w:top w:w="60" w:type="dxa"/>
              <w:left w:w="70" w:type="dxa"/>
              <w:bottom w:w="60" w:type="dxa"/>
              <w:right w:w="70" w:type="dxa"/>
            </w:tcMar>
          </w:tcPr>
          <w:p w14:paraId="65960195"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46C7984E" w14:textId="77777777" w:rsidR="00D53679" w:rsidRPr="003209EB" w:rsidRDefault="00D53679" w:rsidP="003209EB">
            <w:pPr>
              <w:rPr>
                <w:rFonts w:cs="Times New Roman"/>
                <w:szCs w:val="26"/>
              </w:rPr>
            </w:pPr>
            <w:r w:rsidRPr="003209EB">
              <w:rPr>
                <w:rFonts w:cs="Times New Roman"/>
                <w:szCs w:val="26"/>
              </w:rPr>
              <w:t xml:space="preserve">QR token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lệ</w:t>
            </w:r>
            <w:proofErr w:type="spellEnd"/>
            <w:r w:rsidRPr="003209EB">
              <w:rPr>
                <w:rFonts w:cs="Times New Roman"/>
                <w:szCs w:val="26"/>
              </w:rPr>
              <w:t xml:space="preserve"> </w:t>
            </w:r>
            <w:proofErr w:type="spellStart"/>
            <w:r w:rsidRPr="003209EB">
              <w:rPr>
                <w:rFonts w:cs="Times New Roman"/>
                <w:szCs w:val="26"/>
              </w:rPr>
              <w:t>được</w:t>
            </w:r>
            <w:proofErr w:type="spellEnd"/>
            <w:r w:rsidRPr="003209EB">
              <w:rPr>
                <w:rFonts w:cs="Times New Roman"/>
                <w:szCs w:val="26"/>
              </w:rPr>
              <w:t xml:space="preserve"> </w:t>
            </w:r>
            <w:proofErr w:type="spellStart"/>
            <w:r w:rsidRPr="003209EB">
              <w:rPr>
                <w:rFonts w:cs="Times New Roman"/>
                <w:szCs w:val="26"/>
              </w:rPr>
              <w:t>phát</w:t>
            </w:r>
            <w:proofErr w:type="spellEnd"/>
            <w:r w:rsidRPr="003209EB">
              <w:rPr>
                <w:rFonts w:cs="Times New Roman"/>
                <w:szCs w:val="26"/>
              </w:rPr>
              <w:t xml:space="preserve"> </w:t>
            </w:r>
            <w:proofErr w:type="spellStart"/>
            <w:r w:rsidRPr="003209EB">
              <w:rPr>
                <w:rFonts w:cs="Times New Roman"/>
                <w:szCs w:val="26"/>
              </w:rPr>
              <w:t>sinh</w:t>
            </w:r>
            <w:proofErr w:type="spellEnd"/>
            <w:r w:rsidRPr="003209EB">
              <w:rPr>
                <w:rFonts w:cs="Times New Roman"/>
                <w:szCs w:val="26"/>
              </w:rPr>
              <w:t>.</w:t>
            </w:r>
          </w:p>
        </w:tc>
      </w:tr>
      <w:tr w:rsidR="00D53679" w:rsidRPr="003209EB" w14:paraId="68FF2ACB" w14:textId="77777777" w:rsidTr="001D392D">
        <w:tc>
          <w:tcPr>
            <w:tcW w:w="4561" w:type="dxa"/>
            <w:shd w:val="clear" w:color="auto" w:fill="F3F6FA"/>
            <w:tcMar>
              <w:top w:w="60" w:type="dxa"/>
              <w:left w:w="70" w:type="dxa"/>
              <w:bottom w:w="60" w:type="dxa"/>
              <w:right w:w="70" w:type="dxa"/>
            </w:tcMar>
          </w:tcPr>
          <w:p w14:paraId="6E176221"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121C769D"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Chọn</w:t>
            </w:r>
            <w:proofErr w:type="spellEnd"/>
            <w:r w:rsidRPr="003209EB">
              <w:rPr>
                <w:rFonts w:cs="Times New Roman"/>
                <w:szCs w:val="26"/>
              </w:rPr>
              <w:t xml:space="preserve"> session.</w:t>
            </w:r>
            <w:r w:rsidRPr="003209EB">
              <w:rPr>
                <w:rFonts w:cs="Times New Roman"/>
                <w:szCs w:val="26"/>
              </w:rPr>
              <w:br/>
              <w:t xml:space="preserve">2) </w:t>
            </w:r>
            <w:proofErr w:type="spellStart"/>
            <w:r w:rsidRPr="003209EB">
              <w:rPr>
                <w:rFonts w:cs="Times New Roman"/>
                <w:szCs w:val="26"/>
              </w:rPr>
              <w:t>Tạo</w:t>
            </w:r>
            <w:proofErr w:type="spellEnd"/>
            <w:r w:rsidRPr="003209EB">
              <w:rPr>
                <w:rFonts w:cs="Times New Roman"/>
                <w:szCs w:val="26"/>
              </w:rPr>
              <w:t xml:space="preserve"> token </w:t>
            </w:r>
            <w:proofErr w:type="spellStart"/>
            <w:r w:rsidRPr="003209EB">
              <w:rPr>
                <w:rFonts w:cs="Times New Roman"/>
                <w:szCs w:val="26"/>
              </w:rPr>
              <w:t>chứa</w:t>
            </w:r>
            <w:proofErr w:type="spellEnd"/>
            <w:r w:rsidRPr="003209EB">
              <w:rPr>
                <w:rFonts w:cs="Times New Roman"/>
                <w:szCs w:val="26"/>
              </w:rPr>
              <w:t xml:space="preserve"> </w:t>
            </w:r>
            <w:proofErr w:type="spellStart"/>
            <w:r w:rsidRPr="003209EB">
              <w:rPr>
                <w:rFonts w:cs="Times New Roman"/>
                <w:szCs w:val="26"/>
              </w:rPr>
              <w:t>sessionId</w:t>
            </w:r>
            <w:proofErr w:type="spellEnd"/>
            <w:r w:rsidRPr="003209EB">
              <w:rPr>
                <w:rFonts w:cs="Times New Roman"/>
                <w:szCs w:val="26"/>
              </w:rPr>
              <w:t xml:space="preserve"> + expiry.</w:t>
            </w:r>
            <w:r w:rsidRPr="003209EB">
              <w:rPr>
                <w:rFonts w:cs="Times New Roman"/>
                <w:szCs w:val="26"/>
              </w:rPr>
              <w:br/>
              <w:t xml:space="preserve">3)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QR </w:t>
            </w:r>
            <w:proofErr w:type="spellStart"/>
            <w:r w:rsidRPr="003209EB">
              <w:rPr>
                <w:rFonts w:cs="Times New Roman"/>
                <w:szCs w:val="26"/>
              </w:rPr>
              <w:t>cho</w:t>
            </w:r>
            <w:proofErr w:type="spellEnd"/>
            <w:r w:rsidRPr="003209EB">
              <w:rPr>
                <w:rFonts w:cs="Times New Roman"/>
                <w:szCs w:val="26"/>
              </w:rPr>
              <w:t xml:space="preserve"> app.</w:t>
            </w:r>
          </w:p>
        </w:tc>
      </w:tr>
      <w:tr w:rsidR="00D53679" w:rsidRPr="003209EB" w14:paraId="2B047FA3" w14:textId="77777777" w:rsidTr="001D392D">
        <w:tc>
          <w:tcPr>
            <w:tcW w:w="4561" w:type="dxa"/>
            <w:shd w:val="clear" w:color="auto" w:fill="F3F6FA"/>
            <w:tcMar>
              <w:top w:w="60" w:type="dxa"/>
              <w:left w:w="70" w:type="dxa"/>
              <w:bottom w:w="60" w:type="dxa"/>
              <w:right w:w="70" w:type="dxa"/>
            </w:tcMar>
          </w:tcPr>
          <w:p w14:paraId="20198BB5"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0F11700E" w14:textId="77777777" w:rsidR="00D53679" w:rsidRPr="003209EB" w:rsidRDefault="00D53679" w:rsidP="003209EB">
            <w:pPr>
              <w:rPr>
                <w:rFonts w:cs="Times New Roman"/>
                <w:szCs w:val="26"/>
              </w:rPr>
            </w:pPr>
            <w:r w:rsidRPr="003209EB">
              <w:rPr>
                <w:rFonts w:cs="Times New Roman"/>
                <w:szCs w:val="26"/>
              </w:rPr>
              <w:t xml:space="preserve">Session </w:t>
            </w: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đúng</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w:t>
            </w:r>
          </w:p>
        </w:tc>
      </w:tr>
    </w:tbl>
    <w:p w14:paraId="66A14CAE" w14:textId="77777777" w:rsidR="00D53679" w:rsidRPr="003209EB" w:rsidRDefault="00D53679" w:rsidP="003209EB">
      <w:pPr>
        <w:rPr>
          <w:rFonts w:cs="Times New Roman"/>
          <w:szCs w:val="26"/>
        </w:rPr>
      </w:pPr>
    </w:p>
    <w:p w14:paraId="55079F74"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2.10 - UC-10: Xem </w:t>
      </w:r>
      <w:proofErr w:type="spellStart"/>
      <w:r w:rsidRPr="003209EB">
        <w:rPr>
          <w:rFonts w:cs="Times New Roman"/>
          <w:b/>
          <w:szCs w:val="26"/>
        </w:rPr>
        <w:t>danh</w:t>
      </w:r>
      <w:proofErr w:type="spellEnd"/>
      <w:r w:rsidRPr="003209EB">
        <w:rPr>
          <w:rFonts w:cs="Times New Roman"/>
          <w:b/>
          <w:szCs w:val="26"/>
        </w:rPr>
        <w:t xml:space="preserve"> </w:t>
      </w:r>
      <w:proofErr w:type="spellStart"/>
      <w:r w:rsidRPr="003209EB">
        <w:rPr>
          <w:rFonts w:cs="Times New Roman"/>
          <w:b/>
          <w:szCs w:val="26"/>
        </w:rPr>
        <w:t>sách</w:t>
      </w:r>
      <w:proofErr w:type="spellEnd"/>
      <w:r w:rsidRPr="003209EB">
        <w:rPr>
          <w:rFonts w:cs="Times New Roman"/>
          <w:b/>
          <w:szCs w:val="26"/>
        </w:rPr>
        <w:t xml:space="preserve"> </w:t>
      </w:r>
      <w:proofErr w:type="spellStart"/>
      <w:r w:rsidRPr="003209EB">
        <w:rPr>
          <w:rFonts w:cs="Times New Roman"/>
          <w:b/>
          <w:szCs w:val="26"/>
        </w:rPr>
        <w:t>học</w:t>
      </w:r>
      <w:proofErr w:type="spellEnd"/>
      <w:r w:rsidRPr="003209EB">
        <w:rPr>
          <w:rFonts w:cs="Times New Roman"/>
          <w:b/>
          <w:szCs w:val="26"/>
        </w:rPr>
        <w:t xml:space="preserve"> </w:t>
      </w:r>
      <w:proofErr w:type="spellStart"/>
      <w:r w:rsidRPr="003209EB">
        <w:rPr>
          <w:rFonts w:cs="Times New Roman"/>
          <w:b/>
          <w:szCs w:val="26"/>
        </w:rPr>
        <w:t>viên</w:t>
      </w:r>
      <w:proofErr w:type="spellEnd"/>
      <w:r w:rsidRPr="003209EB">
        <w:rPr>
          <w:rFonts w:cs="Times New Roman"/>
          <w:b/>
          <w:szCs w:val="26"/>
        </w:rPr>
        <w:t xml:space="preserve"> </w:t>
      </w:r>
      <w:proofErr w:type="spellStart"/>
      <w:r w:rsidRPr="003209EB">
        <w:rPr>
          <w:rFonts w:cs="Times New Roman"/>
          <w:b/>
          <w:szCs w:val="26"/>
        </w:rPr>
        <w:t>theo</w:t>
      </w:r>
      <w:proofErr w:type="spellEnd"/>
      <w:r w:rsidRPr="003209EB">
        <w:rPr>
          <w:rFonts w:cs="Times New Roman"/>
          <w:b/>
          <w:szCs w:val="26"/>
        </w:rPr>
        <w:t xml:space="preserve"> </w:t>
      </w:r>
      <w:proofErr w:type="spellStart"/>
      <w:r w:rsidRPr="003209EB">
        <w:rPr>
          <w:rFonts w:cs="Times New Roman"/>
          <w:b/>
          <w:szCs w:val="26"/>
        </w:rPr>
        <w:t>lớp</w:t>
      </w:r>
      <w:proofErr w:type="spellEnd"/>
    </w:p>
    <w:tbl>
      <w:tblPr>
        <w:tblStyle w:val="TableGrid"/>
        <w:tblW w:w="0" w:type="auto"/>
        <w:tblLook w:val="04A0" w:firstRow="1" w:lastRow="0" w:firstColumn="1" w:lastColumn="0" w:noHBand="0" w:noVBand="1"/>
      </w:tblPr>
      <w:tblGrid>
        <w:gridCol w:w="4561"/>
        <w:gridCol w:w="4561"/>
      </w:tblGrid>
      <w:tr w:rsidR="00D53679" w:rsidRPr="003209EB" w14:paraId="4E3DBD7B" w14:textId="77777777" w:rsidTr="001D392D">
        <w:tc>
          <w:tcPr>
            <w:tcW w:w="4561" w:type="dxa"/>
            <w:shd w:val="clear" w:color="auto" w:fill="F3F6FA"/>
            <w:tcMar>
              <w:top w:w="60" w:type="dxa"/>
              <w:left w:w="70" w:type="dxa"/>
              <w:bottom w:w="60" w:type="dxa"/>
              <w:right w:w="70" w:type="dxa"/>
            </w:tcMar>
          </w:tcPr>
          <w:p w14:paraId="207D02BA"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76DE6E63" w14:textId="77777777" w:rsidR="00D53679" w:rsidRPr="003209EB" w:rsidRDefault="00D53679" w:rsidP="003209EB">
            <w:pPr>
              <w:rPr>
                <w:rFonts w:cs="Times New Roman"/>
                <w:szCs w:val="26"/>
              </w:rPr>
            </w:pPr>
            <w:r w:rsidRPr="003209EB">
              <w:rPr>
                <w:rFonts w:cs="Times New Roman"/>
                <w:szCs w:val="26"/>
              </w:rPr>
              <w:t>UC-10</w:t>
            </w:r>
          </w:p>
        </w:tc>
      </w:tr>
      <w:tr w:rsidR="00D53679" w:rsidRPr="003209EB" w14:paraId="582DD296" w14:textId="77777777" w:rsidTr="001D392D">
        <w:tc>
          <w:tcPr>
            <w:tcW w:w="4561" w:type="dxa"/>
            <w:shd w:val="clear" w:color="auto" w:fill="F3F6FA"/>
            <w:tcMar>
              <w:top w:w="60" w:type="dxa"/>
              <w:left w:w="70" w:type="dxa"/>
              <w:bottom w:w="60" w:type="dxa"/>
              <w:right w:w="70" w:type="dxa"/>
            </w:tcMar>
          </w:tcPr>
          <w:p w14:paraId="319AF8B8"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14466F0" w14:textId="77777777" w:rsidR="00D53679" w:rsidRPr="003209EB" w:rsidRDefault="00D53679" w:rsidP="003209EB">
            <w:pPr>
              <w:rPr>
                <w:rFonts w:cs="Times New Roman"/>
                <w:szCs w:val="26"/>
              </w:rPr>
            </w:pPr>
            <w:r w:rsidRPr="003209EB">
              <w:rPr>
                <w:rFonts w:cs="Times New Roman"/>
                <w:szCs w:val="26"/>
              </w:rPr>
              <w:t xml:space="preserve">Xem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lớp</w:t>
            </w:r>
            <w:proofErr w:type="spellEnd"/>
          </w:p>
        </w:tc>
      </w:tr>
      <w:tr w:rsidR="00D53679" w:rsidRPr="003209EB" w14:paraId="68990D27" w14:textId="77777777" w:rsidTr="001D392D">
        <w:tc>
          <w:tcPr>
            <w:tcW w:w="4561" w:type="dxa"/>
            <w:shd w:val="clear" w:color="auto" w:fill="F3F6FA"/>
            <w:tcMar>
              <w:top w:w="60" w:type="dxa"/>
              <w:left w:w="70" w:type="dxa"/>
              <w:bottom w:w="60" w:type="dxa"/>
              <w:right w:w="70" w:type="dxa"/>
            </w:tcMar>
          </w:tcPr>
          <w:p w14:paraId="70F4B6AE"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77112A84" w14:textId="77777777" w:rsidR="00D53679" w:rsidRPr="003209EB" w:rsidRDefault="00D53679" w:rsidP="003209EB">
            <w:pPr>
              <w:rPr>
                <w:rFonts w:cs="Times New Roman"/>
                <w:szCs w:val="26"/>
              </w:rPr>
            </w:pPr>
            <w:r w:rsidRPr="003209EB">
              <w:rPr>
                <w:rFonts w:cs="Times New Roman"/>
                <w:szCs w:val="26"/>
              </w:rPr>
              <w:t>Teacher</w:t>
            </w:r>
          </w:p>
        </w:tc>
      </w:tr>
      <w:tr w:rsidR="00D53679" w:rsidRPr="009A27A7" w14:paraId="2244A063" w14:textId="77777777" w:rsidTr="001D392D">
        <w:tc>
          <w:tcPr>
            <w:tcW w:w="4561" w:type="dxa"/>
            <w:shd w:val="clear" w:color="auto" w:fill="F3F6FA"/>
            <w:tcMar>
              <w:top w:w="60" w:type="dxa"/>
              <w:left w:w="70" w:type="dxa"/>
              <w:bottom w:w="60" w:type="dxa"/>
              <w:right w:w="70" w:type="dxa"/>
            </w:tcMar>
          </w:tcPr>
          <w:p w14:paraId="529A6D1B"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095879C8" w14:textId="77777777" w:rsidR="00D53679" w:rsidRPr="003209EB" w:rsidRDefault="00D53679" w:rsidP="003209EB">
            <w:pPr>
              <w:rPr>
                <w:rFonts w:cs="Times New Roman"/>
                <w:szCs w:val="26"/>
                <w:lang w:val="fr-FR"/>
              </w:rPr>
            </w:pPr>
            <w:proofErr w:type="spellStart"/>
            <w:r w:rsidRPr="003209EB">
              <w:rPr>
                <w:rFonts w:cs="Times New Roman"/>
                <w:szCs w:val="26"/>
                <w:lang w:val="fr-FR"/>
              </w:rPr>
              <w:t>Giáo</w:t>
            </w:r>
            <w:proofErr w:type="spellEnd"/>
            <w:r w:rsidRPr="003209EB">
              <w:rPr>
                <w:rFonts w:cs="Times New Roman"/>
                <w:szCs w:val="26"/>
                <w:lang w:val="fr-FR"/>
              </w:rPr>
              <w:t xml:space="preserve"> </w:t>
            </w:r>
            <w:proofErr w:type="spellStart"/>
            <w:r w:rsidRPr="003209EB">
              <w:rPr>
                <w:rFonts w:cs="Times New Roman"/>
                <w:szCs w:val="26"/>
                <w:lang w:val="fr-FR"/>
              </w:rPr>
              <w:t>viên</w:t>
            </w:r>
            <w:proofErr w:type="spellEnd"/>
            <w:r w:rsidRPr="003209EB">
              <w:rPr>
                <w:rFonts w:cs="Times New Roman"/>
                <w:szCs w:val="26"/>
                <w:lang w:val="fr-FR"/>
              </w:rPr>
              <w:t xml:space="preserve"> </w:t>
            </w:r>
            <w:proofErr w:type="spellStart"/>
            <w:r w:rsidRPr="003209EB">
              <w:rPr>
                <w:rFonts w:cs="Times New Roman"/>
                <w:szCs w:val="26"/>
                <w:lang w:val="fr-FR"/>
              </w:rPr>
              <w:t>là</w:t>
            </w:r>
            <w:proofErr w:type="spellEnd"/>
            <w:r w:rsidRPr="003209EB">
              <w:rPr>
                <w:rFonts w:cs="Times New Roman"/>
                <w:szCs w:val="26"/>
                <w:lang w:val="fr-FR"/>
              </w:rPr>
              <w:t xml:space="preserve"> </w:t>
            </w:r>
            <w:proofErr w:type="spellStart"/>
            <w:r w:rsidRPr="003209EB">
              <w:rPr>
                <w:rFonts w:cs="Times New Roman"/>
                <w:szCs w:val="26"/>
                <w:lang w:val="fr-FR"/>
              </w:rPr>
              <w:t>chủ</w:t>
            </w:r>
            <w:proofErr w:type="spellEnd"/>
            <w:r w:rsidRPr="003209EB">
              <w:rPr>
                <w:rFonts w:cs="Times New Roman"/>
                <w:szCs w:val="26"/>
                <w:lang w:val="fr-FR"/>
              </w:rPr>
              <w:t xml:space="preserve"> </w:t>
            </w:r>
            <w:proofErr w:type="spellStart"/>
            <w:r w:rsidRPr="003209EB">
              <w:rPr>
                <w:rFonts w:cs="Times New Roman"/>
                <w:szCs w:val="26"/>
                <w:lang w:val="fr-FR"/>
              </w:rPr>
              <w:t>lớp</w:t>
            </w:r>
            <w:proofErr w:type="spellEnd"/>
            <w:r w:rsidRPr="003209EB">
              <w:rPr>
                <w:rFonts w:cs="Times New Roman"/>
                <w:szCs w:val="26"/>
                <w:lang w:val="fr-FR"/>
              </w:rPr>
              <w:t>.</w:t>
            </w:r>
          </w:p>
        </w:tc>
      </w:tr>
      <w:tr w:rsidR="00D53679" w:rsidRPr="003209EB" w14:paraId="6571CF3C" w14:textId="77777777" w:rsidTr="001D392D">
        <w:tc>
          <w:tcPr>
            <w:tcW w:w="4561" w:type="dxa"/>
            <w:shd w:val="clear" w:color="auto" w:fill="F3F6FA"/>
            <w:tcMar>
              <w:top w:w="60" w:type="dxa"/>
              <w:left w:w="70" w:type="dxa"/>
              <w:bottom w:w="60" w:type="dxa"/>
              <w:right w:w="70" w:type="dxa"/>
            </w:tcMar>
          </w:tcPr>
          <w:p w14:paraId="3DC9A851"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7C4B07A9" w14:textId="77777777" w:rsidR="00D53679" w:rsidRPr="003209EB" w:rsidRDefault="00D53679" w:rsidP="003209EB">
            <w:pPr>
              <w:rPr>
                <w:rFonts w:cs="Times New Roman"/>
                <w:szCs w:val="26"/>
              </w:rPr>
            </w:pPr>
            <w:r w:rsidRPr="003209EB">
              <w:rPr>
                <w:rFonts w:cs="Times New Roman"/>
                <w:szCs w:val="26"/>
              </w:rPr>
              <w:t xml:space="preserve">Hiển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enrollment </w:t>
            </w:r>
            <w:proofErr w:type="spellStart"/>
            <w:r w:rsidRPr="003209EB">
              <w:rPr>
                <w:rFonts w:cs="Times New Roman"/>
                <w:szCs w:val="26"/>
              </w:rPr>
              <w:t>và</w:t>
            </w:r>
            <w:proofErr w:type="spellEnd"/>
            <w:r w:rsidRPr="003209EB">
              <w:rPr>
                <w:rFonts w:cs="Times New Roman"/>
                <w:szCs w:val="26"/>
              </w:rPr>
              <w:t xml:space="preserve"> attendance.</w:t>
            </w:r>
          </w:p>
        </w:tc>
      </w:tr>
      <w:tr w:rsidR="00D53679" w:rsidRPr="003209EB" w14:paraId="23D9B6CE" w14:textId="77777777" w:rsidTr="001D392D">
        <w:tc>
          <w:tcPr>
            <w:tcW w:w="4561" w:type="dxa"/>
            <w:shd w:val="clear" w:color="auto" w:fill="F3F6FA"/>
            <w:tcMar>
              <w:top w:w="60" w:type="dxa"/>
              <w:left w:w="70" w:type="dxa"/>
              <w:bottom w:w="60" w:type="dxa"/>
              <w:right w:w="70" w:type="dxa"/>
            </w:tcMar>
          </w:tcPr>
          <w:p w14:paraId="5A281FEA"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505D3C28"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w:t>
            </w:r>
            <w:r w:rsidRPr="003209EB">
              <w:rPr>
                <w:rFonts w:cs="Times New Roman"/>
                <w:szCs w:val="26"/>
              </w:rPr>
              <w:br/>
              <w:t xml:space="preserve">3) Teacher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dõi</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w:t>
            </w:r>
            <w:proofErr w:type="spellStart"/>
            <w:r w:rsidRPr="003209EB">
              <w:rPr>
                <w:rFonts w:cs="Times New Roman"/>
                <w:szCs w:val="26"/>
              </w:rPr>
              <w:t>điểm</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w:t>
            </w:r>
          </w:p>
        </w:tc>
      </w:tr>
      <w:tr w:rsidR="00D53679" w:rsidRPr="003209EB" w14:paraId="2B79BB6A" w14:textId="77777777" w:rsidTr="001D392D">
        <w:tc>
          <w:tcPr>
            <w:tcW w:w="4561" w:type="dxa"/>
            <w:shd w:val="clear" w:color="auto" w:fill="F3F6FA"/>
            <w:tcMar>
              <w:top w:w="60" w:type="dxa"/>
              <w:left w:w="70" w:type="dxa"/>
              <w:bottom w:w="60" w:type="dxa"/>
              <w:right w:w="70" w:type="dxa"/>
            </w:tcMar>
          </w:tcPr>
          <w:p w14:paraId="7246C25E"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1F9B7F92" w14:textId="77777777" w:rsidR="00D53679" w:rsidRPr="003209EB" w:rsidRDefault="00D53679" w:rsidP="003209EB">
            <w:pPr>
              <w:rPr>
                <w:rFonts w:cs="Times New Roman"/>
                <w:szCs w:val="26"/>
              </w:rPr>
            </w:pP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chưa</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w:t>
            </w:r>
          </w:p>
        </w:tc>
      </w:tr>
    </w:tbl>
    <w:p w14:paraId="78178DE6" w14:textId="77777777" w:rsidR="00D53679" w:rsidRPr="003209EB" w:rsidRDefault="00D53679" w:rsidP="003209EB">
      <w:pPr>
        <w:rPr>
          <w:rFonts w:cs="Times New Roman"/>
          <w:szCs w:val="26"/>
        </w:rPr>
      </w:pPr>
    </w:p>
    <w:p w14:paraId="3AAB99D4"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2.11 - UC-11: Xem </w:t>
      </w:r>
      <w:proofErr w:type="spellStart"/>
      <w:r w:rsidRPr="003209EB">
        <w:rPr>
          <w:rFonts w:cs="Times New Roman"/>
          <w:b/>
          <w:szCs w:val="26"/>
        </w:rPr>
        <w:t>lương</w:t>
      </w:r>
      <w:proofErr w:type="spellEnd"/>
      <w:r w:rsidRPr="003209EB">
        <w:rPr>
          <w:rFonts w:cs="Times New Roman"/>
          <w:b/>
          <w:szCs w:val="26"/>
        </w:rPr>
        <w:t xml:space="preserve"> </w:t>
      </w:r>
      <w:proofErr w:type="spellStart"/>
      <w:r w:rsidRPr="003209EB">
        <w:rPr>
          <w:rFonts w:cs="Times New Roman"/>
          <w:b/>
          <w:szCs w:val="26"/>
        </w:rPr>
        <w:t>giáo</w:t>
      </w:r>
      <w:proofErr w:type="spellEnd"/>
      <w:r w:rsidRPr="003209EB">
        <w:rPr>
          <w:rFonts w:cs="Times New Roman"/>
          <w:b/>
          <w:szCs w:val="26"/>
        </w:rPr>
        <w:t xml:space="preserve"> </w:t>
      </w:r>
      <w:proofErr w:type="spellStart"/>
      <w:r w:rsidRPr="003209EB">
        <w:rPr>
          <w:rFonts w:cs="Times New Roman"/>
          <w:b/>
          <w:szCs w:val="26"/>
        </w:rPr>
        <w:t>viên</w:t>
      </w:r>
      <w:proofErr w:type="spellEnd"/>
    </w:p>
    <w:tbl>
      <w:tblPr>
        <w:tblStyle w:val="TableGrid"/>
        <w:tblW w:w="0" w:type="auto"/>
        <w:tblLook w:val="04A0" w:firstRow="1" w:lastRow="0" w:firstColumn="1" w:lastColumn="0" w:noHBand="0" w:noVBand="1"/>
      </w:tblPr>
      <w:tblGrid>
        <w:gridCol w:w="4561"/>
        <w:gridCol w:w="4561"/>
      </w:tblGrid>
      <w:tr w:rsidR="00D53679" w:rsidRPr="003209EB" w14:paraId="6293CB3B" w14:textId="77777777" w:rsidTr="001D392D">
        <w:tc>
          <w:tcPr>
            <w:tcW w:w="4561" w:type="dxa"/>
            <w:shd w:val="clear" w:color="auto" w:fill="F3F6FA"/>
            <w:tcMar>
              <w:top w:w="60" w:type="dxa"/>
              <w:left w:w="70" w:type="dxa"/>
              <w:bottom w:w="60" w:type="dxa"/>
              <w:right w:w="70" w:type="dxa"/>
            </w:tcMar>
          </w:tcPr>
          <w:p w14:paraId="64393BCC"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02B7DC87" w14:textId="77777777" w:rsidR="00D53679" w:rsidRPr="003209EB" w:rsidRDefault="00D53679" w:rsidP="003209EB">
            <w:pPr>
              <w:rPr>
                <w:rFonts w:cs="Times New Roman"/>
                <w:szCs w:val="26"/>
              </w:rPr>
            </w:pPr>
            <w:r w:rsidRPr="003209EB">
              <w:rPr>
                <w:rFonts w:cs="Times New Roman"/>
                <w:szCs w:val="26"/>
              </w:rPr>
              <w:t>UC-11</w:t>
            </w:r>
          </w:p>
        </w:tc>
      </w:tr>
      <w:tr w:rsidR="00D53679" w:rsidRPr="003209EB" w14:paraId="0009F722" w14:textId="77777777" w:rsidTr="001D392D">
        <w:tc>
          <w:tcPr>
            <w:tcW w:w="4561" w:type="dxa"/>
            <w:shd w:val="clear" w:color="auto" w:fill="F3F6FA"/>
            <w:tcMar>
              <w:top w:w="60" w:type="dxa"/>
              <w:left w:w="70" w:type="dxa"/>
              <w:bottom w:w="60" w:type="dxa"/>
              <w:right w:w="70" w:type="dxa"/>
            </w:tcMar>
          </w:tcPr>
          <w:p w14:paraId="5AE88C5F"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65E059C" w14:textId="77777777" w:rsidR="00D53679" w:rsidRPr="003209EB" w:rsidRDefault="00D53679" w:rsidP="003209EB">
            <w:pPr>
              <w:rPr>
                <w:rFonts w:cs="Times New Roman"/>
                <w:szCs w:val="26"/>
              </w:rPr>
            </w:pPr>
            <w:r w:rsidRPr="003209EB">
              <w:rPr>
                <w:rFonts w:cs="Times New Roman"/>
                <w:szCs w:val="26"/>
              </w:rPr>
              <w:t xml:space="preserve">Xem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p>
        </w:tc>
      </w:tr>
      <w:tr w:rsidR="00D53679" w:rsidRPr="003209EB" w14:paraId="4F41A3A9" w14:textId="77777777" w:rsidTr="001D392D">
        <w:tc>
          <w:tcPr>
            <w:tcW w:w="4561" w:type="dxa"/>
            <w:shd w:val="clear" w:color="auto" w:fill="F3F6FA"/>
            <w:tcMar>
              <w:top w:w="60" w:type="dxa"/>
              <w:left w:w="70" w:type="dxa"/>
              <w:bottom w:w="60" w:type="dxa"/>
              <w:right w:w="70" w:type="dxa"/>
            </w:tcMar>
          </w:tcPr>
          <w:p w14:paraId="195A9571"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4323CB78" w14:textId="77777777" w:rsidR="00D53679" w:rsidRPr="003209EB" w:rsidRDefault="00D53679" w:rsidP="003209EB">
            <w:pPr>
              <w:rPr>
                <w:rFonts w:cs="Times New Roman"/>
                <w:szCs w:val="26"/>
              </w:rPr>
            </w:pPr>
            <w:r w:rsidRPr="003209EB">
              <w:rPr>
                <w:rFonts w:cs="Times New Roman"/>
                <w:szCs w:val="26"/>
              </w:rPr>
              <w:t>Teacher</w:t>
            </w:r>
          </w:p>
        </w:tc>
      </w:tr>
      <w:tr w:rsidR="00D53679" w:rsidRPr="003209EB" w14:paraId="4CADEC82" w14:textId="77777777" w:rsidTr="001D392D">
        <w:tc>
          <w:tcPr>
            <w:tcW w:w="4561" w:type="dxa"/>
            <w:shd w:val="clear" w:color="auto" w:fill="F3F6FA"/>
            <w:tcMar>
              <w:top w:w="60" w:type="dxa"/>
              <w:left w:w="70" w:type="dxa"/>
              <w:bottom w:w="60" w:type="dxa"/>
              <w:right w:w="70" w:type="dxa"/>
            </w:tcMar>
          </w:tcPr>
          <w:p w14:paraId="243075B2"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721FE555" w14:textId="77777777" w:rsidR="00D53679" w:rsidRPr="003209EB" w:rsidRDefault="00D53679" w:rsidP="003209EB">
            <w:pPr>
              <w:rPr>
                <w:rFonts w:cs="Times New Roman"/>
                <w:szCs w:val="26"/>
              </w:rPr>
            </w:pP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bản</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w:t>
            </w:r>
            <w:proofErr w:type="spellStart"/>
            <w:r w:rsidRPr="003209EB">
              <w:rPr>
                <w:rFonts w:cs="Times New Roman"/>
                <w:szCs w:val="26"/>
              </w:rPr>
              <w:t>SalaryRecord</w:t>
            </w:r>
            <w:proofErr w:type="spellEnd"/>
            <w:r w:rsidRPr="003209EB">
              <w:rPr>
                <w:rFonts w:cs="Times New Roman"/>
                <w:szCs w:val="26"/>
              </w:rPr>
              <w:t>.</w:t>
            </w:r>
          </w:p>
        </w:tc>
      </w:tr>
      <w:tr w:rsidR="00D53679" w:rsidRPr="003209EB" w14:paraId="062C898A" w14:textId="77777777" w:rsidTr="001D392D">
        <w:tc>
          <w:tcPr>
            <w:tcW w:w="4561" w:type="dxa"/>
            <w:shd w:val="clear" w:color="auto" w:fill="F3F6FA"/>
            <w:tcMar>
              <w:top w:w="60" w:type="dxa"/>
              <w:left w:w="70" w:type="dxa"/>
              <w:bottom w:w="60" w:type="dxa"/>
              <w:right w:w="70" w:type="dxa"/>
            </w:tcMar>
          </w:tcPr>
          <w:p w14:paraId="4757102B" w14:textId="77777777" w:rsidR="00D53679" w:rsidRPr="003209EB" w:rsidRDefault="00D53679" w:rsidP="003209EB">
            <w:pPr>
              <w:rPr>
                <w:rFonts w:cs="Times New Roman"/>
                <w:szCs w:val="26"/>
              </w:rPr>
            </w:pPr>
            <w:r w:rsidRPr="003209EB">
              <w:rPr>
                <w:rFonts w:cs="Times New Roman"/>
                <w:b/>
                <w:szCs w:val="26"/>
              </w:rPr>
              <w:lastRenderedPageBreak/>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72140C66" w14:textId="77777777" w:rsidR="00D53679" w:rsidRPr="003209EB" w:rsidRDefault="00D53679" w:rsidP="003209EB">
            <w:pPr>
              <w:rPr>
                <w:rFonts w:cs="Times New Roman"/>
                <w:szCs w:val="26"/>
              </w:rPr>
            </w:pPr>
            <w:r w:rsidRPr="003209EB">
              <w:rPr>
                <w:rFonts w:cs="Times New Roman"/>
                <w:szCs w:val="26"/>
              </w:rPr>
              <w:t xml:space="preserve">Hiển </w:t>
            </w:r>
            <w:proofErr w:type="spellStart"/>
            <w:r w:rsidRPr="003209EB">
              <w:rPr>
                <w:rFonts w:cs="Times New Roman"/>
                <w:szCs w:val="26"/>
              </w:rPr>
              <w:t>thị</w:t>
            </w:r>
            <w:proofErr w:type="spellEnd"/>
            <w:r w:rsidRPr="003209EB">
              <w:rPr>
                <w:rFonts w:cs="Times New Roman"/>
                <w:szCs w:val="26"/>
              </w:rPr>
              <w:t xml:space="preserve"> chi </w:t>
            </w:r>
            <w:proofErr w:type="spellStart"/>
            <w:r w:rsidRPr="003209EB">
              <w:rPr>
                <w:rFonts w:cs="Times New Roman"/>
                <w:szCs w:val="26"/>
              </w:rPr>
              <w:t>tiết</w:t>
            </w:r>
            <w:proofErr w:type="spellEnd"/>
            <w:r w:rsidRPr="003209EB">
              <w:rPr>
                <w:rFonts w:cs="Times New Roman"/>
                <w:szCs w:val="26"/>
              </w:rPr>
              <w:t xml:space="preserve"> </w:t>
            </w:r>
            <w:proofErr w:type="spellStart"/>
            <w:r w:rsidRPr="003209EB">
              <w:rPr>
                <w:rFonts w:cs="Times New Roman"/>
                <w:szCs w:val="26"/>
              </w:rPr>
              <w:t>giờ</w:t>
            </w:r>
            <w:proofErr w:type="spellEnd"/>
            <w:r w:rsidRPr="003209EB">
              <w:rPr>
                <w:rFonts w:cs="Times New Roman"/>
                <w:szCs w:val="26"/>
              </w:rPr>
              <w:t xml:space="preserve"> </w:t>
            </w:r>
            <w:proofErr w:type="spellStart"/>
            <w:r w:rsidRPr="003209EB">
              <w:rPr>
                <w:rFonts w:cs="Times New Roman"/>
                <w:szCs w:val="26"/>
              </w:rPr>
              <w:t>dạy</w:t>
            </w:r>
            <w:proofErr w:type="spellEnd"/>
            <w:r w:rsidRPr="003209EB">
              <w:rPr>
                <w:rFonts w:cs="Times New Roman"/>
                <w:szCs w:val="26"/>
              </w:rPr>
              <w:t xml:space="preserve">, </w:t>
            </w:r>
            <w:proofErr w:type="spellStart"/>
            <w:r w:rsidRPr="003209EB">
              <w:rPr>
                <w:rFonts w:cs="Times New Roman"/>
                <w:szCs w:val="26"/>
              </w:rPr>
              <w:t>mức</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chi </w:t>
            </w:r>
            <w:proofErr w:type="spellStart"/>
            <w:r w:rsidRPr="003209EB">
              <w:rPr>
                <w:rFonts w:cs="Times New Roman"/>
                <w:szCs w:val="26"/>
              </w:rPr>
              <w:t>trả</w:t>
            </w:r>
            <w:proofErr w:type="spellEnd"/>
            <w:r w:rsidRPr="003209EB">
              <w:rPr>
                <w:rFonts w:cs="Times New Roman"/>
                <w:szCs w:val="26"/>
              </w:rPr>
              <w:t>.</w:t>
            </w:r>
          </w:p>
        </w:tc>
      </w:tr>
      <w:tr w:rsidR="00D53679" w:rsidRPr="003209EB" w14:paraId="4D8884C1" w14:textId="77777777" w:rsidTr="001D392D">
        <w:tc>
          <w:tcPr>
            <w:tcW w:w="4561" w:type="dxa"/>
            <w:shd w:val="clear" w:color="auto" w:fill="F3F6FA"/>
            <w:tcMar>
              <w:top w:w="60" w:type="dxa"/>
              <w:left w:w="70" w:type="dxa"/>
              <w:bottom w:w="60" w:type="dxa"/>
              <w:right w:w="70" w:type="dxa"/>
            </w:tcMar>
          </w:tcPr>
          <w:p w14:paraId="75A51692"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595FDC05"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tháng</w:t>
            </w:r>
            <w:proofErr w:type="spellEnd"/>
            <w:r w:rsidRPr="003209EB">
              <w:rPr>
                <w:rFonts w:cs="Times New Roman"/>
                <w:szCs w:val="26"/>
              </w:rPr>
              <w:t xml:space="preserve"> </w:t>
            </w:r>
            <w:proofErr w:type="spellStart"/>
            <w:r w:rsidRPr="003209EB">
              <w:rPr>
                <w:rFonts w:cs="Times New Roman"/>
                <w:szCs w:val="26"/>
              </w:rPr>
              <w:t>cần</w:t>
            </w:r>
            <w:proofErr w:type="spellEnd"/>
            <w:r w:rsidRPr="003209EB">
              <w:rPr>
                <w:rFonts w:cs="Times New Roman"/>
                <w:szCs w:val="26"/>
              </w:rPr>
              <w:t xml:space="preserve"> </w:t>
            </w:r>
            <w:proofErr w:type="spellStart"/>
            <w:r w:rsidRPr="003209EB">
              <w:rPr>
                <w:rFonts w:cs="Times New Roman"/>
                <w:szCs w:val="26"/>
              </w:rPr>
              <w:t>xem</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vấn</w:t>
            </w:r>
            <w:proofErr w:type="spellEnd"/>
            <w:r w:rsidRPr="003209EB">
              <w:rPr>
                <w:rFonts w:cs="Times New Roman"/>
                <w:szCs w:val="26"/>
              </w:rPr>
              <w:t xml:space="preserve"> </w:t>
            </w:r>
            <w:proofErr w:type="spellStart"/>
            <w:r w:rsidRPr="003209EB">
              <w:rPr>
                <w:rFonts w:cs="Times New Roman"/>
                <w:szCs w:val="26"/>
              </w:rPr>
              <w:t>SalaryRecord</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Trả</w:t>
            </w:r>
            <w:proofErr w:type="spellEnd"/>
            <w:r w:rsidRPr="003209EB">
              <w:rPr>
                <w:rFonts w:cs="Times New Roman"/>
                <w:szCs w:val="26"/>
              </w:rPr>
              <w:t xml:space="preserve"> </w:t>
            </w:r>
            <w:proofErr w:type="spellStart"/>
            <w:r w:rsidRPr="003209EB">
              <w:rPr>
                <w:rFonts w:cs="Times New Roman"/>
                <w:szCs w:val="26"/>
              </w:rPr>
              <w:t>kết</w:t>
            </w:r>
            <w:proofErr w:type="spellEnd"/>
            <w:r w:rsidRPr="003209EB">
              <w:rPr>
                <w:rFonts w:cs="Times New Roman"/>
                <w:szCs w:val="26"/>
              </w:rPr>
              <w:t xml:space="preserve"> </w:t>
            </w:r>
            <w:proofErr w:type="spellStart"/>
            <w:r w:rsidRPr="003209EB">
              <w:rPr>
                <w:rFonts w:cs="Times New Roman"/>
                <w:szCs w:val="26"/>
              </w:rPr>
              <w:t>quả</w:t>
            </w:r>
            <w:proofErr w:type="spellEnd"/>
            <w:r w:rsidRPr="003209EB">
              <w:rPr>
                <w:rFonts w:cs="Times New Roman"/>
                <w:szCs w:val="26"/>
              </w:rPr>
              <w:t xml:space="preserve"> chi </w:t>
            </w:r>
            <w:proofErr w:type="spellStart"/>
            <w:r w:rsidRPr="003209EB">
              <w:rPr>
                <w:rFonts w:cs="Times New Roman"/>
                <w:szCs w:val="26"/>
              </w:rPr>
              <w:t>tiết</w:t>
            </w:r>
            <w:proofErr w:type="spellEnd"/>
            <w:r w:rsidRPr="003209EB">
              <w:rPr>
                <w:rFonts w:cs="Times New Roman"/>
                <w:szCs w:val="26"/>
              </w:rPr>
              <w:t>.</w:t>
            </w:r>
          </w:p>
        </w:tc>
      </w:tr>
      <w:tr w:rsidR="00D53679" w:rsidRPr="003209EB" w14:paraId="64275572" w14:textId="77777777" w:rsidTr="001D392D">
        <w:tc>
          <w:tcPr>
            <w:tcW w:w="4561" w:type="dxa"/>
            <w:shd w:val="clear" w:color="auto" w:fill="F3F6FA"/>
            <w:tcMar>
              <w:top w:w="60" w:type="dxa"/>
              <w:left w:w="70" w:type="dxa"/>
              <w:bottom w:w="60" w:type="dxa"/>
              <w:right w:w="70" w:type="dxa"/>
            </w:tcMar>
          </w:tcPr>
          <w:p w14:paraId="0959D142"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55BD8F17" w14:textId="77777777" w:rsidR="00D53679" w:rsidRPr="003209EB" w:rsidRDefault="00D53679" w:rsidP="003209EB">
            <w:pPr>
              <w:rPr>
                <w:rFonts w:cs="Times New Roman"/>
                <w:szCs w:val="26"/>
              </w:rPr>
            </w:pPr>
            <w:proofErr w:type="spellStart"/>
            <w:r w:rsidRPr="003209EB">
              <w:rPr>
                <w:rFonts w:cs="Times New Roman"/>
                <w:szCs w:val="26"/>
              </w:rPr>
              <w:t>Chưa</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kỳ</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w:t>
            </w:r>
          </w:p>
        </w:tc>
      </w:tr>
    </w:tbl>
    <w:p w14:paraId="5405EC6D" w14:textId="77777777" w:rsidR="00D53679" w:rsidRPr="003209EB" w:rsidRDefault="00D53679" w:rsidP="003209EB">
      <w:pPr>
        <w:rPr>
          <w:rFonts w:cs="Times New Roman"/>
          <w:szCs w:val="26"/>
        </w:rPr>
      </w:pPr>
    </w:p>
    <w:p w14:paraId="024BEEAA"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2.12 - UC-12: Xem dashboard </w:t>
      </w:r>
      <w:proofErr w:type="spellStart"/>
      <w:r w:rsidRPr="003209EB">
        <w:rPr>
          <w:rFonts w:cs="Times New Roman"/>
          <w:b/>
          <w:szCs w:val="26"/>
        </w:rPr>
        <w:t>tổng</w:t>
      </w:r>
      <w:proofErr w:type="spellEnd"/>
      <w:r w:rsidRPr="003209EB">
        <w:rPr>
          <w:rFonts w:cs="Times New Roman"/>
          <w:b/>
          <w:szCs w:val="26"/>
        </w:rPr>
        <w:t xml:space="preserve"> </w:t>
      </w:r>
      <w:proofErr w:type="spellStart"/>
      <w:r w:rsidRPr="003209EB">
        <w:rPr>
          <w:rFonts w:cs="Times New Roman"/>
          <w:b/>
          <w:szCs w:val="26"/>
        </w:rPr>
        <w:t>quan</w:t>
      </w:r>
      <w:proofErr w:type="spellEnd"/>
      <w:r w:rsidRPr="003209EB">
        <w:rPr>
          <w:rFonts w:cs="Times New Roman"/>
          <w:b/>
          <w:szCs w:val="26"/>
        </w:rPr>
        <w:t xml:space="preserve"> (Admin)</w:t>
      </w:r>
    </w:p>
    <w:tbl>
      <w:tblPr>
        <w:tblStyle w:val="TableGrid"/>
        <w:tblW w:w="0" w:type="auto"/>
        <w:tblLook w:val="04A0" w:firstRow="1" w:lastRow="0" w:firstColumn="1" w:lastColumn="0" w:noHBand="0" w:noVBand="1"/>
      </w:tblPr>
      <w:tblGrid>
        <w:gridCol w:w="4561"/>
        <w:gridCol w:w="4561"/>
      </w:tblGrid>
      <w:tr w:rsidR="00D53679" w:rsidRPr="003209EB" w14:paraId="0CB9E483" w14:textId="77777777" w:rsidTr="001D392D">
        <w:tc>
          <w:tcPr>
            <w:tcW w:w="4561" w:type="dxa"/>
            <w:shd w:val="clear" w:color="auto" w:fill="F3F6FA"/>
            <w:tcMar>
              <w:top w:w="60" w:type="dxa"/>
              <w:left w:w="70" w:type="dxa"/>
              <w:bottom w:w="60" w:type="dxa"/>
              <w:right w:w="70" w:type="dxa"/>
            </w:tcMar>
          </w:tcPr>
          <w:p w14:paraId="360F93CD"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0EA5E11E" w14:textId="77777777" w:rsidR="00D53679" w:rsidRPr="003209EB" w:rsidRDefault="00D53679" w:rsidP="003209EB">
            <w:pPr>
              <w:rPr>
                <w:rFonts w:cs="Times New Roman"/>
                <w:szCs w:val="26"/>
              </w:rPr>
            </w:pPr>
            <w:r w:rsidRPr="003209EB">
              <w:rPr>
                <w:rFonts w:cs="Times New Roman"/>
                <w:szCs w:val="26"/>
              </w:rPr>
              <w:t>UC-12</w:t>
            </w:r>
          </w:p>
        </w:tc>
      </w:tr>
      <w:tr w:rsidR="00D53679" w:rsidRPr="003209EB" w14:paraId="46B87B13" w14:textId="77777777" w:rsidTr="001D392D">
        <w:tc>
          <w:tcPr>
            <w:tcW w:w="4561" w:type="dxa"/>
            <w:shd w:val="clear" w:color="auto" w:fill="F3F6FA"/>
            <w:tcMar>
              <w:top w:w="60" w:type="dxa"/>
              <w:left w:w="70" w:type="dxa"/>
              <w:bottom w:w="60" w:type="dxa"/>
              <w:right w:w="70" w:type="dxa"/>
            </w:tcMar>
          </w:tcPr>
          <w:p w14:paraId="52803A4C"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1C49651B" w14:textId="77777777" w:rsidR="00D53679" w:rsidRPr="003209EB" w:rsidRDefault="00D53679" w:rsidP="003209EB">
            <w:pPr>
              <w:rPr>
                <w:rFonts w:cs="Times New Roman"/>
                <w:szCs w:val="26"/>
              </w:rPr>
            </w:pPr>
            <w:r w:rsidRPr="003209EB">
              <w:rPr>
                <w:rFonts w:cs="Times New Roman"/>
                <w:szCs w:val="26"/>
              </w:rPr>
              <w:t xml:space="preserve">Xem dashboard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(Admin)</w:t>
            </w:r>
          </w:p>
        </w:tc>
      </w:tr>
      <w:tr w:rsidR="00D53679" w:rsidRPr="003209EB" w14:paraId="2298923A" w14:textId="77777777" w:rsidTr="001D392D">
        <w:tc>
          <w:tcPr>
            <w:tcW w:w="4561" w:type="dxa"/>
            <w:shd w:val="clear" w:color="auto" w:fill="F3F6FA"/>
            <w:tcMar>
              <w:top w:w="60" w:type="dxa"/>
              <w:left w:w="70" w:type="dxa"/>
              <w:bottom w:w="60" w:type="dxa"/>
              <w:right w:w="70" w:type="dxa"/>
            </w:tcMar>
          </w:tcPr>
          <w:p w14:paraId="2E565F92"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429D2B72" w14:textId="77777777" w:rsidR="00D53679" w:rsidRPr="003209EB" w:rsidRDefault="00D53679" w:rsidP="003209EB">
            <w:pPr>
              <w:rPr>
                <w:rFonts w:cs="Times New Roman"/>
                <w:szCs w:val="26"/>
              </w:rPr>
            </w:pPr>
            <w:r w:rsidRPr="003209EB">
              <w:rPr>
                <w:rFonts w:cs="Times New Roman"/>
                <w:szCs w:val="26"/>
              </w:rPr>
              <w:t>Admin</w:t>
            </w:r>
          </w:p>
        </w:tc>
      </w:tr>
      <w:tr w:rsidR="00D53679" w:rsidRPr="003209EB" w14:paraId="2CAA659E" w14:textId="77777777" w:rsidTr="001D392D">
        <w:tc>
          <w:tcPr>
            <w:tcW w:w="4561" w:type="dxa"/>
            <w:shd w:val="clear" w:color="auto" w:fill="F3F6FA"/>
            <w:tcMar>
              <w:top w:w="60" w:type="dxa"/>
              <w:left w:w="70" w:type="dxa"/>
              <w:bottom w:w="60" w:type="dxa"/>
              <w:right w:w="70" w:type="dxa"/>
            </w:tcMar>
          </w:tcPr>
          <w:p w14:paraId="522E7E6E"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5CB5271D"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 xml:space="preserve"> role ADMIN.</w:t>
            </w:r>
          </w:p>
        </w:tc>
      </w:tr>
      <w:tr w:rsidR="00D53679" w:rsidRPr="003209EB" w14:paraId="2F5E84C8" w14:textId="77777777" w:rsidTr="001D392D">
        <w:tc>
          <w:tcPr>
            <w:tcW w:w="4561" w:type="dxa"/>
            <w:shd w:val="clear" w:color="auto" w:fill="F3F6FA"/>
            <w:tcMar>
              <w:top w:w="60" w:type="dxa"/>
              <w:left w:w="70" w:type="dxa"/>
              <w:bottom w:w="60" w:type="dxa"/>
              <w:right w:w="70" w:type="dxa"/>
            </w:tcMar>
          </w:tcPr>
          <w:p w14:paraId="20092F53"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1B693D39" w14:textId="77777777" w:rsidR="00D53679" w:rsidRPr="003209EB" w:rsidRDefault="00D53679" w:rsidP="003209EB">
            <w:pPr>
              <w:rPr>
                <w:rFonts w:cs="Times New Roman"/>
                <w:szCs w:val="26"/>
              </w:rPr>
            </w:pPr>
            <w:r w:rsidRPr="003209EB">
              <w:rPr>
                <w:rFonts w:cs="Times New Roman"/>
                <w:szCs w:val="26"/>
              </w:rPr>
              <w:t xml:space="preserve">Hiển </w:t>
            </w:r>
            <w:proofErr w:type="spellStart"/>
            <w:r w:rsidRPr="003209EB">
              <w:rPr>
                <w:rFonts w:cs="Times New Roman"/>
                <w:szCs w:val="26"/>
              </w:rPr>
              <w:t>thị</w:t>
            </w:r>
            <w:proofErr w:type="spellEnd"/>
            <w:r w:rsidRPr="003209EB">
              <w:rPr>
                <w:rFonts w:cs="Times New Roman"/>
                <w:szCs w:val="26"/>
              </w:rPr>
              <w:t xml:space="preserve"> KPI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quan</w:t>
            </w:r>
            <w:proofErr w:type="spellEnd"/>
            <w:r w:rsidRPr="003209EB">
              <w:rPr>
                <w:rFonts w:cs="Times New Roman"/>
                <w:szCs w:val="26"/>
              </w:rPr>
              <w:t xml:space="preserve">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w:t>
            </w:r>
          </w:p>
        </w:tc>
      </w:tr>
      <w:tr w:rsidR="00D53679" w:rsidRPr="003209EB" w14:paraId="5A1EB79C" w14:textId="77777777" w:rsidTr="001D392D">
        <w:tc>
          <w:tcPr>
            <w:tcW w:w="4561" w:type="dxa"/>
            <w:shd w:val="clear" w:color="auto" w:fill="F3F6FA"/>
            <w:tcMar>
              <w:top w:w="60" w:type="dxa"/>
              <w:left w:w="70" w:type="dxa"/>
              <w:bottom w:w="60" w:type="dxa"/>
              <w:right w:w="70" w:type="dxa"/>
            </w:tcMar>
          </w:tcPr>
          <w:p w14:paraId="5818B4A9"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46D7A697"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Mở</w:t>
            </w:r>
            <w:proofErr w:type="spellEnd"/>
            <w:r w:rsidRPr="003209EB">
              <w:rPr>
                <w:rFonts w:cs="Times New Roman"/>
                <w:szCs w:val="26"/>
              </w:rPr>
              <w:t xml:space="preserve"> dashboard.</w:t>
            </w:r>
            <w:r w:rsidRPr="003209EB">
              <w:rPr>
                <w:rFonts w:cs="Times New Roman"/>
                <w:szCs w:val="26"/>
              </w:rPr>
              <w:br/>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số</w:t>
            </w:r>
            <w:proofErr w:type="spellEnd"/>
            <w:r w:rsidRPr="003209EB">
              <w:rPr>
                <w:rFonts w:cs="Times New Roman"/>
                <w:szCs w:val="26"/>
              </w:rPr>
              <w:t xml:space="preserve"> </w:t>
            </w:r>
            <w:proofErr w:type="spellStart"/>
            <w:r w:rsidRPr="003209EB">
              <w:rPr>
                <w:rFonts w:cs="Times New Roman"/>
                <w:szCs w:val="26"/>
              </w:rPr>
              <w:t>lượng</w:t>
            </w:r>
            <w:proofErr w:type="spellEnd"/>
            <w:r w:rsidRPr="003209EB">
              <w:rPr>
                <w:rFonts w:cs="Times New Roman"/>
                <w:szCs w:val="26"/>
              </w:rPr>
              <w:t xml:space="preserve"> user, </w:t>
            </w:r>
            <w:proofErr w:type="spellStart"/>
            <w:r w:rsidRPr="003209EB">
              <w:rPr>
                <w:rFonts w:cs="Times New Roman"/>
                <w:szCs w:val="26"/>
              </w:rPr>
              <w:t>lớp</w:t>
            </w:r>
            <w:proofErr w:type="spellEnd"/>
            <w:r w:rsidRPr="003209EB">
              <w:rPr>
                <w:rFonts w:cs="Times New Roman"/>
                <w:szCs w:val="26"/>
              </w:rPr>
              <w:t>, session, attendance.</w:t>
            </w:r>
            <w:r w:rsidRPr="003209EB">
              <w:rPr>
                <w:rFonts w:cs="Times New Roman"/>
                <w:szCs w:val="26"/>
              </w:rPr>
              <w:br/>
              <w:t xml:space="preserve">3) Hiển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biểu</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số</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w:t>
            </w:r>
          </w:p>
        </w:tc>
      </w:tr>
      <w:tr w:rsidR="00D53679" w:rsidRPr="003209EB" w14:paraId="7850C8D8" w14:textId="77777777" w:rsidTr="001D392D">
        <w:tc>
          <w:tcPr>
            <w:tcW w:w="4561" w:type="dxa"/>
            <w:shd w:val="clear" w:color="auto" w:fill="F3F6FA"/>
            <w:tcMar>
              <w:top w:w="60" w:type="dxa"/>
              <w:left w:w="70" w:type="dxa"/>
              <w:bottom w:w="60" w:type="dxa"/>
              <w:right w:w="70" w:type="dxa"/>
            </w:tcMar>
          </w:tcPr>
          <w:p w14:paraId="6776C3D2"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52433B8F" w14:textId="77777777" w:rsidR="00D53679" w:rsidRPr="003209EB" w:rsidRDefault="00D53679" w:rsidP="003209EB">
            <w:pPr>
              <w:rPr>
                <w:rFonts w:cs="Times New Roman"/>
                <w:szCs w:val="26"/>
              </w:rPr>
            </w:pP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thiếu</w:t>
            </w:r>
            <w:proofErr w:type="spellEnd"/>
            <w:r w:rsidRPr="003209EB">
              <w:rPr>
                <w:rFonts w:cs="Times New Roman"/>
                <w:szCs w:val="26"/>
              </w:rPr>
              <w:t xml:space="preserve"> </w:t>
            </w:r>
            <w:proofErr w:type="spellStart"/>
            <w:r w:rsidRPr="003209EB">
              <w:rPr>
                <w:rFonts w:cs="Times New Roman"/>
                <w:szCs w:val="26"/>
              </w:rPr>
              <w:t>cục</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-&gt; </w:t>
            </w:r>
            <w:proofErr w:type="spellStart"/>
            <w:r w:rsidRPr="003209EB">
              <w:rPr>
                <w:rFonts w:cs="Times New Roman"/>
                <w:szCs w:val="26"/>
              </w:rPr>
              <w:t>hiển</w:t>
            </w:r>
            <w:proofErr w:type="spellEnd"/>
            <w:r w:rsidRPr="003209EB">
              <w:rPr>
                <w:rFonts w:cs="Times New Roman"/>
                <w:szCs w:val="26"/>
              </w:rPr>
              <w:t xml:space="preserve">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cảnh</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w:t>
            </w:r>
          </w:p>
        </w:tc>
      </w:tr>
    </w:tbl>
    <w:p w14:paraId="4E35F5E3" w14:textId="77777777" w:rsidR="00D53679" w:rsidRPr="003209EB" w:rsidRDefault="00D53679" w:rsidP="003209EB">
      <w:pPr>
        <w:rPr>
          <w:rFonts w:cs="Times New Roman"/>
          <w:szCs w:val="26"/>
        </w:rPr>
      </w:pPr>
    </w:p>
    <w:p w14:paraId="0726E334"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2.13 - UC-13: Quản </w:t>
      </w:r>
      <w:proofErr w:type="spellStart"/>
      <w:r w:rsidRPr="003209EB">
        <w:rPr>
          <w:rFonts w:cs="Times New Roman"/>
          <w:b/>
          <w:szCs w:val="26"/>
        </w:rPr>
        <w:t>lý</w:t>
      </w:r>
      <w:proofErr w:type="spellEnd"/>
      <w:r w:rsidRPr="003209EB">
        <w:rPr>
          <w:rFonts w:cs="Times New Roman"/>
          <w:b/>
          <w:szCs w:val="26"/>
        </w:rPr>
        <w:t xml:space="preserve"> </w:t>
      </w:r>
      <w:proofErr w:type="spellStart"/>
      <w:r w:rsidRPr="003209EB">
        <w:rPr>
          <w:rFonts w:cs="Times New Roman"/>
          <w:b/>
          <w:szCs w:val="26"/>
        </w:rPr>
        <w:t>người</w:t>
      </w:r>
      <w:proofErr w:type="spellEnd"/>
      <w:r w:rsidRPr="003209EB">
        <w:rPr>
          <w:rFonts w:cs="Times New Roman"/>
          <w:b/>
          <w:szCs w:val="26"/>
        </w:rPr>
        <w:t xml:space="preserve"> </w:t>
      </w:r>
      <w:proofErr w:type="spellStart"/>
      <w:r w:rsidRPr="003209EB">
        <w:rPr>
          <w:rFonts w:cs="Times New Roman"/>
          <w:b/>
          <w:szCs w:val="26"/>
        </w:rPr>
        <w:t>dùng</w:t>
      </w:r>
      <w:proofErr w:type="spellEnd"/>
      <w:r w:rsidRPr="003209EB">
        <w:rPr>
          <w:rFonts w:cs="Times New Roman"/>
          <w:b/>
          <w:szCs w:val="26"/>
        </w:rPr>
        <w:t xml:space="preserve"> (Admin)</w:t>
      </w:r>
    </w:p>
    <w:tbl>
      <w:tblPr>
        <w:tblStyle w:val="TableGrid"/>
        <w:tblW w:w="0" w:type="auto"/>
        <w:tblLook w:val="04A0" w:firstRow="1" w:lastRow="0" w:firstColumn="1" w:lastColumn="0" w:noHBand="0" w:noVBand="1"/>
      </w:tblPr>
      <w:tblGrid>
        <w:gridCol w:w="4561"/>
        <w:gridCol w:w="4561"/>
      </w:tblGrid>
      <w:tr w:rsidR="00D53679" w:rsidRPr="003209EB" w14:paraId="392ED2BE" w14:textId="77777777" w:rsidTr="001D392D">
        <w:tc>
          <w:tcPr>
            <w:tcW w:w="4561" w:type="dxa"/>
            <w:shd w:val="clear" w:color="auto" w:fill="F3F6FA"/>
            <w:tcMar>
              <w:top w:w="60" w:type="dxa"/>
              <w:left w:w="70" w:type="dxa"/>
              <w:bottom w:w="60" w:type="dxa"/>
              <w:right w:w="70" w:type="dxa"/>
            </w:tcMar>
          </w:tcPr>
          <w:p w14:paraId="79E6FE48" w14:textId="77777777" w:rsidR="00D53679" w:rsidRPr="003209EB" w:rsidRDefault="00D53679" w:rsidP="003209EB">
            <w:pPr>
              <w:rPr>
                <w:rFonts w:cs="Times New Roman"/>
                <w:szCs w:val="26"/>
              </w:rPr>
            </w:pPr>
            <w:proofErr w:type="spellStart"/>
            <w:r w:rsidRPr="003209EB">
              <w:rPr>
                <w:rFonts w:cs="Times New Roman"/>
                <w:b/>
                <w:szCs w:val="26"/>
              </w:rPr>
              <w:lastRenderedPageBreak/>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DB5F96F" w14:textId="77777777" w:rsidR="00D53679" w:rsidRPr="003209EB" w:rsidRDefault="00D53679" w:rsidP="003209EB">
            <w:pPr>
              <w:rPr>
                <w:rFonts w:cs="Times New Roman"/>
                <w:szCs w:val="26"/>
              </w:rPr>
            </w:pPr>
            <w:r w:rsidRPr="003209EB">
              <w:rPr>
                <w:rFonts w:cs="Times New Roman"/>
                <w:szCs w:val="26"/>
              </w:rPr>
              <w:t>UC-13</w:t>
            </w:r>
          </w:p>
        </w:tc>
      </w:tr>
      <w:tr w:rsidR="00D53679" w:rsidRPr="003209EB" w14:paraId="23178F19" w14:textId="77777777" w:rsidTr="001D392D">
        <w:tc>
          <w:tcPr>
            <w:tcW w:w="4561" w:type="dxa"/>
            <w:shd w:val="clear" w:color="auto" w:fill="F3F6FA"/>
            <w:tcMar>
              <w:top w:w="60" w:type="dxa"/>
              <w:left w:w="70" w:type="dxa"/>
              <w:bottom w:w="60" w:type="dxa"/>
              <w:right w:w="70" w:type="dxa"/>
            </w:tcMar>
          </w:tcPr>
          <w:p w14:paraId="54579E6F"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4065F93E" w14:textId="77777777" w:rsidR="00D53679" w:rsidRPr="003209EB" w:rsidRDefault="00D53679" w:rsidP="003209EB">
            <w:pPr>
              <w:rPr>
                <w:rFonts w:cs="Times New Roman"/>
                <w:szCs w:val="26"/>
              </w:rPr>
            </w:pPr>
            <w:r w:rsidRPr="003209EB">
              <w:rPr>
                <w:rFonts w:cs="Times New Roman"/>
                <w:szCs w:val="26"/>
              </w:rPr>
              <w:t xml:space="preserve">Quản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(Admin)</w:t>
            </w:r>
          </w:p>
        </w:tc>
      </w:tr>
      <w:tr w:rsidR="00D53679" w:rsidRPr="003209EB" w14:paraId="7543F6A2" w14:textId="77777777" w:rsidTr="001D392D">
        <w:tc>
          <w:tcPr>
            <w:tcW w:w="4561" w:type="dxa"/>
            <w:shd w:val="clear" w:color="auto" w:fill="F3F6FA"/>
            <w:tcMar>
              <w:top w:w="60" w:type="dxa"/>
              <w:left w:w="70" w:type="dxa"/>
              <w:bottom w:w="60" w:type="dxa"/>
              <w:right w:w="70" w:type="dxa"/>
            </w:tcMar>
          </w:tcPr>
          <w:p w14:paraId="59D9882C"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0949F4E0" w14:textId="77777777" w:rsidR="00D53679" w:rsidRPr="003209EB" w:rsidRDefault="00D53679" w:rsidP="003209EB">
            <w:pPr>
              <w:rPr>
                <w:rFonts w:cs="Times New Roman"/>
                <w:szCs w:val="26"/>
              </w:rPr>
            </w:pPr>
            <w:r w:rsidRPr="003209EB">
              <w:rPr>
                <w:rFonts w:cs="Times New Roman"/>
                <w:szCs w:val="26"/>
              </w:rPr>
              <w:t>Admin</w:t>
            </w:r>
          </w:p>
        </w:tc>
      </w:tr>
      <w:tr w:rsidR="00D53679" w:rsidRPr="003209EB" w14:paraId="30F87CE9" w14:textId="77777777" w:rsidTr="001D392D">
        <w:tc>
          <w:tcPr>
            <w:tcW w:w="4561" w:type="dxa"/>
            <w:shd w:val="clear" w:color="auto" w:fill="F3F6FA"/>
            <w:tcMar>
              <w:top w:w="60" w:type="dxa"/>
              <w:left w:w="70" w:type="dxa"/>
              <w:bottom w:w="60" w:type="dxa"/>
              <w:right w:w="70" w:type="dxa"/>
            </w:tcMar>
          </w:tcPr>
          <w:p w14:paraId="4B59AD12"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4A516E12" w14:textId="77777777" w:rsidR="00D53679" w:rsidRPr="003209EB" w:rsidRDefault="00D53679" w:rsidP="003209EB">
            <w:pPr>
              <w:rPr>
                <w:rFonts w:cs="Times New Roman"/>
                <w:szCs w:val="26"/>
              </w:rPr>
            </w:pP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trị</w:t>
            </w:r>
            <w:proofErr w:type="spellEnd"/>
            <w:r w:rsidRPr="003209EB">
              <w:rPr>
                <w:rFonts w:cs="Times New Roman"/>
                <w:szCs w:val="26"/>
              </w:rPr>
              <w:t>.</w:t>
            </w:r>
          </w:p>
        </w:tc>
      </w:tr>
      <w:tr w:rsidR="00D53679" w:rsidRPr="003209EB" w14:paraId="0213B0B2" w14:textId="77777777" w:rsidTr="001D392D">
        <w:tc>
          <w:tcPr>
            <w:tcW w:w="4561" w:type="dxa"/>
            <w:shd w:val="clear" w:color="auto" w:fill="F3F6FA"/>
            <w:tcMar>
              <w:top w:w="60" w:type="dxa"/>
              <w:left w:w="70" w:type="dxa"/>
              <w:bottom w:w="60" w:type="dxa"/>
              <w:right w:w="70" w:type="dxa"/>
            </w:tcMar>
          </w:tcPr>
          <w:p w14:paraId="47DCBE5A"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7A7F5603" w14:textId="77777777" w:rsidR="00D53679" w:rsidRPr="003209EB" w:rsidRDefault="00D53679" w:rsidP="003209EB">
            <w:pPr>
              <w:rPr>
                <w:rFonts w:cs="Times New Roman"/>
                <w:szCs w:val="26"/>
              </w:rPr>
            </w:pPr>
            <w:r w:rsidRPr="003209EB">
              <w:rPr>
                <w:rFonts w:cs="Times New Roman"/>
                <w:szCs w:val="26"/>
              </w:rPr>
              <w:t xml:space="preserve">Tài </w:t>
            </w:r>
            <w:proofErr w:type="spellStart"/>
            <w:r w:rsidRPr="003209EB">
              <w:rPr>
                <w:rFonts w:cs="Times New Roman"/>
                <w:szCs w:val="26"/>
              </w:rPr>
              <w:t>khoản</w:t>
            </w:r>
            <w:proofErr w:type="spellEnd"/>
            <w:r w:rsidRPr="003209EB">
              <w:rPr>
                <w:rFonts w:cs="Times New Roman"/>
                <w:szCs w:val="26"/>
              </w:rPr>
              <w:t xml:space="preserve"> </w:t>
            </w:r>
            <w:proofErr w:type="spellStart"/>
            <w:r w:rsidRPr="003209EB">
              <w:rPr>
                <w:rFonts w:cs="Times New Roman"/>
                <w:szCs w:val="26"/>
              </w:rPr>
              <w:t>được</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/role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chính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w:t>
            </w:r>
          </w:p>
        </w:tc>
      </w:tr>
      <w:tr w:rsidR="00D53679" w:rsidRPr="003209EB" w14:paraId="3BC74956" w14:textId="77777777" w:rsidTr="001D392D">
        <w:tc>
          <w:tcPr>
            <w:tcW w:w="4561" w:type="dxa"/>
            <w:shd w:val="clear" w:color="auto" w:fill="F3F6FA"/>
            <w:tcMar>
              <w:top w:w="60" w:type="dxa"/>
              <w:left w:w="70" w:type="dxa"/>
              <w:bottom w:w="60" w:type="dxa"/>
              <w:right w:w="70" w:type="dxa"/>
            </w:tcMar>
          </w:tcPr>
          <w:p w14:paraId="486E5D07"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4CF3B082" w14:textId="77777777" w:rsidR="00D53679" w:rsidRPr="003209EB" w:rsidRDefault="00D53679" w:rsidP="003209EB">
            <w:pPr>
              <w:rPr>
                <w:rFonts w:cs="Times New Roman"/>
                <w:szCs w:val="26"/>
              </w:rPr>
            </w:pPr>
            <w:r w:rsidRPr="003209EB">
              <w:rPr>
                <w:rFonts w:cs="Times New Roman"/>
                <w:szCs w:val="26"/>
              </w:rPr>
              <w:t xml:space="preserve">1) Xem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user.</w:t>
            </w:r>
            <w:r w:rsidRPr="003209EB">
              <w:rPr>
                <w:rFonts w:cs="Times New Roman"/>
                <w:szCs w:val="26"/>
              </w:rPr>
              <w:br/>
              <w:t xml:space="preserve">2) </w:t>
            </w:r>
            <w:proofErr w:type="spellStart"/>
            <w:r w:rsidRPr="003209EB">
              <w:rPr>
                <w:rFonts w:cs="Times New Roman"/>
                <w:szCs w:val="26"/>
              </w:rPr>
              <w:t>Lọc</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role/</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nhật</w:t>
            </w:r>
            <w:proofErr w:type="spellEnd"/>
            <w:r w:rsidRPr="003209EB">
              <w:rPr>
                <w:rFonts w:cs="Times New Roman"/>
                <w:szCs w:val="26"/>
              </w:rPr>
              <w:t xml:space="preserve"> role </w:t>
            </w:r>
            <w:proofErr w:type="spellStart"/>
            <w:r w:rsidRPr="003209EB">
              <w:rPr>
                <w:rFonts w:cs="Times New Roman"/>
                <w:szCs w:val="26"/>
              </w:rPr>
              <w:t>hoặc</w:t>
            </w:r>
            <w:proofErr w:type="spellEnd"/>
            <w:r w:rsidRPr="003209EB">
              <w:rPr>
                <w:rFonts w:cs="Times New Roman"/>
                <w:szCs w:val="26"/>
              </w:rPr>
              <w:t xml:space="preserve"> </w:t>
            </w:r>
            <w:proofErr w:type="spellStart"/>
            <w:r w:rsidRPr="003209EB">
              <w:rPr>
                <w:rFonts w:cs="Times New Roman"/>
                <w:szCs w:val="26"/>
              </w:rPr>
              <w:t>khóa</w:t>
            </w:r>
            <w:proofErr w:type="spellEnd"/>
            <w:r w:rsidRPr="003209EB">
              <w:rPr>
                <w:rFonts w:cs="Times New Roman"/>
                <w:szCs w:val="26"/>
              </w:rPr>
              <w:t>/</w:t>
            </w:r>
            <w:proofErr w:type="spellStart"/>
            <w:r w:rsidRPr="003209EB">
              <w:rPr>
                <w:rFonts w:cs="Times New Roman"/>
                <w:szCs w:val="26"/>
              </w:rPr>
              <w:t>mở</w:t>
            </w:r>
            <w:proofErr w:type="spellEnd"/>
            <w:r w:rsidRPr="003209EB">
              <w:rPr>
                <w:rFonts w:cs="Times New Roman"/>
                <w:szCs w:val="26"/>
              </w:rPr>
              <w:t xml:space="preserve"> user.</w:t>
            </w:r>
          </w:p>
        </w:tc>
      </w:tr>
      <w:tr w:rsidR="00D53679" w:rsidRPr="003209EB" w14:paraId="2407B87E" w14:textId="77777777" w:rsidTr="001D392D">
        <w:tc>
          <w:tcPr>
            <w:tcW w:w="4561" w:type="dxa"/>
            <w:shd w:val="clear" w:color="auto" w:fill="F3F6FA"/>
            <w:tcMar>
              <w:top w:w="60" w:type="dxa"/>
              <w:left w:w="70" w:type="dxa"/>
              <w:bottom w:w="60" w:type="dxa"/>
              <w:right w:w="70" w:type="dxa"/>
            </w:tcMar>
          </w:tcPr>
          <w:p w14:paraId="67554779"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4DA3E7FD" w14:textId="77777777" w:rsidR="00D53679" w:rsidRPr="003209EB" w:rsidRDefault="00D53679" w:rsidP="003209EB">
            <w:pPr>
              <w:rPr>
                <w:rFonts w:cs="Times New Roman"/>
                <w:szCs w:val="26"/>
              </w:rPr>
            </w:pP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cho</w:t>
            </w:r>
            <w:proofErr w:type="spellEnd"/>
            <w:r w:rsidRPr="003209EB">
              <w:rPr>
                <w:rFonts w:cs="Times New Roman"/>
                <w:szCs w:val="26"/>
              </w:rPr>
              <w:t xml:space="preserve"> </w:t>
            </w:r>
            <w:proofErr w:type="spellStart"/>
            <w:r w:rsidRPr="003209EB">
              <w:rPr>
                <w:rFonts w:cs="Times New Roman"/>
                <w:szCs w:val="26"/>
              </w:rPr>
              <w:t>phép</w:t>
            </w:r>
            <w:proofErr w:type="spellEnd"/>
            <w:r w:rsidRPr="003209EB">
              <w:rPr>
                <w:rFonts w:cs="Times New Roman"/>
                <w:szCs w:val="26"/>
              </w:rPr>
              <w:t xml:space="preserve"> </w:t>
            </w:r>
            <w:proofErr w:type="spellStart"/>
            <w:r w:rsidRPr="003209EB">
              <w:rPr>
                <w:rFonts w:cs="Times New Roman"/>
                <w:szCs w:val="26"/>
              </w:rPr>
              <w:t>hạ</w:t>
            </w:r>
            <w:proofErr w:type="spellEnd"/>
            <w:r w:rsidRPr="003209EB">
              <w:rPr>
                <w:rFonts w:cs="Times New Roman"/>
                <w:szCs w:val="26"/>
              </w:rPr>
              <w:t xml:space="preserve"> </w:t>
            </w:r>
            <w:proofErr w:type="spellStart"/>
            <w:r w:rsidRPr="003209EB">
              <w:rPr>
                <w:rFonts w:cs="Times New Roman"/>
                <w:szCs w:val="26"/>
              </w:rPr>
              <w:t>quyền</w:t>
            </w:r>
            <w:proofErr w:type="spellEnd"/>
            <w:r w:rsidRPr="003209EB">
              <w:rPr>
                <w:rFonts w:cs="Times New Roman"/>
                <w:szCs w:val="26"/>
              </w:rPr>
              <w:t xml:space="preserve"> admin </w:t>
            </w:r>
            <w:proofErr w:type="spellStart"/>
            <w:r w:rsidRPr="003209EB">
              <w:rPr>
                <w:rFonts w:cs="Times New Roman"/>
                <w:szCs w:val="26"/>
              </w:rPr>
              <w:t>cuối</w:t>
            </w:r>
            <w:proofErr w:type="spellEnd"/>
            <w:r w:rsidRPr="003209EB">
              <w:rPr>
                <w:rFonts w:cs="Times New Roman"/>
                <w:szCs w:val="26"/>
              </w:rPr>
              <w:t xml:space="preserve"> </w:t>
            </w:r>
            <w:proofErr w:type="spellStart"/>
            <w:r w:rsidRPr="003209EB">
              <w:rPr>
                <w:rFonts w:cs="Times New Roman"/>
                <w:szCs w:val="26"/>
              </w:rPr>
              <w:t>cùng</w:t>
            </w:r>
            <w:proofErr w:type="spellEnd"/>
            <w:r w:rsidRPr="003209EB">
              <w:rPr>
                <w:rFonts w:cs="Times New Roman"/>
                <w:szCs w:val="26"/>
              </w:rPr>
              <w:t>.</w:t>
            </w:r>
          </w:p>
        </w:tc>
      </w:tr>
    </w:tbl>
    <w:p w14:paraId="573D7C9C" w14:textId="77777777" w:rsidR="00D53679" w:rsidRPr="003209EB" w:rsidRDefault="00D53679" w:rsidP="003209EB">
      <w:pPr>
        <w:rPr>
          <w:rFonts w:cs="Times New Roman"/>
          <w:szCs w:val="26"/>
        </w:rPr>
      </w:pPr>
    </w:p>
    <w:p w14:paraId="6CE24768"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2.14 - UC-14: </w:t>
      </w:r>
      <w:proofErr w:type="spellStart"/>
      <w:r w:rsidRPr="003209EB">
        <w:rPr>
          <w:rFonts w:cs="Times New Roman"/>
          <w:b/>
          <w:szCs w:val="26"/>
        </w:rPr>
        <w:t>Duyệt</w:t>
      </w:r>
      <w:proofErr w:type="spellEnd"/>
      <w:r w:rsidRPr="003209EB">
        <w:rPr>
          <w:rFonts w:cs="Times New Roman"/>
          <w:b/>
          <w:szCs w:val="26"/>
        </w:rPr>
        <w:t xml:space="preserve"> </w:t>
      </w:r>
      <w:proofErr w:type="spellStart"/>
      <w:r w:rsidRPr="003209EB">
        <w:rPr>
          <w:rFonts w:cs="Times New Roman"/>
          <w:b/>
          <w:szCs w:val="26"/>
        </w:rPr>
        <w:t>lớp</w:t>
      </w:r>
      <w:proofErr w:type="spellEnd"/>
      <w:r w:rsidRPr="003209EB">
        <w:rPr>
          <w:rFonts w:cs="Times New Roman"/>
          <w:b/>
          <w:szCs w:val="26"/>
        </w:rPr>
        <w:t xml:space="preserve"> </w:t>
      </w:r>
      <w:proofErr w:type="spellStart"/>
      <w:r w:rsidRPr="003209EB">
        <w:rPr>
          <w:rFonts w:cs="Times New Roman"/>
          <w:b/>
          <w:szCs w:val="26"/>
        </w:rPr>
        <w:t>học</w:t>
      </w:r>
      <w:proofErr w:type="spellEnd"/>
      <w:r w:rsidRPr="003209EB">
        <w:rPr>
          <w:rFonts w:cs="Times New Roman"/>
          <w:b/>
          <w:szCs w:val="26"/>
        </w:rPr>
        <w:t xml:space="preserve"> / </w:t>
      </w:r>
      <w:proofErr w:type="spellStart"/>
      <w:r w:rsidRPr="003209EB">
        <w:rPr>
          <w:rFonts w:cs="Times New Roman"/>
          <w:b/>
          <w:szCs w:val="26"/>
        </w:rPr>
        <w:t>quản</w:t>
      </w:r>
      <w:proofErr w:type="spellEnd"/>
      <w:r w:rsidRPr="003209EB">
        <w:rPr>
          <w:rFonts w:cs="Times New Roman"/>
          <w:b/>
          <w:szCs w:val="26"/>
        </w:rPr>
        <w:t xml:space="preserve"> </w:t>
      </w:r>
      <w:proofErr w:type="spellStart"/>
      <w:r w:rsidRPr="003209EB">
        <w:rPr>
          <w:rFonts w:cs="Times New Roman"/>
          <w:b/>
          <w:szCs w:val="26"/>
        </w:rPr>
        <w:t>lý</w:t>
      </w:r>
      <w:proofErr w:type="spellEnd"/>
      <w:r w:rsidRPr="003209EB">
        <w:rPr>
          <w:rFonts w:cs="Times New Roman"/>
          <w:b/>
          <w:szCs w:val="26"/>
        </w:rPr>
        <w:t xml:space="preserve"> </w:t>
      </w:r>
      <w:proofErr w:type="spellStart"/>
      <w:r w:rsidRPr="003209EB">
        <w:rPr>
          <w:rFonts w:cs="Times New Roman"/>
          <w:b/>
          <w:szCs w:val="26"/>
        </w:rPr>
        <w:t>lớp</w:t>
      </w:r>
      <w:proofErr w:type="spellEnd"/>
      <w:r w:rsidRPr="003209EB">
        <w:rPr>
          <w:rFonts w:cs="Times New Roman"/>
          <w:b/>
          <w:szCs w:val="26"/>
        </w:rPr>
        <w:t xml:space="preserve"> </w:t>
      </w:r>
      <w:proofErr w:type="spellStart"/>
      <w:r w:rsidRPr="003209EB">
        <w:rPr>
          <w:rFonts w:cs="Times New Roman"/>
          <w:b/>
          <w:szCs w:val="26"/>
        </w:rPr>
        <w:t>học</w:t>
      </w:r>
      <w:proofErr w:type="spellEnd"/>
      <w:r w:rsidRPr="003209EB">
        <w:rPr>
          <w:rFonts w:cs="Times New Roman"/>
          <w:b/>
          <w:szCs w:val="26"/>
        </w:rPr>
        <w:t xml:space="preserve"> (Admin)</w:t>
      </w:r>
    </w:p>
    <w:tbl>
      <w:tblPr>
        <w:tblStyle w:val="TableGrid"/>
        <w:tblW w:w="0" w:type="auto"/>
        <w:tblLook w:val="04A0" w:firstRow="1" w:lastRow="0" w:firstColumn="1" w:lastColumn="0" w:noHBand="0" w:noVBand="1"/>
      </w:tblPr>
      <w:tblGrid>
        <w:gridCol w:w="4561"/>
        <w:gridCol w:w="4561"/>
      </w:tblGrid>
      <w:tr w:rsidR="00D53679" w:rsidRPr="003209EB" w14:paraId="27417656" w14:textId="77777777" w:rsidTr="001D392D">
        <w:tc>
          <w:tcPr>
            <w:tcW w:w="4561" w:type="dxa"/>
            <w:shd w:val="clear" w:color="auto" w:fill="F3F6FA"/>
            <w:tcMar>
              <w:top w:w="60" w:type="dxa"/>
              <w:left w:w="70" w:type="dxa"/>
              <w:bottom w:w="60" w:type="dxa"/>
              <w:right w:w="70" w:type="dxa"/>
            </w:tcMar>
          </w:tcPr>
          <w:p w14:paraId="3FDA5FB6"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37969791" w14:textId="77777777" w:rsidR="00D53679" w:rsidRPr="003209EB" w:rsidRDefault="00D53679" w:rsidP="003209EB">
            <w:pPr>
              <w:rPr>
                <w:rFonts w:cs="Times New Roman"/>
                <w:szCs w:val="26"/>
              </w:rPr>
            </w:pPr>
            <w:r w:rsidRPr="003209EB">
              <w:rPr>
                <w:rFonts w:cs="Times New Roman"/>
                <w:szCs w:val="26"/>
              </w:rPr>
              <w:t>UC-14</w:t>
            </w:r>
          </w:p>
        </w:tc>
      </w:tr>
      <w:tr w:rsidR="00D53679" w:rsidRPr="003209EB" w14:paraId="7F800BA0" w14:textId="77777777" w:rsidTr="001D392D">
        <w:tc>
          <w:tcPr>
            <w:tcW w:w="4561" w:type="dxa"/>
            <w:shd w:val="clear" w:color="auto" w:fill="F3F6FA"/>
            <w:tcMar>
              <w:top w:w="60" w:type="dxa"/>
              <w:left w:w="70" w:type="dxa"/>
              <w:bottom w:w="60" w:type="dxa"/>
              <w:right w:w="70" w:type="dxa"/>
            </w:tcMar>
          </w:tcPr>
          <w:p w14:paraId="156580DC"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720D3390" w14:textId="77777777" w:rsidR="00D53679" w:rsidRPr="003209EB" w:rsidRDefault="00D53679" w:rsidP="003209EB">
            <w:pPr>
              <w:rPr>
                <w:rFonts w:cs="Times New Roman"/>
                <w:szCs w:val="26"/>
              </w:rPr>
            </w:pP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 </w:t>
            </w:r>
            <w:proofErr w:type="spellStart"/>
            <w:r w:rsidRPr="003209EB">
              <w:rPr>
                <w:rFonts w:cs="Times New Roman"/>
                <w:szCs w:val="26"/>
              </w:rPr>
              <w:t>quản</w:t>
            </w:r>
            <w:proofErr w:type="spellEnd"/>
            <w:r w:rsidRPr="003209EB">
              <w:rPr>
                <w:rFonts w:cs="Times New Roman"/>
                <w:szCs w:val="26"/>
              </w:rPr>
              <w:t xml:space="preserve"> </w:t>
            </w:r>
            <w:proofErr w:type="spellStart"/>
            <w:r w:rsidRPr="003209EB">
              <w:rPr>
                <w:rFonts w:cs="Times New Roman"/>
                <w:szCs w:val="26"/>
              </w:rPr>
              <w:t>lý</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học</w:t>
            </w:r>
            <w:proofErr w:type="spellEnd"/>
            <w:r w:rsidRPr="003209EB">
              <w:rPr>
                <w:rFonts w:cs="Times New Roman"/>
                <w:szCs w:val="26"/>
              </w:rPr>
              <w:t xml:space="preserve"> (Admin)</w:t>
            </w:r>
          </w:p>
        </w:tc>
      </w:tr>
      <w:tr w:rsidR="00D53679" w:rsidRPr="003209EB" w14:paraId="7A0FC406" w14:textId="77777777" w:rsidTr="001D392D">
        <w:tc>
          <w:tcPr>
            <w:tcW w:w="4561" w:type="dxa"/>
            <w:shd w:val="clear" w:color="auto" w:fill="F3F6FA"/>
            <w:tcMar>
              <w:top w:w="60" w:type="dxa"/>
              <w:left w:w="70" w:type="dxa"/>
              <w:bottom w:w="60" w:type="dxa"/>
              <w:right w:w="70" w:type="dxa"/>
            </w:tcMar>
          </w:tcPr>
          <w:p w14:paraId="6E4B041D"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4EE9CAA4" w14:textId="77777777" w:rsidR="00D53679" w:rsidRPr="003209EB" w:rsidRDefault="00D53679" w:rsidP="003209EB">
            <w:pPr>
              <w:rPr>
                <w:rFonts w:cs="Times New Roman"/>
                <w:szCs w:val="26"/>
              </w:rPr>
            </w:pPr>
            <w:r w:rsidRPr="003209EB">
              <w:rPr>
                <w:rFonts w:cs="Times New Roman"/>
                <w:szCs w:val="26"/>
              </w:rPr>
              <w:t>Admin</w:t>
            </w:r>
          </w:p>
        </w:tc>
      </w:tr>
      <w:tr w:rsidR="00D53679" w:rsidRPr="003209EB" w14:paraId="166F019D" w14:textId="77777777" w:rsidTr="001D392D">
        <w:tc>
          <w:tcPr>
            <w:tcW w:w="4561" w:type="dxa"/>
            <w:shd w:val="clear" w:color="auto" w:fill="F3F6FA"/>
            <w:tcMar>
              <w:top w:w="60" w:type="dxa"/>
              <w:left w:w="70" w:type="dxa"/>
              <w:bottom w:w="60" w:type="dxa"/>
              <w:right w:w="70" w:type="dxa"/>
            </w:tcMar>
          </w:tcPr>
          <w:p w14:paraId="49E02133"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66687A8" w14:textId="77777777" w:rsidR="00D53679" w:rsidRPr="003209EB" w:rsidRDefault="00D53679" w:rsidP="003209EB">
            <w:pPr>
              <w:rPr>
                <w:rFonts w:cs="Times New Roman"/>
                <w:szCs w:val="26"/>
              </w:rPr>
            </w:pP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ở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PENDING.</w:t>
            </w:r>
          </w:p>
        </w:tc>
      </w:tr>
      <w:tr w:rsidR="00D53679" w:rsidRPr="003209EB" w14:paraId="6F6BD0F4" w14:textId="77777777" w:rsidTr="001D392D">
        <w:tc>
          <w:tcPr>
            <w:tcW w:w="4561" w:type="dxa"/>
            <w:shd w:val="clear" w:color="auto" w:fill="F3F6FA"/>
            <w:tcMar>
              <w:top w:w="60" w:type="dxa"/>
              <w:left w:w="70" w:type="dxa"/>
              <w:bottom w:w="60" w:type="dxa"/>
              <w:right w:w="70" w:type="dxa"/>
            </w:tcMar>
          </w:tcPr>
          <w:p w14:paraId="3B9DA5BF"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29EC75B1" w14:textId="77777777" w:rsidR="00D53679" w:rsidRPr="003209EB" w:rsidRDefault="00D53679" w:rsidP="003209EB">
            <w:pPr>
              <w:rPr>
                <w:rFonts w:cs="Times New Roman"/>
                <w:szCs w:val="26"/>
              </w:rPr>
            </w:pP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chuyển</w:t>
            </w:r>
            <w:proofErr w:type="spellEnd"/>
            <w:r w:rsidRPr="003209EB">
              <w:rPr>
                <w:rFonts w:cs="Times New Roman"/>
                <w:szCs w:val="26"/>
              </w:rPr>
              <w:t xml:space="preserve"> APPROVED </w:t>
            </w:r>
            <w:proofErr w:type="spellStart"/>
            <w:r w:rsidRPr="003209EB">
              <w:rPr>
                <w:rFonts w:cs="Times New Roman"/>
                <w:szCs w:val="26"/>
              </w:rPr>
              <w:t>hoặc</w:t>
            </w:r>
            <w:proofErr w:type="spellEnd"/>
            <w:r w:rsidRPr="003209EB">
              <w:rPr>
                <w:rFonts w:cs="Times New Roman"/>
                <w:szCs w:val="26"/>
              </w:rPr>
              <w:t xml:space="preserve"> REJECT</w:t>
            </w:r>
            <w:r w:rsidRPr="003209EB">
              <w:rPr>
                <w:rFonts w:cs="Times New Roman"/>
                <w:szCs w:val="26"/>
              </w:rPr>
              <w:lastRenderedPageBreak/>
              <w:t>ED.</w:t>
            </w:r>
          </w:p>
        </w:tc>
      </w:tr>
      <w:tr w:rsidR="00D53679" w:rsidRPr="003209EB" w14:paraId="437AD53F" w14:textId="77777777" w:rsidTr="001D392D">
        <w:tc>
          <w:tcPr>
            <w:tcW w:w="4561" w:type="dxa"/>
            <w:shd w:val="clear" w:color="auto" w:fill="F3F6FA"/>
            <w:tcMar>
              <w:top w:w="60" w:type="dxa"/>
              <w:left w:w="70" w:type="dxa"/>
              <w:bottom w:w="60" w:type="dxa"/>
              <w:right w:w="70" w:type="dxa"/>
            </w:tcMar>
          </w:tcPr>
          <w:p w14:paraId="163C0FB0"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19328DE9"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Mở</w:t>
            </w:r>
            <w:proofErr w:type="spellEnd"/>
            <w:r w:rsidRPr="003209EB">
              <w:rPr>
                <w:rFonts w:cs="Times New Roman"/>
                <w:szCs w:val="26"/>
              </w:rPr>
              <w:t xml:space="preserve"> </w:t>
            </w:r>
            <w:proofErr w:type="spellStart"/>
            <w:r w:rsidRPr="003209EB">
              <w:rPr>
                <w:rFonts w:cs="Times New Roman"/>
                <w:szCs w:val="26"/>
              </w:rPr>
              <w:t>danh</w:t>
            </w:r>
            <w:proofErr w:type="spellEnd"/>
            <w:r w:rsidRPr="003209EB">
              <w:rPr>
                <w:rFonts w:cs="Times New Roman"/>
                <w:szCs w:val="26"/>
              </w:rPr>
              <w:t xml:space="preserve"> </w:t>
            </w:r>
            <w:proofErr w:type="spellStart"/>
            <w:r w:rsidRPr="003209EB">
              <w:rPr>
                <w:rFonts w:cs="Times New Roman"/>
                <w:szCs w:val="26"/>
              </w:rPr>
              <w:t>sách</w:t>
            </w:r>
            <w:proofErr w:type="spellEnd"/>
            <w:r w:rsidRPr="003209EB">
              <w:rPr>
                <w:rFonts w:cs="Times New Roman"/>
                <w:szCs w:val="26"/>
              </w:rPr>
              <w:t xml:space="preserve">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chờ</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w:t>
            </w:r>
            <w:r w:rsidRPr="003209EB">
              <w:rPr>
                <w:rFonts w:cs="Times New Roman"/>
                <w:szCs w:val="26"/>
              </w:rPr>
              <w:br/>
              <w:t xml:space="preserve">2) Xem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lớp</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Phê</w:t>
            </w:r>
            <w:proofErr w:type="spellEnd"/>
            <w:r w:rsidRPr="003209EB">
              <w:rPr>
                <w:rFonts w:cs="Times New Roman"/>
                <w:szCs w:val="26"/>
              </w:rPr>
              <w:t xml:space="preserve"> </w:t>
            </w:r>
            <w:proofErr w:type="spellStart"/>
            <w:r w:rsidRPr="003209EB">
              <w:rPr>
                <w:rFonts w:cs="Times New Roman"/>
                <w:szCs w:val="26"/>
              </w:rPr>
              <w:t>duyệt</w:t>
            </w:r>
            <w:proofErr w:type="spellEnd"/>
            <w:r w:rsidRPr="003209EB">
              <w:rPr>
                <w:rFonts w:cs="Times New Roman"/>
                <w:szCs w:val="26"/>
              </w:rPr>
              <w:t xml:space="preserve"> </w:t>
            </w:r>
            <w:proofErr w:type="spellStart"/>
            <w:r w:rsidRPr="003209EB">
              <w:rPr>
                <w:rFonts w:cs="Times New Roman"/>
                <w:szCs w:val="26"/>
              </w:rPr>
              <w:t>hoặc</w:t>
            </w:r>
            <w:proofErr w:type="spellEnd"/>
            <w:r w:rsidRPr="003209EB">
              <w:rPr>
                <w:rFonts w:cs="Times New Roman"/>
                <w:szCs w:val="26"/>
              </w:rPr>
              <w:t xml:space="preserve"> </w:t>
            </w:r>
            <w:proofErr w:type="spellStart"/>
            <w:r w:rsidRPr="003209EB">
              <w:rPr>
                <w:rFonts w:cs="Times New Roman"/>
                <w:szCs w:val="26"/>
              </w:rPr>
              <w:t>từ</w:t>
            </w:r>
            <w:proofErr w:type="spellEnd"/>
            <w:r w:rsidRPr="003209EB">
              <w:rPr>
                <w:rFonts w:cs="Times New Roman"/>
                <w:szCs w:val="26"/>
              </w:rPr>
              <w:t xml:space="preserve"> </w:t>
            </w:r>
            <w:proofErr w:type="spellStart"/>
            <w:r w:rsidRPr="003209EB">
              <w:rPr>
                <w:rFonts w:cs="Times New Roman"/>
                <w:szCs w:val="26"/>
              </w:rPr>
              <w:t>chối</w:t>
            </w:r>
            <w:proofErr w:type="spellEnd"/>
            <w:r w:rsidRPr="003209EB">
              <w:rPr>
                <w:rFonts w:cs="Times New Roman"/>
                <w:szCs w:val="26"/>
              </w:rPr>
              <w:t xml:space="preserve"> (</w:t>
            </w:r>
            <w:proofErr w:type="spellStart"/>
            <w:r w:rsidRPr="003209EB">
              <w:rPr>
                <w:rFonts w:cs="Times New Roman"/>
                <w:szCs w:val="26"/>
              </w:rPr>
              <w:t>kèm</w:t>
            </w:r>
            <w:proofErr w:type="spellEnd"/>
            <w:r w:rsidRPr="003209EB">
              <w:rPr>
                <w:rFonts w:cs="Times New Roman"/>
                <w:szCs w:val="26"/>
              </w:rPr>
              <w:t xml:space="preserve"> </w:t>
            </w:r>
            <w:proofErr w:type="spellStart"/>
            <w:r w:rsidRPr="003209EB">
              <w:rPr>
                <w:rFonts w:cs="Times New Roman"/>
                <w:szCs w:val="26"/>
              </w:rPr>
              <w:t>ghi</w:t>
            </w:r>
            <w:proofErr w:type="spellEnd"/>
            <w:r w:rsidRPr="003209EB">
              <w:rPr>
                <w:rFonts w:cs="Times New Roman"/>
                <w:szCs w:val="26"/>
              </w:rPr>
              <w:t xml:space="preserve"> </w:t>
            </w:r>
            <w:proofErr w:type="spellStart"/>
            <w:r w:rsidRPr="003209EB">
              <w:rPr>
                <w:rFonts w:cs="Times New Roman"/>
                <w:szCs w:val="26"/>
              </w:rPr>
              <w:t>chú</w:t>
            </w:r>
            <w:proofErr w:type="spellEnd"/>
            <w:r w:rsidRPr="003209EB">
              <w:rPr>
                <w:rFonts w:cs="Times New Roman"/>
                <w:szCs w:val="26"/>
              </w:rPr>
              <w:t>).</w:t>
            </w:r>
            <w:r w:rsidRPr="003209EB">
              <w:rPr>
                <w:rFonts w:cs="Times New Roman"/>
                <w:szCs w:val="26"/>
              </w:rPr>
              <w:br/>
              <w:t xml:space="preserve">4) </w:t>
            </w:r>
            <w:proofErr w:type="spellStart"/>
            <w:r w:rsidRPr="003209EB">
              <w:rPr>
                <w:rFonts w:cs="Times New Roman"/>
                <w:szCs w:val="26"/>
              </w:rPr>
              <w:t>Gửi</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đến</w:t>
            </w:r>
            <w:proofErr w:type="spellEnd"/>
            <w:r w:rsidRPr="003209EB">
              <w:rPr>
                <w:rFonts w:cs="Times New Roman"/>
                <w:szCs w:val="26"/>
              </w:rPr>
              <w:t xml:space="preserve"> teacher.</w:t>
            </w:r>
          </w:p>
        </w:tc>
      </w:tr>
      <w:tr w:rsidR="00D53679" w:rsidRPr="003209EB" w14:paraId="0FBCD224" w14:textId="77777777" w:rsidTr="001D392D">
        <w:tc>
          <w:tcPr>
            <w:tcW w:w="4561" w:type="dxa"/>
            <w:shd w:val="clear" w:color="auto" w:fill="F3F6FA"/>
            <w:tcMar>
              <w:top w:w="60" w:type="dxa"/>
              <w:left w:w="70" w:type="dxa"/>
              <w:bottom w:w="60" w:type="dxa"/>
              <w:right w:w="70" w:type="dxa"/>
            </w:tcMar>
          </w:tcPr>
          <w:p w14:paraId="5A53B52A"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5859FFF2" w14:textId="77777777" w:rsidR="00D53679" w:rsidRPr="003209EB" w:rsidRDefault="00D53679" w:rsidP="003209EB">
            <w:pPr>
              <w:rPr>
                <w:rFonts w:cs="Times New Roman"/>
                <w:szCs w:val="26"/>
              </w:rPr>
            </w:pPr>
            <w:proofErr w:type="spellStart"/>
            <w:r w:rsidRPr="003209EB">
              <w:rPr>
                <w:rFonts w:cs="Times New Roman"/>
                <w:szCs w:val="26"/>
              </w:rPr>
              <w:t>Thiếu</w:t>
            </w:r>
            <w:proofErr w:type="spellEnd"/>
            <w:r w:rsidRPr="003209EB">
              <w:rPr>
                <w:rFonts w:cs="Times New Roman"/>
                <w:szCs w:val="26"/>
              </w:rPr>
              <w:t xml:space="preserve"> </w:t>
            </w:r>
            <w:proofErr w:type="spellStart"/>
            <w:r w:rsidRPr="003209EB">
              <w:rPr>
                <w:rFonts w:cs="Times New Roman"/>
                <w:szCs w:val="26"/>
              </w:rPr>
              <w:t>thông</w:t>
            </w:r>
            <w:proofErr w:type="spellEnd"/>
            <w:r w:rsidRPr="003209EB">
              <w:rPr>
                <w:rFonts w:cs="Times New Roman"/>
                <w:szCs w:val="26"/>
              </w:rPr>
              <w:t xml:space="preserve"> tin </w:t>
            </w:r>
            <w:proofErr w:type="spellStart"/>
            <w:r w:rsidRPr="003209EB">
              <w:rPr>
                <w:rFonts w:cs="Times New Roman"/>
                <w:szCs w:val="26"/>
              </w:rPr>
              <w:t>bắt</w:t>
            </w:r>
            <w:proofErr w:type="spellEnd"/>
            <w:r w:rsidRPr="003209EB">
              <w:rPr>
                <w:rFonts w:cs="Times New Roman"/>
                <w:szCs w:val="26"/>
              </w:rPr>
              <w:t xml:space="preserve"> </w:t>
            </w:r>
            <w:proofErr w:type="spellStart"/>
            <w:r w:rsidRPr="003209EB">
              <w:rPr>
                <w:rFonts w:cs="Times New Roman"/>
                <w:szCs w:val="26"/>
              </w:rPr>
              <w:t>buộc</w:t>
            </w:r>
            <w:proofErr w:type="spellEnd"/>
            <w:r w:rsidRPr="003209EB">
              <w:rPr>
                <w:rFonts w:cs="Times New Roman"/>
                <w:szCs w:val="26"/>
              </w:rPr>
              <w:t xml:space="preserve"> -&gt; </w:t>
            </w:r>
            <w:proofErr w:type="spellStart"/>
            <w:r w:rsidRPr="003209EB">
              <w:rPr>
                <w:rFonts w:cs="Times New Roman"/>
                <w:szCs w:val="26"/>
              </w:rPr>
              <w:t>yêu</w:t>
            </w:r>
            <w:proofErr w:type="spellEnd"/>
            <w:r w:rsidRPr="003209EB">
              <w:rPr>
                <w:rFonts w:cs="Times New Roman"/>
                <w:szCs w:val="26"/>
              </w:rPr>
              <w:t xml:space="preserve"> </w:t>
            </w:r>
            <w:proofErr w:type="spellStart"/>
            <w:r w:rsidRPr="003209EB">
              <w:rPr>
                <w:rFonts w:cs="Times New Roman"/>
                <w:szCs w:val="26"/>
              </w:rPr>
              <w:t>cầu</w:t>
            </w:r>
            <w:proofErr w:type="spellEnd"/>
            <w:r w:rsidRPr="003209EB">
              <w:rPr>
                <w:rFonts w:cs="Times New Roman"/>
                <w:szCs w:val="26"/>
              </w:rPr>
              <w:t xml:space="preserve"> </w:t>
            </w:r>
            <w:proofErr w:type="spellStart"/>
            <w:r w:rsidRPr="003209EB">
              <w:rPr>
                <w:rFonts w:cs="Times New Roman"/>
                <w:szCs w:val="26"/>
              </w:rPr>
              <w:t>bổ</w:t>
            </w:r>
            <w:proofErr w:type="spellEnd"/>
            <w:r w:rsidRPr="003209EB">
              <w:rPr>
                <w:rFonts w:cs="Times New Roman"/>
                <w:szCs w:val="26"/>
              </w:rPr>
              <w:t xml:space="preserve"> sung.</w:t>
            </w:r>
          </w:p>
        </w:tc>
      </w:tr>
    </w:tbl>
    <w:p w14:paraId="59D65FC8" w14:textId="77777777" w:rsidR="00D53679" w:rsidRPr="003209EB" w:rsidRDefault="00D53679" w:rsidP="003209EB">
      <w:pPr>
        <w:rPr>
          <w:rFonts w:cs="Times New Roman"/>
          <w:szCs w:val="26"/>
        </w:rPr>
      </w:pPr>
    </w:p>
    <w:p w14:paraId="1025580C"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2.15 - UC-15: </w:t>
      </w:r>
      <w:proofErr w:type="spellStart"/>
      <w:r w:rsidRPr="003209EB">
        <w:rPr>
          <w:rFonts w:cs="Times New Roman"/>
          <w:b/>
          <w:szCs w:val="26"/>
        </w:rPr>
        <w:t>Tính</w:t>
      </w:r>
      <w:proofErr w:type="spellEnd"/>
      <w:r w:rsidRPr="003209EB">
        <w:rPr>
          <w:rFonts w:cs="Times New Roman"/>
          <w:b/>
          <w:szCs w:val="26"/>
        </w:rPr>
        <w:t xml:space="preserve"> </w:t>
      </w:r>
      <w:proofErr w:type="spellStart"/>
      <w:r w:rsidRPr="003209EB">
        <w:rPr>
          <w:rFonts w:cs="Times New Roman"/>
          <w:b/>
          <w:szCs w:val="26"/>
        </w:rPr>
        <w:t>lương</w:t>
      </w:r>
      <w:proofErr w:type="spellEnd"/>
      <w:r w:rsidRPr="003209EB">
        <w:rPr>
          <w:rFonts w:cs="Times New Roman"/>
          <w:b/>
          <w:szCs w:val="26"/>
        </w:rPr>
        <w:t xml:space="preserve"> </w:t>
      </w:r>
      <w:proofErr w:type="spellStart"/>
      <w:r w:rsidRPr="003209EB">
        <w:rPr>
          <w:rFonts w:cs="Times New Roman"/>
          <w:b/>
          <w:szCs w:val="26"/>
        </w:rPr>
        <w:t>giáo</w:t>
      </w:r>
      <w:proofErr w:type="spellEnd"/>
      <w:r w:rsidRPr="003209EB">
        <w:rPr>
          <w:rFonts w:cs="Times New Roman"/>
          <w:b/>
          <w:szCs w:val="26"/>
        </w:rPr>
        <w:t xml:space="preserve"> </w:t>
      </w:r>
      <w:proofErr w:type="spellStart"/>
      <w:r w:rsidRPr="003209EB">
        <w:rPr>
          <w:rFonts w:cs="Times New Roman"/>
          <w:b/>
          <w:szCs w:val="26"/>
        </w:rPr>
        <w:t>viên</w:t>
      </w:r>
      <w:proofErr w:type="spellEnd"/>
      <w:r w:rsidRPr="003209EB">
        <w:rPr>
          <w:rFonts w:cs="Times New Roman"/>
          <w:b/>
          <w:szCs w:val="26"/>
        </w:rPr>
        <w:t xml:space="preserve"> (Admin)</w:t>
      </w:r>
    </w:p>
    <w:tbl>
      <w:tblPr>
        <w:tblStyle w:val="TableGrid"/>
        <w:tblW w:w="0" w:type="auto"/>
        <w:tblLook w:val="04A0" w:firstRow="1" w:lastRow="0" w:firstColumn="1" w:lastColumn="0" w:noHBand="0" w:noVBand="1"/>
      </w:tblPr>
      <w:tblGrid>
        <w:gridCol w:w="4561"/>
        <w:gridCol w:w="4561"/>
      </w:tblGrid>
      <w:tr w:rsidR="00D53679" w:rsidRPr="003209EB" w14:paraId="2D82C5FA" w14:textId="77777777" w:rsidTr="001D392D">
        <w:tc>
          <w:tcPr>
            <w:tcW w:w="4561" w:type="dxa"/>
            <w:shd w:val="clear" w:color="auto" w:fill="F3F6FA"/>
            <w:tcMar>
              <w:top w:w="60" w:type="dxa"/>
              <w:left w:w="70" w:type="dxa"/>
              <w:bottom w:w="60" w:type="dxa"/>
              <w:right w:w="70" w:type="dxa"/>
            </w:tcMar>
          </w:tcPr>
          <w:p w14:paraId="03AF766A"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7D5E80DE" w14:textId="77777777" w:rsidR="00D53679" w:rsidRPr="003209EB" w:rsidRDefault="00D53679" w:rsidP="003209EB">
            <w:pPr>
              <w:rPr>
                <w:rFonts w:cs="Times New Roman"/>
                <w:szCs w:val="26"/>
              </w:rPr>
            </w:pPr>
            <w:r w:rsidRPr="003209EB">
              <w:rPr>
                <w:rFonts w:cs="Times New Roman"/>
                <w:szCs w:val="26"/>
              </w:rPr>
              <w:t>UC-15</w:t>
            </w:r>
          </w:p>
        </w:tc>
      </w:tr>
      <w:tr w:rsidR="00D53679" w:rsidRPr="003209EB" w14:paraId="6938EAAE" w14:textId="77777777" w:rsidTr="001D392D">
        <w:tc>
          <w:tcPr>
            <w:tcW w:w="4561" w:type="dxa"/>
            <w:shd w:val="clear" w:color="auto" w:fill="F3F6FA"/>
            <w:tcMar>
              <w:top w:w="60" w:type="dxa"/>
              <w:left w:w="70" w:type="dxa"/>
              <w:bottom w:w="60" w:type="dxa"/>
              <w:right w:w="70" w:type="dxa"/>
            </w:tcMar>
          </w:tcPr>
          <w:p w14:paraId="0CF1CF15"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33A20224" w14:textId="77777777" w:rsidR="00D53679" w:rsidRPr="003209EB" w:rsidRDefault="00D53679" w:rsidP="003209EB">
            <w:pPr>
              <w:rPr>
                <w:rFonts w:cs="Times New Roman"/>
                <w:szCs w:val="26"/>
              </w:rPr>
            </w:pPr>
            <w:proofErr w:type="spellStart"/>
            <w:r w:rsidRPr="003209EB">
              <w:rPr>
                <w:rFonts w:cs="Times New Roman"/>
                <w:szCs w:val="26"/>
              </w:rPr>
              <w:t>Tính</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(Admin)</w:t>
            </w:r>
          </w:p>
        </w:tc>
      </w:tr>
      <w:tr w:rsidR="00D53679" w:rsidRPr="003209EB" w14:paraId="21CF29AB" w14:textId="77777777" w:rsidTr="001D392D">
        <w:tc>
          <w:tcPr>
            <w:tcW w:w="4561" w:type="dxa"/>
            <w:shd w:val="clear" w:color="auto" w:fill="F3F6FA"/>
            <w:tcMar>
              <w:top w:w="60" w:type="dxa"/>
              <w:left w:w="70" w:type="dxa"/>
              <w:bottom w:w="60" w:type="dxa"/>
              <w:right w:w="70" w:type="dxa"/>
            </w:tcMar>
          </w:tcPr>
          <w:p w14:paraId="478FF99D"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7967E528" w14:textId="77777777" w:rsidR="00D53679" w:rsidRPr="003209EB" w:rsidRDefault="00D53679" w:rsidP="003209EB">
            <w:pPr>
              <w:rPr>
                <w:rFonts w:cs="Times New Roman"/>
                <w:szCs w:val="26"/>
              </w:rPr>
            </w:pPr>
            <w:r w:rsidRPr="003209EB">
              <w:rPr>
                <w:rFonts w:cs="Times New Roman"/>
                <w:szCs w:val="26"/>
              </w:rPr>
              <w:t>Admin</w:t>
            </w:r>
          </w:p>
        </w:tc>
      </w:tr>
      <w:tr w:rsidR="00D53679" w:rsidRPr="003209EB" w14:paraId="55DF7DA1" w14:textId="77777777" w:rsidTr="001D392D">
        <w:tc>
          <w:tcPr>
            <w:tcW w:w="4561" w:type="dxa"/>
            <w:shd w:val="clear" w:color="auto" w:fill="F3F6FA"/>
            <w:tcMar>
              <w:top w:w="60" w:type="dxa"/>
              <w:left w:w="70" w:type="dxa"/>
              <w:bottom w:w="60" w:type="dxa"/>
              <w:right w:w="70" w:type="dxa"/>
            </w:tcMar>
          </w:tcPr>
          <w:p w14:paraId="237E3B99"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CC11215" w14:textId="77777777" w:rsidR="00D53679" w:rsidRPr="003209EB" w:rsidRDefault="00D53679" w:rsidP="003209EB">
            <w:pPr>
              <w:rPr>
                <w:rFonts w:cs="Times New Roman"/>
                <w:szCs w:val="26"/>
              </w:rPr>
            </w:pPr>
            <w:proofErr w:type="spellStart"/>
            <w:r w:rsidRPr="003209EB">
              <w:rPr>
                <w:rFonts w:cs="Times New Roman"/>
                <w:szCs w:val="26"/>
              </w:rPr>
              <w:t>Có</w:t>
            </w:r>
            <w:proofErr w:type="spellEnd"/>
            <w:r w:rsidRPr="003209EB">
              <w:rPr>
                <w:rFonts w:cs="Times New Roman"/>
                <w:szCs w:val="26"/>
              </w:rPr>
              <w:t xml:space="preserve"> session DONE </w:t>
            </w:r>
            <w:proofErr w:type="spellStart"/>
            <w:r w:rsidRPr="003209EB">
              <w:rPr>
                <w:rFonts w:cs="Times New Roman"/>
                <w:szCs w:val="26"/>
              </w:rPr>
              <w:t>trong</w:t>
            </w:r>
            <w:proofErr w:type="spellEnd"/>
            <w:r w:rsidRPr="003209EB">
              <w:rPr>
                <w:rFonts w:cs="Times New Roman"/>
                <w:szCs w:val="26"/>
              </w:rPr>
              <w:t xml:space="preserve"> </w:t>
            </w:r>
            <w:proofErr w:type="spellStart"/>
            <w:r w:rsidRPr="003209EB">
              <w:rPr>
                <w:rFonts w:cs="Times New Roman"/>
                <w:szCs w:val="26"/>
              </w:rPr>
              <w:t>kỳ</w:t>
            </w:r>
            <w:proofErr w:type="spellEnd"/>
            <w:r w:rsidRPr="003209EB">
              <w:rPr>
                <w:rFonts w:cs="Times New Roman"/>
                <w:szCs w:val="26"/>
              </w:rPr>
              <w:t>.</w:t>
            </w:r>
          </w:p>
        </w:tc>
      </w:tr>
      <w:tr w:rsidR="00D53679" w:rsidRPr="003209EB" w14:paraId="0BBF2AFC" w14:textId="77777777" w:rsidTr="001D392D">
        <w:tc>
          <w:tcPr>
            <w:tcW w:w="4561" w:type="dxa"/>
            <w:shd w:val="clear" w:color="auto" w:fill="F3F6FA"/>
            <w:tcMar>
              <w:top w:w="60" w:type="dxa"/>
              <w:left w:w="70" w:type="dxa"/>
              <w:bottom w:w="60" w:type="dxa"/>
              <w:right w:w="70" w:type="dxa"/>
            </w:tcMar>
          </w:tcPr>
          <w:p w14:paraId="79E366B2"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23E7B95F" w14:textId="77777777" w:rsidR="00D53679" w:rsidRPr="003209EB" w:rsidRDefault="00D53679" w:rsidP="003209EB">
            <w:pPr>
              <w:rPr>
                <w:rFonts w:cs="Times New Roman"/>
                <w:szCs w:val="26"/>
              </w:rPr>
            </w:pPr>
            <w:proofErr w:type="spellStart"/>
            <w:r w:rsidRPr="003209EB">
              <w:rPr>
                <w:rFonts w:cs="Times New Roman"/>
                <w:szCs w:val="26"/>
              </w:rPr>
              <w:t>Tạo</w:t>
            </w:r>
            <w:proofErr w:type="spellEnd"/>
            <w:r w:rsidRPr="003209EB">
              <w:rPr>
                <w:rFonts w:cs="Times New Roman"/>
                <w:szCs w:val="26"/>
              </w:rPr>
              <w:t xml:space="preserve"> </w:t>
            </w:r>
            <w:proofErr w:type="spellStart"/>
            <w:r w:rsidRPr="003209EB">
              <w:rPr>
                <w:rFonts w:cs="Times New Roman"/>
                <w:szCs w:val="26"/>
              </w:rPr>
              <w:t>SalaryRecord</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giáo</w:t>
            </w:r>
            <w:proofErr w:type="spellEnd"/>
            <w:r w:rsidRPr="003209EB">
              <w:rPr>
                <w:rFonts w:cs="Times New Roman"/>
                <w:szCs w:val="26"/>
              </w:rPr>
              <w:t xml:space="preserve"> </w:t>
            </w:r>
            <w:proofErr w:type="spellStart"/>
            <w:r w:rsidRPr="003209EB">
              <w:rPr>
                <w:rFonts w:cs="Times New Roman"/>
                <w:szCs w:val="26"/>
              </w:rPr>
              <w:t>viên</w:t>
            </w:r>
            <w:proofErr w:type="spellEnd"/>
            <w:r w:rsidRPr="003209EB">
              <w:rPr>
                <w:rFonts w:cs="Times New Roman"/>
                <w:szCs w:val="26"/>
              </w:rPr>
              <w:t xml:space="preserve">, </w:t>
            </w:r>
            <w:proofErr w:type="spellStart"/>
            <w:r w:rsidRPr="003209EB">
              <w:rPr>
                <w:rFonts w:cs="Times New Roman"/>
                <w:szCs w:val="26"/>
              </w:rPr>
              <w:t>trạng</w:t>
            </w:r>
            <w:proofErr w:type="spellEnd"/>
            <w:r w:rsidRPr="003209EB">
              <w:rPr>
                <w:rFonts w:cs="Times New Roman"/>
                <w:szCs w:val="26"/>
              </w:rPr>
              <w:t xml:space="preserve"> </w:t>
            </w:r>
            <w:proofErr w:type="spellStart"/>
            <w:r w:rsidRPr="003209EB">
              <w:rPr>
                <w:rFonts w:cs="Times New Roman"/>
                <w:szCs w:val="26"/>
              </w:rPr>
              <w:t>thái</w:t>
            </w:r>
            <w:proofErr w:type="spellEnd"/>
            <w:r w:rsidRPr="003209EB">
              <w:rPr>
                <w:rFonts w:cs="Times New Roman"/>
                <w:szCs w:val="26"/>
              </w:rPr>
              <w:t xml:space="preserve"> PENDING/PAID.</w:t>
            </w:r>
          </w:p>
        </w:tc>
      </w:tr>
      <w:tr w:rsidR="00D53679" w:rsidRPr="003209EB" w14:paraId="462EACC3" w14:textId="77777777" w:rsidTr="001D392D">
        <w:tc>
          <w:tcPr>
            <w:tcW w:w="4561" w:type="dxa"/>
            <w:shd w:val="clear" w:color="auto" w:fill="F3F6FA"/>
            <w:tcMar>
              <w:top w:w="60" w:type="dxa"/>
              <w:left w:w="70" w:type="dxa"/>
              <w:bottom w:w="60" w:type="dxa"/>
              <w:right w:w="70" w:type="dxa"/>
            </w:tcMar>
          </w:tcPr>
          <w:p w14:paraId="3FE0C53C"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2CFB77C6"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kỳ</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Hệ</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giờ</w:t>
            </w:r>
            <w:proofErr w:type="spellEnd"/>
            <w:r w:rsidRPr="003209EB">
              <w:rPr>
                <w:rFonts w:cs="Times New Roman"/>
                <w:szCs w:val="26"/>
              </w:rPr>
              <w:t xml:space="preserve"> </w:t>
            </w:r>
            <w:proofErr w:type="spellStart"/>
            <w:r w:rsidRPr="003209EB">
              <w:rPr>
                <w:rFonts w:cs="Times New Roman"/>
                <w:szCs w:val="26"/>
              </w:rPr>
              <w:t>dạy</w:t>
            </w:r>
            <w:proofErr w:type="spellEnd"/>
            <w:r w:rsidRPr="003209EB">
              <w:rPr>
                <w:rFonts w:cs="Times New Roman"/>
                <w:szCs w:val="26"/>
              </w:rPr>
              <w:t>.</w:t>
            </w:r>
            <w:r w:rsidRPr="003209EB">
              <w:rPr>
                <w:rFonts w:cs="Times New Roman"/>
                <w:szCs w:val="26"/>
              </w:rPr>
              <w:br/>
              <w:t xml:space="preserve">3) </w:t>
            </w:r>
            <w:proofErr w:type="spellStart"/>
            <w:r w:rsidRPr="003209EB">
              <w:rPr>
                <w:rFonts w:cs="Times New Roman"/>
                <w:szCs w:val="26"/>
              </w:rPr>
              <w:t>Áp</w:t>
            </w:r>
            <w:proofErr w:type="spellEnd"/>
            <w:r w:rsidRPr="003209EB">
              <w:rPr>
                <w:rFonts w:cs="Times New Roman"/>
                <w:szCs w:val="26"/>
              </w:rPr>
              <w:t xml:space="preserve"> </w:t>
            </w:r>
            <w:proofErr w:type="spellStart"/>
            <w:r w:rsidRPr="003209EB">
              <w:rPr>
                <w:rFonts w:cs="Times New Roman"/>
                <w:szCs w:val="26"/>
              </w:rPr>
              <w:t>dụng</w:t>
            </w:r>
            <w:proofErr w:type="spellEnd"/>
            <w:r w:rsidRPr="003209EB">
              <w:rPr>
                <w:rFonts w:cs="Times New Roman"/>
                <w:szCs w:val="26"/>
              </w:rPr>
              <w:t xml:space="preserve"> </w:t>
            </w:r>
            <w:proofErr w:type="spellStart"/>
            <w:r w:rsidRPr="003209EB">
              <w:rPr>
                <w:rFonts w:cs="Times New Roman"/>
                <w:szCs w:val="26"/>
              </w:rPr>
              <w:t>đơn</w:t>
            </w:r>
            <w:proofErr w:type="spellEnd"/>
            <w:r w:rsidRPr="003209EB">
              <w:rPr>
                <w:rFonts w:cs="Times New Roman"/>
                <w:szCs w:val="26"/>
              </w:rPr>
              <w:t xml:space="preserve"> </w:t>
            </w:r>
            <w:proofErr w:type="spellStart"/>
            <w:r w:rsidRPr="003209EB">
              <w:rPr>
                <w:rFonts w:cs="Times New Roman"/>
                <w:szCs w:val="26"/>
              </w:rPr>
              <w:t>giá</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khấu</w:t>
            </w:r>
            <w:proofErr w:type="spellEnd"/>
            <w:r w:rsidRPr="003209EB">
              <w:rPr>
                <w:rFonts w:cs="Times New Roman"/>
                <w:szCs w:val="26"/>
              </w:rPr>
              <w:t xml:space="preserve"> </w:t>
            </w:r>
            <w:proofErr w:type="spellStart"/>
            <w:r w:rsidRPr="003209EB">
              <w:rPr>
                <w:rFonts w:cs="Times New Roman"/>
                <w:szCs w:val="26"/>
              </w:rPr>
              <w:t>trừ</w:t>
            </w:r>
            <w:proofErr w:type="spellEnd"/>
            <w:r w:rsidRPr="003209EB">
              <w:rPr>
                <w:rFonts w:cs="Times New Roman"/>
                <w:szCs w:val="26"/>
              </w:rPr>
              <w:t>.</w:t>
            </w:r>
            <w:r w:rsidRPr="003209EB">
              <w:rPr>
                <w:rFonts w:cs="Times New Roman"/>
                <w:szCs w:val="26"/>
              </w:rPr>
              <w:br/>
              <w:t xml:space="preserve">4) Lưu </w:t>
            </w:r>
            <w:proofErr w:type="spellStart"/>
            <w:r w:rsidRPr="003209EB">
              <w:rPr>
                <w:rFonts w:cs="Times New Roman"/>
                <w:szCs w:val="26"/>
              </w:rPr>
              <w:t>bảng</w:t>
            </w:r>
            <w:proofErr w:type="spellEnd"/>
            <w:r w:rsidRPr="003209EB">
              <w:rPr>
                <w:rFonts w:cs="Times New Roman"/>
                <w:szCs w:val="26"/>
              </w:rPr>
              <w:t xml:space="preserve"> </w:t>
            </w:r>
            <w:proofErr w:type="spellStart"/>
            <w:r w:rsidRPr="003209EB">
              <w:rPr>
                <w:rFonts w:cs="Times New Roman"/>
                <w:szCs w:val="26"/>
              </w:rPr>
              <w:t>lương</w:t>
            </w:r>
            <w:proofErr w:type="spellEnd"/>
            <w:r w:rsidRPr="003209EB">
              <w:rPr>
                <w:rFonts w:cs="Times New Roman"/>
                <w:szCs w:val="26"/>
              </w:rPr>
              <w:t>.</w:t>
            </w:r>
            <w:r w:rsidRPr="003209EB">
              <w:rPr>
                <w:rFonts w:cs="Times New Roman"/>
                <w:szCs w:val="26"/>
              </w:rPr>
              <w:br/>
              <w:t xml:space="preserve">5) Admin </w:t>
            </w:r>
            <w:proofErr w:type="spellStart"/>
            <w:r w:rsidRPr="003209EB">
              <w:rPr>
                <w:rFonts w:cs="Times New Roman"/>
                <w:szCs w:val="26"/>
              </w:rPr>
              <w:t>xác</w:t>
            </w:r>
            <w:proofErr w:type="spellEnd"/>
            <w:r w:rsidRPr="003209EB">
              <w:rPr>
                <w:rFonts w:cs="Times New Roman"/>
                <w:szCs w:val="26"/>
              </w:rPr>
              <w:t xml:space="preserve"> </w:t>
            </w:r>
            <w:proofErr w:type="spellStart"/>
            <w:r w:rsidRPr="003209EB">
              <w:rPr>
                <w:rFonts w:cs="Times New Roman"/>
                <w:szCs w:val="26"/>
              </w:rPr>
              <w:t>nhận</w:t>
            </w:r>
            <w:proofErr w:type="spellEnd"/>
            <w:r w:rsidRPr="003209EB">
              <w:rPr>
                <w:rFonts w:cs="Times New Roman"/>
                <w:szCs w:val="26"/>
              </w:rPr>
              <w:t xml:space="preserve"> chi </w:t>
            </w:r>
            <w:proofErr w:type="spellStart"/>
            <w:r w:rsidRPr="003209EB">
              <w:rPr>
                <w:rFonts w:cs="Times New Roman"/>
                <w:szCs w:val="26"/>
              </w:rPr>
              <w:t>trả</w:t>
            </w:r>
            <w:proofErr w:type="spellEnd"/>
            <w:r w:rsidRPr="003209EB">
              <w:rPr>
                <w:rFonts w:cs="Times New Roman"/>
                <w:szCs w:val="26"/>
              </w:rPr>
              <w:t>.</w:t>
            </w:r>
          </w:p>
        </w:tc>
      </w:tr>
      <w:tr w:rsidR="00D53679" w:rsidRPr="003209EB" w14:paraId="6978414F" w14:textId="77777777" w:rsidTr="001D392D">
        <w:tc>
          <w:tcPr>
            <w:tcW w:w="4561" w:type="dxa"/>
            <w:shd w:val="clear" w:color="auto" w:fill="F3F6FA"/>
            <w:tcMar>
              <w:top w:w="60" w:type="dxa"/>
              <w:left w:w="70" w:type="dxa"/>
              <w:bottom w:w="60" w:type="dxa"/>
              <w:right w:w="70" w:type="dxa"/>
            </w:tcMar>
          </w:tcPr>
          <w:p w14:paraId="07A699C6" w14:textId="77777777" w:rsidR="00D53679" w:rsidRPr="003209EB" w:rsidRDefault="00D53679" w:rsidP="003209EB">
            <w:pPr>
              <w:rPr>
                <w:rFonts w:cs="Times New Roman"/>
                <w:szCs w:val="26"/>
              </w:rPr>
            </w:pPr>
            <w:r w:rsidRPr="003209EB">
              <w:rPr>
                <w:rFonts w:cs="Times New Roman"/>
                <w:b/>
                <w:szCs w:val="26"/>
              </w:rPr>
              <w:lastRenderedPageBreak/>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1D65E7BF" w14:textId="77777777" w:rsidR="00D53679" w:rsidRPr="003209EB" w:rsidRDefault="00D53679" w:rsidP="003209EB">
            <w:pPr>
              <w:rPr>
                <w:rFonts w:cs="Times New Roman"/>
                <w:szCs w:val="26"/>
              </w:rPr>
            </w:pPr>
            <w:proofErr w:type="spellStart"/>
            <w:r w:rsidRPr="003209EB">
              <w:rPr>
                <w:rFonts w:cs="Times New Roman"/>
                <w:szCs w:val="26"/>
              </w:rPr>
              <w:t>Không</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giờ</w:t>
            </w:r>
            <w:proofErr w:type="spellEnd"/>
            <w:r w:rsidRPr="003209EB">
              <w:rPr>
                <w:rFonts w:cs="Times New Roman"/>
                <w:szCs w:val="26"/>
              </w:rPr>
              <w:t xml:space="preserve"> </w:t>
            </w:r>
            <w:proofErr w:type="spellStart"/>
            <w:r w:rsidRPr="003209EB">
              <w:rPr>
                <w:rFonts w:cs="Times New Roman"/>
                <w:szCs w:val="26"/>
              </w:rPr>
              <w:t>dạy</w:t>
            </w:r>
            <w:proofErr w:type="spellEnd"/>
            <w:r w:rsidRPr="003209EB">
              <w:rPr>
                <w:rFonts w:cs="Times New Roman"/>
                <w:szCs w:val="26"/>
              </w:rPr>
              <w:t xml:space="preserve"> -&gt; </w:t>
            </w:r>
            <w:proofErr w:type="spellStart"/>
            <w:r w:rsidRPr="003209EB">
              <w:rPr>
                <w:rFonts w:cs="Times New Roman"/>
                <w:szCs w:val="26"/>
              </w:rPr>
              <w:t>lương</w:t>
            </w:r>
            <w:proofErr w:type="spellEnd"/>
            <w:r w:rsidRPr="003209EB">
              <w:rPr>
                <w:rFonts w:cs="Times New Roman"/>
                <w:szCs w:val="26"/>
              </w:rPr>
              <w:t xml:space="preserve"> </w:t>
            </w:r>
            <w:proofErr w:type="spellStart"/>
            <w:r w:rsidRPr="003209EB">
              <w:rPr>
                <w:rFonts w:cs="Times New Roman"/>
                <w:szCs w:val="26"/>
              </w:rPr>
              <w:t>bằng</w:t>
            </w:r>
            <w:proofErr w:type="spellEnd"/>
            <w:r w:rsidRPr="003209EB">
              <w:rPr>
                <w:rFonts w:cs="Times New Roman"/>
                <w:szCs w:val="26"/>
              </w:rPr>
              <w:t xml:space="preserve"> 0.</w:t>
            </w:r>
          </w:p>
        </w:tc>
      </w:tr>
    </w:tbl>
    <w:p w14:paraId="456E5302" w14:textId="77777777" w:rsidR="00D53679" w:rsidRPr="003209EB" w:rsidRDefault="00D53679" w:rsidP="003209EB">
      <w:pPr>
        <w:rPr>
          <w:rFonts w:cs="Times New Roman"/>
          <w:szCs w:val="26"/>
        </w:rPr>
      </w:pPr>
    </w:p>
    <w:p w14:paraId="34734F5D"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2.16 - UC-16: Xem </w:t>
      </w:r>
      <w:proofErr w:type="spellStart"/>
      <w:r w:rsidRPr="003209EB">
        <w:rPr>
          <w:rFonts w:cs="Times New Roman"/>
          <w:b/>
          <w:szCs w:val="26"/>
        </w:rPr>
        <w:t>báo</w:t>
      </w:r>
      <w:proofErr w:type="spellEnd"/>
      <w:r w:rsidRPr="003209EB">
        <w:rPr>
          <w:rFonts w:cs="Times New Roman"/>
          <w:b/>
          <w:szCs w:val="26"/>
        </w:rPr>
        <w:t xml:space="preserve"> </w:t>
      </w:r>
      <w:proofErr w:type="spellStart"/>
      <w:r w:rsidRPr="003209EB">
        <w:rPr>
          <w:rFonts w:cs="Times New Roman"/>
          <w:b/>
          <w:szCs w:val="26"/>
        </w:rPr>
        <w:t>cáo</w:t>
      </w:r>
      <w:proofErr w:type="spellEnd"/>
      <w:r w:rsidRPr="003209EB">
        <w:rPr>
          <w:rFonts w:cs="Times New Roman"/>
          <w:b/>
          <w:szCs w:val="26"/>
        </w:rPr>
        <w:t xml:space="preserve"> </w:t>
      </w:r>
      <w:proofErr w:type="spellStart"/>
      <w:r w:rsidRPr="003209EB">
        <w:rPr>
          <w:rFonts w:cs="Times New Roman"/>
          <w:b/>
          <w:szCs w:val="26"/>
        </w:rPr>
        <w:t>thống</w:t>
      </w:r>
      <w:proofErr w:type="spellEnd"/>
      <w:r w:rsidRPr="003209EB">
        <w:rPr>
          <w:rFonts w:cs="Times New Roman"/>
          <w:b/>
          <w:szCs w:val="26"/>
        </w:rPr>
        <w:t xml:space="preserve"> </w:t>
      </w:r>
      <w:proofErr w:type="spellStart"/>
      <w:r w:rsidRPr="003209EB">
        <w:rPr>
          <w:rFonts w:cs="Times New Roman"/>
          <w:b/>
          <w:szCs w:val="26"/>
        </w:rPr>
        <w:t>kê</w:t>
      </w:r>
      <w:proofErr w:type="spellEnd"/>
      <w:r w:rsidRPr="003209EB">
        <w:rPr>
          <w:rFonts w:cs="Times New Roman"/>
          <w:b/>
          <w:szCs w:val="26"/>
        </w:rPr>
        <w:t xml:space="preserve"> (Admin)</w:t>
      </w:r>
    </w:p>
    <w:tbl>
      <w:tblPr>
        <w:tblStyle w:val="TableGrid"/>
        <w:tblW w:w="0" w:type="auto"/>
        <w:tblLook w:val="04A0" w:firstRow="1" w:lastRow="0" w:firstColumn="1" w:lastColumn="0" w:noHBand="0" w:noVBand="1"/>
      </w:tblPr>
      <w:tblGrid>
        <w:gridCol w:w="4561"/>
        <w:gridCol w:w="4561"/>
      </w:tblGrid>
      <w:tr w:rsidR="00D53679" w:rsidRPr="003209EB" w14:paraId="7AB18C4C" w14:textId="77777777" w:rsidTr="001D392D">
        <w:tc>
          <w:tcPr>
            <w:tcW w:w="4561" w:type="dxa"/>
            <w:shd w:val="clear" w:color="auto" w:fill="F3F6FA"/>
            <w:tcMar>
              <w:top w:w="60" w:type="dxa"/>
              <w:left w:w="70" w:type="dxa"/>
              <w:bottom w:w="60" w:type="dxa"/>
              <w:right w:w="70" w:type="dxa"/>
            </w:tcMar>
          </w:tcPr>
          <w:p w14:paraId="46B8823E"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F696E19" w14:textId="77777777" w:rsidR="00D53679" w:rsidRPr="003209EB" w:rsidRDefault="00D53679" w:rsidP="003209EB">
            <w:pPr>
              <w:rPr>
                <w:rFonts w:cs="Times New Roman"/>
                <w:szCs w:val="26"/>
              </w:rPr>
            </w:pPr>
            <w:r w:rsidRPr="003209EB">
              <w:rPr>
                <w:rFonts w:cs="Times New Roman"/>
                <w:szCs w:val="26"/>
              </w:rPr>
              <w:t>UC-16</w:t>
            </w:r>
          </w:p>
        </w:tc>
      </w:tr>
      <w:tr w:rsidR="00D53679" w:rsidRPr="003209EB" w14:paraId="5C654EFB" w14:textId="77777777" w:rsidTr="001D392D">
        <w:tc>
          <w:tcPr>
            <w:tcW w:w="4561" w:type="dxa"/>
            <w:shd w:val="clear" w:color="auto" w:fill="F3F6FA"/>
            <w:tcMar>
              <w:top w:w="60" w:type="dxa"/>
              <w:left w:w="70" w:type="dxa"/>
              <w:bottom w:w="60" w:type="dxa"/>
              <w:right w:w="70" w:type="dxa"/>
            </w:tcMar>
          </w:tcPr>
          <w:p w14:paraId="086029F0"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6C358612" w14:textId="77777777" w:rsidR="00D53679" w:rsidRPr="003209EB" w:rsidRDefault="00D53679" w:rsidP="003209EB">
            <w:pPr>
              <w:rPr>
                <w:rFonts w:cs="Times New Roman"/>
                <w:szCs w:val="26"/>
              </w:rPr>
            </w:pPr>
            <w:r w:rsidRPr="003209EB">
              <w:rPr>
                <w:rFonts w:cs="Times New Roman"/>
                <w:szCs w:val="26"/>
              </w:rPr>
              <w:t xml:space="preserve">Xem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 xml:space="preserve"> </w:t>
            </w:r>
            <w:proofErr w:type="spellStart"/>
            <w:r w:rsidRPr="003209EB">
              <w:rPr>
                <w:rFonts w:cs="Times New Roman"/>
                <w:szCs w:val="26"/>
              </w:rPr>
              <w:t>thống</w:t>
            </w:r>
            <w:proofErr w:type="spellEnd"/>
            <w:r w:rsidRPr="003209EB">
              <w:rPr>
                <w:rFonts w:cs="Times New Roman"/>
                <w:szCs w:val="26"/>
              </w:rPr>
              <w:t xml:space="preserve"> </w:t>
            </w:r>
            <w:proofErr w:type="spellStart"/>
            <w:r w:rsidRPr="003209EB">
              <w:rPr>
                <w:rFonts w:cs="Times New Roman"/>
                <w:szCs w:val="26"/>
              </w:rPr>
              <w:t>kê</w:t>
            </w:r>
            <w:proofErr w:type="spellEnd"/>
            <w:r w:rsidRPr="003209EB">
              <w:rPr>
                <w:rFonts w:cs="Times New Roman"/>
                <w:szCs w:val="26"/>
              </w:rPr>
              <w:t xml:space="preserve"> (Admin)</w:t>
            </w:r>
          </w:p>
        </w:tc>
      </w:tr>
      <w:tr w:rsidR="00D53679" w:rsidRPr="003209EB" w14:paraId="4B3D2309" w14:textId="77777777" w:rsidTr="001D392D">
        <w:tc>
          <w:tcPr>
            <w:tcW w:w="4561" w:type="dxa"/>
            <w:shd w:val="clear" w:color="auto" w:fill="F3F6FA"/>
            <w:tcMar>
              <w:top w:w="60" w:type="dxa"/>
              <w:left w:w="70" w:type="dxa"/>
              <w:bottom w:w="60" w:type="dxa"/>
              <w:right w:w="70" w:type="dxa"/>
            </w:tcMar>
          </w:tcPr>
          <w:p w14:paraId="3593E97F"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06717FB6" w14:textId="77777777" w:rsidR="00D53679" w:rsidRPr="003209EB" w:rsidRDefault="00D53679" w:rsidP="003209EB">
            <w:pPr>
              <w:rPr>
                <w:rFonts w:cs="Times New Roman"/>
                <w:szCs w:val="26"/>
              </w:rPr>
            </w:pPr>
            <w:r w:rsidRPr="003209EB">
              <w:rPr>
                <w:rFonts w:cs="Times New Roman"/>
                <w:szCs w:val="26"/>
              </w:rPr>
              <w:t>Admin</w:t>
            </w:r>
          </w:p>
        </w:tc>
      </w:tr>
      <w:tr w:rsidR="00D53679" w:rsidRPr="003209EB" w14:paraId="59A07C01" w14:textId="77777777" w:rsidTr="001D392D">
        <w:tc>
          <w:tcPr>
            <w:tcW w:w="4561" w:type="dxa"/>
            <w:shd w:val="clear" w:color="auto" w:fill="F3F6FA"/>
            <w:tcMar>
              <w:top w:w="60" w:type="dxa"/>
              <w:left w:w="70" w:type="dxa"/>
              <w:bottom w:w="60" w:type="dxa"/>
              <w:right w:w="70" w:type="dxa"/>
            </w:tcMar>
          </w:tcPr>
          <w:p w14:paraId="0375F9C6" w14:textId="77777777" w:rsidR="00D53679" w:rsidRPr="003209EB" w:rsidRDefault="00D53679" w:rsidP="003209EB">
            <w:pPr>
              <w:rPr>
                <w:rFonts w:cs="Times New Roman"/>
                <w:szCs w:val="26"/>
              </w:rPr>
            </w:pPr>
            <w:proofErr w:type="spellStart"/>
            <w:r w:rsidRPr="003209EB">
              <w:rPr>
                <w:rFonts w:cs="Times New Roman"/>
                <w:b/>
                <w:szCs w:val="26"/>
              </w:rPr>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5FFBCAD0" w14:textId="77777777" w:rsidR="00D53679" w:rsidRPr="003209EB" w:rsidRDefault="00D53679" w:rsidP="003209EB">
            <w:pPr>
              <w:rPr>
                <w:rFonts w:cs="Times New Roman"/>
                <w:szCs w:val="26"/>
              </w:rPr>
            </w:pP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hoạt</w:t>
            </w:r>
            <w:proofErr w:type="spellEnd"/>
            <w:r w:rsidRPr="003209EB">
              <w:rPr>
                <w:rFonts w:cs="Times New Roman"/>
                <w:szCs w:val="26"/>
              </w:rPr>
              <w:t xml:space="preserve"> </w:t>
            </w:r>
            <w:proofErr w:type="spellStart"/>
            <w:r w:rsidRPr="003209EB">
              <w:rPr>
                <w:rFonts w:cs="Times New Roman"/>
                <w:szCs w:val="26"/>
              </w:rPr>
              <w:t>động</w:t>
            </w:r>
            <w:proofErr w:type="spellEnd"/>
            <w:r w:rsidRPr="003209EB">
              <w:rPr>
                <w:rFonts w:cs="Times New Roman"/>
                <w:szCs w:val="26"/>
              </w:rPr>
              <w:t xml:space="preserve"> </w:t>
            </w:r>
            <w:proofErr w:type="spellStart"/>
            <w:r w:rsidRPr="003209EB">
              <w:rPr>
                <w:rFonts w:cs="Times New Roman"/>
                <w:szCs w:val="26"/>
              </w:rPr>
              <w:t>tồn</w:t>
            </w:r>
            <w:proofErr w:type="spellEnd"/>
            <w:r w:rsidRPr="003209EB">
              <w:rPr>
                <w:rFonts w:cs="Times New Roman"/>
                <w:szCs w:val="26"/>
              </w:rPr>
              <w:t xml:space="preserve"> </w:t>
            </w:r>
            <w:proofErr w:type="spellStart"/>
            <w:r w:rsidRPr="003209EB">
              <w:rPr>
                <w:rFonts w:cs="Times New Roman"/>
                <w:szCs w:val="26"/>
              </w:rPr>
              <w:t>tại</w:t>
            </w:r>
            <w:proofErr w:type="spellEnd"/>
            <w:r w:rsidRPr="003209EB">
              <w:rPr>
                <w:rFonts w:cs="Times New Roman"/>
                <w:szCs w:val="26"/>
              </w:rPr>
              <w:t>.</w:t>
            </w:r>
          </w:p>
        </w:tc>
      </w:tr>
      <w:tr w:rsidR="00D53679" w:rsidRPr="003209EB" w14:paraId="7FF6E05E" w14:textId="77777777" w:rsidTr="001D392D">
        <w:tc>
          <w:tcPr>
            <w:tcW w:w="4561" w:type="dxa"/>
            <w:shd w:val="clear" w:color="auto" w:fill="F3F6FA"/>
            <w:tcMar>
              <w:top w:w="60" w:type="dxa"/>
              <w:left w:w="70" w:type="dxa"/>
              <w:bottom w:w="60" w:type="dxa"/>
              <w:right w:w="70" w:type="dxa"/>
            </w:tcMar>
          </w:tcPr>
          <w:p w14:paraId="7CC22886"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3F9987AD" w14:textId="77777777" w:rsidR="00D53679" w:rsidRPr="003209EB" w:rsidRDefault="00D53679" w:rsidP="003209EB">
            <w:pPr>
              <w:rPr>
                <w:rFonts w:cs="Times New Roman"/>
                <w:szCs w:val="26"/>
              </w:rPr>
            </w:pPr>
            <w:proofErr w:type="spellStart"/>
            <w:r w:rsidRPr="003209EB">
              <w:rPr>
                <w:rFonts w:cs="Times New Roman"/>
                <w:szCs w:val="26"/>
              </w:rPr>
              <w:t>Xuất</w:t>
            </w:r>
            <w:proofErr w:type="spellEnd"/>
            <w:r w:rsidRPr="003209EB">
              <w:rPr>
                <w:rFonts w:cs="Times New Roman"/>
                <w:szCs w:val="26"/>
              </w:rPr>
              <w:t xml:space="preserve"> </w:t>
            </w:r>
            <w:proofErr w:type="spellStart"/>
            <w:r w:rsidRPr="003209EB">
              <w:rPr>
                <w:rFonts w:cs="Times New Roman"/>
                <w:szCs w:val="26"/>
              </w:rPr>
              <w:t>báo</w:t>
            </w:r>
            <w:proofErr w:type="spellEnd"/>
            <w:r w:rsidRPr="003209EB">
              <w:rPr>
                <w:rFonts w:cs="Times New Roman"/>
                <w:szCs w:val="26"/>
              </w:rPr>
              <w:t xml:space="preserve"> </w:t>
            </w:r>
            <w:proofErr w:type="spellStart"/>
            <w:r w:rsidRPr="003209EB">
              <w:rPr>
                <w:rFonts w:cs="Times New Roman"/>
                <w:szCs w:val="26"/>
              </w:rPr>
              <w:t>cáo</w:t>
            </w:r>
            <w:proofErr w:type="spellEnd"/>
            <w:r w:rsidRPr="003209EB">
              <w:rPr>
                <w:rFonts w:cs="Times New Roman"/>
                <w:szCs w:val="26"/>
              </w:rPr>
              <w:t xml:space="preserve"> </w:t>
            </w:r>
            <w:proofErr w:type="spellStart"/>
            <w:r w:rsidRPr="003209EB">
              <w:rPr>
                <w:rFonts w:cs="Times New Roman"/>
                <w:szCs w:val="26"/>
              </w:rPr>
              <w:t>theo</w:t>
            </w:r>
            <w:proofErr w:type="spellEnd"/>
            <w:r w:rsidRPr="003209EB">
              <w:rPr>
                <w:rFonts w:cs="Times New Roman"/>
                <w:szCs w:val="26"/>
              </w:rPr>
              <w:t xml:space="preserve"> </w:t>
            </w:r>
            <w:proofErr w:type="spellStart"/>
            <w:r w:rsidRPr="003209EB">
              <w:rPr>
                <w:rFonts w:cs="Times New Roman"/>
                <w:szCs w:val="26"/>
              </w:rPr>
              <w:t>khoảng</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w:t>
            </w:r>
          </w:p>
        </w:tc>
      </w:tr>
      <w:tr w:rsidR="00D53679" w:rsidRPr="003209EB" w14:paraId="4453FB85" w14:textId="77777777" w:rsidTr="001D392D">
        <w:tc>
          <w:tcPr>
            <w:tcW w:w="4561" w:type="dxa"/>
            <w:shd w:val="clear" w:color="auto" w:fill="F3F6FA"/>
            <w:tcMar>
              <w:top w:w="60" w:type="dxa"/>
              <w:left w:w="70" w:type="dxa"/>
              <w:bottom w:w="60" w:type="dxa"/>
              <w:right w:w="70" w:type="dxa"/>
            </w:tcMar>
          </w:tcPr>
          <w:p w14:paraId="3D0A8543"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57A732C8"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bộ</w:t>
            </w:r>
            <w:proofErr w:type="spellEnd"/>
            <w:r w:rsidRPr="003209EB">
              <w:rPr>
                <w:rFonts w:cs="Times New Roman"/>
                <w:szCs w:val="26"/>
              </w:rPr>
              <w:t xml:space="preserve"> </w:t>
            </w:r>
            <w:proofErr w:type="spellStart"/>
            <w:r w:rsidRPr="003209EB">
              <w:rPr>
                <w:rFonts w:cs="Times New Roman"/>
                <w:szCs w:val="26"/>
              </w:rPr>
              <w:t>lọc</w:t>
            </w:r>
            <w:proofErr w:type="spellEnd"/>
            <w:r w:rsidRPr="003209EB">
              <w:rPr>
                <w:rFonts w:cs="Times New Roman"/>
                <w:szCs w:val="26"/>
              </w:rPr>
              <w:t xml:space="preserve"> </w:t>
            </w:r>
            <w:proofErr w:type="spellStart"/>
            <w:r w:rsidRPr="003209EB">
              <w:rPr>
                <w:rFonts w:cs="Times New Roman"/>
                <w:szCs w:val="26"/>
              </w:rPr>
              <w:t>thời</w:t>
            </w:r>
            <w:proofErr w:type="spellEnd"/>
            <w:r w:rsidRPr="003209EB">
              <w:rPr>
                <w:rFonts w:cs="Times New Roman"/>
                <w:szCs w:val="26"/>
              </w:rPr>
              <w:t xml:space="preserve"> </w:t>
            </w:r>
            <w:proofErr w:type="spellStart"/>
            <w:r w:rsidRPr="003209EB">
              <w:rPr>
                <w:rFonts w:cs="Times New Roman"/>
                <w:szCs w:val="26"/>
              </w:rPr>
              <w:t>gian</w:t>
            </w:r>
            <w:proofErr w:type="spellEnd"/>
            <w:r w:rsidRPr="003209EB">
              <w:rPr>
                <w:rFonts w:cs="Times New Roman"/>
                <w:szCs w:val="26"/>
              </w:rPr>
              <w:t>.</w:t>
            </w:r>
            <w:r w:rsidRPr="003209EB">
              <w:rPr>
                <w:rFonts w:cs="Times New Roman"/>
                <w:szCs w:val="26"/>
              </w:rPr>
              <w:br/>
              <w:t xml:space="preserve">2) </w:t>
            </w:r>
            <w:proofErr w:type="spellStart"/>
            <w:r w:rsidRPr="003209EB">
              <w:rPr>
                <w:rFonts w:cs="Times New Roman"/>
                <w:szCs w:val="26"/>
              </w:rPr>
              <w:t>Tổng</w:t>
            </w:r>
            <w:proofErr w:type="spellEnd"/>
            <w:r w:rsidRPr="003209EB">
              <w:rPr>
                <w:rFonts w:cs="Times New Roman"/>
                <w:szCs w:val="26"/>
              </w:rPr>
              <w:t xml:space="preserve"> </w:t>
            </w:r>
            <w:proofErr w:type="spellStart"/>
            <w:r w:rsidRPr="003209EB">
              <w:rPr>
                <w:rFonts w:cs="Times New Roman"/>
                <w:szCs w:val="26"/>
              </w:rPr>
              <w:t>hợp</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KPI.</w:t>
            </w:r>
            <w:r w:rsidRPr="003209EB">
              <w:rPr>
                <w:rFonts w:cs="Times New Roman"/>
                <w:szCs w:val="26"/>
              </w:rPr>
              <w:br/>
              <w:t xml:space="preserve">3) Hiển </w:t>
            </w:r>
            <w:proofErr w:type="spellStart"/>
            <w:r w:rsidRPr="003209EB">
              <w:rPr>
                <w:rFonts w:cs="Times New Roman"/>
                <w:szCs w:val="26"/>
              </w:rPr>
              <w:t>thị</w:t>
            </w:r>
            <w:proofErr w:type="spellEnd"/>
            <w:r w:rsidRPr="003209EB">
              <w:rPr>
                <w:rFonts w:cs="Times New Roman"/>
                <w:szCs w:val="26"/>
              </w:rPr>
              <w:t xml:space="preserve"> </w:t>
            </w:r>
            <w:proofErr w:type="spellStart"/>
            <w:r w:rsidRPr="003209EB">
              <w:rPr>
                <w:rFonts w:cs="Times New Roman"/>
                <w:szCs w:val="26"/>
              </w:rPr>
              <w:t>bảng</w:t>
            </w:r>
            <w:proofErr w:type="spellEnd"/>
            <w:r w:rsidRPr="003209EB">
              <w:rPr>
                <w:rFonts w:cs="Times New Roman"/>
                <w:szCs w:val="26"/>
              </w:rPr>
              <w:t xml:space="preserve"> </w:t>
            </w:r>
            <w:proofErr w:type="spellStart"/>
            <w:r w:rsidRPr="003209EB">
              <w:rPr>
                <w:rFonts w:cs="Times New Roman"/>
                <w:szCs w:val="26"/>
              </w:rPr>
              <w:t>và</w:t>
            </w:r>
            <w:proofErr w:type="spellEnd"/>
            <w:r w:rsidRPr="003209EB">
              <w:rPr>
                <w:rFonts w:cs="Times New Roman"/>
                <w:szCs w:val="26"/>
              </w:rPr>
              <w:t xml:space="preserve"> </w:t>
            </w:r>
            <w:proofErr w:type="spellStart"/>
            <w:r w:rsidRPr="003209EB">
              <w:rPr>
                <w:rFonts w:cs="Times New Roman"/>
                <w:szCs w:val="26"/>
              </w:rPr>
              <w:t>biểu</w:t>
            </w:r>
            <w:proofErr w:type="spellEnd"/>
            <w:r w:rsidRPr="003209EB">
              <w:rPr>
                <w:rFonts w:cs="Times New Roman"/>
                <w:szCs w:val="26"/>
              </w:rPr>
              <w:t xml:space="preserve"> </w:t>
            </w:r>
            <w:proofErr w:type="spellStart"/>
            <w:r w:rsidRPr="003209EB">
              <w:rPr>
                <w:rFonts w:cs="Times New Roman"/>
                <w:szCs w:val="26"/>
              </w:rPr>
              <w:t>đồ</w:t>
            </w:r>
            <w:proofErr w:type="spellEnd"/>
            <w:r w:rsidRPr="003209EB">
              <w:rPr>
                <w:rFonts w:cs="Times New Roman"/>
                <w:szCs w:val="26"/>
              </w:rPr>
              <w:t>.</w:t>
            </w:r>
            <w:r w:rsidRPr="003209EB">
              <w:rPr>
                <w:rFonts w:cs="Times New Roman"/>
                <w:szCs w:val="26"/>
              </w:rPr>
              <w:br/>
              <w:t xml:space="preserve">4) </w:t>
            </w:r>
            <w:proofErr w:type="spellStart"/>
            <w:r w:rsidRPr="003209EB">
              <w:rPr>
                <w:rFonts w:cs="Times New Roman"/>
                <w:szCs w:val="26"/>
              </w:rPr>
              <w:t>Xuất</w:t>
            </w:r>
            <w:proofErr w:type="spellEnd"/>
            <w:r w:rsidRPr="003209EB">
              <w:rPr>
                <w:rFonts w:cs="Times New Roman"/>
                <w:szCs w:val="26"/>
              </w:rPr>
              <w:t xml:space="preserve"> file (CSV/PDF </w:t>
            </w:r>
            <w:proofErr w:type="spellStart"/>
            <w:r w:rsidRPr="003209EB">
              <w:rPr>
                <w:rFonts w:cs="Times New Roman"/>
                <w:szCs w:val="26"/>
              </w:rPr>
              <w:t>tùy</w:t>
            </w:r>
            <w:proofErr w:type="spellEnd"/>
            <w:r w:rsidRPr="003209EB">
              <w:rPr>
                <w:rFonts w:cs="Times New Roman"/>
                <w:szCs w:val="26"/>
              </w:rPr>
              <w:t xml:space="preserve"> </w:t>
            </w:r>
            <w:proofErr w:type="spellStart"/>
            <w:r w:rsidRPr="003209EB">
              <w:rPr>
                <w:rFonts w:cs="Times New Roman"/>
                <w:szCs w:val="26"/>
              </w:rPr>
              <w:t>cấu</w:t>
            </w:r>
            <w:proofErr w:type="spellEnd"/>
            <w:r w:rsidRPr="003209EB">
              <w:rPr>
                <w:rFonts w:cs="Times New Roman"/>
                <w:szCs w:val="26"/>
              </w:rPr>
              <w:t xml:space="preserve"> </w:t>
            </w:r>
            <w:proofErr w:type="spellStart"/>
            <w:r w:rsidRPr="003209EB">
              <w:rPr>
                <w:rFonts w:cs="Times New Roman"/>
                <w:szCs w:val="26"/>
              </w:rPr>
              <w:t>hình</w:t>
            </w:r>
            <w:proofErr w:type="spellEnd"/>
            <w:r w:rsidRPr="003209EB">
              <w:rPr>
                <w:rFonts w:cs="Times New Roman"/>
                <w:szCs w:val="26"/>
              </w:rPr>
              <w:t>).</w:t>
            </w:r>
          </w:p>
        </w:tc>
      </w:tr>
      <w:tr w:rsidR="00D53679" w:rsidRPr="003209EB" w14:paraId="2EE14F72" w14:textId="77777777" w:rsidTr="001D392D">
        <w:tc>
          <w:tcPr>
            <w:tcW w:w="4561" w:type="dxa"/>
            <w:shd w:val="clear" w:color="auto" w:fill="F3F6FA"/>
            <w:tcMar>
              <w:top w:w="60" w:type="dxa"/>
              <w:left w:w="70" w:type="dxa"/>
              <w:bottom w:w="60" w:type="dxa"/>
              <w:right w:w="70" w:type="dxa"/>
            </w:tcMar>
          </w:tcPr>
          <w:p w14:paraId="64E5077D"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415D2F03" w14:textId="77777777" w:rsidR="00D53679" w:rsidRPr="003209EB" w:rsidRDefault="00D53679" w:rsidP="003209EB">
            <w:pPr>
              <w:rPr>
                <w:rFonts w:cs="Times New Roman"/>
                <w:szCs w:val="26"/>
              </w:rPr>
            </w:pPr>
            <w:proofErr w:type="spellStart"/>
            <w:r w:rsidRPr="003209EB">
              <w:rPr>
                <w:rFonts w:cs="Times New Roman"/>
                <w:szCs w:val="26"/>
              </w:rPr>
              <w:t>Kỳ</w:t>
            </w:r>
            <w:proofErr w:type="spellEnd"/>
            <w:r w:rsidRPr="003209EB">
              <w:rPr>
                <w:rFonts w:cs="Times New Roman"/>
                <w:szCs w:val="26"/>
              </w:rPr>
              <w:t xml:space="preserve"> </w:t>
            </w:r>
            <w:proofErr w:type="spellStart"/>
            <w:r w:rsidRPr="003209EB">
              <w:rPr>
                <w:rFonts w:cs="Times New Roman"/>
                <w:szCs w:val="26"/>
              </w:rPr>
              <w:t>dữ</w:t>
            </w:r>
            <w:proofErr w:type="spellEnd"/>
            <w:r w:rsidRPr="003209EB">
              <w:rPr>
                <w:rFonts w:cs="Times New Roman"/>
                <w:szCs w:val="26"/>
              </w:rPr>
              <w:t xml:space="preserve"> </w:t>
            </w:r>
            <w:proofErr w:type="spellStart"/>
            <w:r w:rsidRPr="003209EB">
              <w:rPr>
                <w:rFonts w:cs="Times New Roman"/>
                <w:szCs w:val="26"/>
              </w:rPr>
              <w:t>liệu</w:t>
            </w:r>
            <w:proofErr w:type="spellEnd"/>
            <w:r w:rsidRPr="003209EB">
              <w:rPr>
                <w:rFonts w:cs="Times New Roman"/>
                <w:szCs w:val="26"/>
              </w:rPr>
              <w:t xml:space="preserve"> </w:t>
            </w:r>
            <w:proofErr w:type="spellStart"/>
            <w:r w:rsidRPr="003209EB">
              <w:rPr>
                <w:rFonts w:cs="Times New Roman"/>
                <w:szCs w:val="26"/>
              </w:rPr>
              <w:t>rỗng</w:t>
            </w:r>
            <w:proofErr w:type="spellEnd"/>
            <w:r w:rsidRPr="003209EB">
              <w:rPr>
                <w:rFonts w:cs="Times New Roman"/>
                <w:szCs w:val="26"/>
              </w:rPr>
              <w:t>.</w:t>
            </w:r>
          </w:p>
        </w:tc>
      </w:tr>
    </w:tbl>
    <w:p w14:paraId="14B19B96" w14:textId="77777777" w:rsidR="00D53679" w:rsidRPr="003209EB" w:rsidRDefault="00D53679" w:rsidP="003209EB">
      <w:pPr>
        <w:rPr>
          <w:rFonts w:cs="Times New Roman"/>
          <w:szCs w:val="26"/>
        </w:rPr>
      </w:pPr>
    </w:p>
    <w:p w14:paraId="7CAA94CB" w14:textId="77777777" w:rsidR="00D53679" w:rsidRPr="003209EB" w:rsidRDefault="00D53679" w:rsidP="003209EB">
      <w:pPr>
        <w:rPr>
          <w:rFonts w:cs="Times New Roman"/>
          <w:szCs w:val="26"/>
        </w:rPr>
      </w:pPr>
      <w:proofErr w:type="spellStart"/>
      <w:r w:rsidRPr="003209EB">
        <w:rPr>
          <w:rFonts w:cs="Times New Roman"/>
          <w:b/>
          <w:szCs w:val="26"/>
        </w:rPr>
        <w:t>Bảng</w:t>
      </w:r>
      <w:proofErr w:type="spellEnd"/>
      <w:r w:rsidRPr="003209EB">
        <w:rPr>
          <w:rFonts w:cs="Times New Roman"/>
          <w:b/>
          <w:szCs w:val="26"/>
        </w:rPr>
        <w:t xml:space="preserve"> 2.17 - UC-17: </w:t>
      </w:r>
      <w:proofErr w:type="spellStart"/>
      <w:r w:rsidRPr="003209EB">
        <w:rPr>
          <w:rFonts w:cs="Times New Roman"/>
          <w:b/>
          <w:szCs w:val="26"/>
        </w:rPr>
        <w:t>Đăng</w:t>
      </w:r>
      <w:proofErr w:type="spellEnd"/>
      <w:r w:rsidRPr="003209EB">
        <w:rPr>
          <w:rFonts w:cs="Times New Roman"/>
          <w:b/>
          <w:szCs w:val="26"/>
        </w:rPr>
        <w:t xml:space="preserve"> </w:t>
      </w:r>
      <w:proofErr w:type="spellStart"/>
      <w:r w:rsidRPr="003209EB">
        <w:rPr>
          <w:rFonts w:cs="Times New Roman"/>
          <w:b/>
          <w:szCs w:val="26"/>
        </w:rPr>
        <w:t>xuất</w:t>
      </w:r>
      <w:proofErr w:type="spellEnd"/>
    </w:p>
    <w:tbl>
      <w:tblPr>
        <w:tblStyle w:val="TableGrid"/>
        <w:tblW w:w="0" w:type="auto"/>
        <w:tblLook w:val="04A0" w:firstRow="1" w:lastRow="0" w:firstColumn="1" w:lastColumn="0" w:noHBand="0" w:noVBand="1"/>
      </w:tblPr>
      <w:tblGrid>
        <w:gridCol w:w="4561"/>
        <w:gridCol w:w="4561"/>
      </w:tblGrid>
      <w:tr w:rsidR="00D53679" w:rsidRPr="003209EB" w14:paraId="30570CED" w14:textId="77777777" w:rsidTr="001D392D">
        <w:tc>
          <w:tcPr>
            <w:tcW w:w="4561" w:type="dxa"/>
            <w:shd w:val="clear" w:color="auto" w:fill="F3F6FA"/>
            <w:tcMar>
              <w:top w:w="60" w:type="dxa"/>
              <w:left w:w="70" w:type="dxa"/>
              <w:bottom w:w="60" w:type="dxa"/>
              <w:right w:w="70" w:type="dxa"/>
            </w:tcMar>
          </w:tcPr>
          <w:p w14:paraId="371B1EA4" w14:textId="77777777" w:rsidR="00D53679" w:rsidRPr="003209EB" w:rsidRDefault="00D53679" w:rsidP="003209EB">
            <w:pPr>
              <w:rPr>
                <w:rFonts w:cs="Times New Roman"/>
                <w:szCs w:val="26"/>
              </w:rPr>
            </w:pPr>
            <w:proofErr w:type="spellStart"/>
            <w:r w:rsidRPr="003209EB">
              <w:rPr>
                <w:rFonts w:cs="Times New Roman"/>
                <w:b/>
                <w:szCs w:val="26"/>
              </w:rPr>
              <w:t>Mã</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26734CD3" w14:textId="77777777" w:rsidR="00D53679" w:rsidRPr="003209EB" w:rsidRDefault="00D53679" w:rsidP="003209EB">
            <w:pPr>
              <w:rPr>
                <w:rFonts w:cs="Times New Roman"/>
                <w:szCs w:val="26"/>
              </w:rPr>
            </w:pPr>
            <w:r w:rsidRPr="003209EB">
              <w:rPr>
                <w:rFonts w:cs="Times New Roman"/>
                <w:szCs w:val="26"/>
              </w:rPr>
              <w:t>UC-17</w:t>
            </w:r>
          </w:p>
        </w:tc>
      </w:tr>
      <w:tr w:rsidR="00D53679" w:rsidRPr="003209EB" w14:paraId="4EA16D95" w14:textId="77777777" w:rsidTr="001D392D">
        <w:tc>
          <w:tcPr>
            <w:tcW w:w="4561" w:type="dxa"/>
            <w:shd w:val="clear" w:color="auto" w:fill="F3F6FA"/>
            <w:tcMar>
              <w:top w:w="60" w:type="dxa"/>
              <w:left w:w="70" w:type="dxa"/>
              <w:bottom w:w="60" w:type="dxa"/>
              <w:right w:w="70" w:type="dxa"/>
            </w:tcMar>
          </w:tcPr>
          <w:p w14:paraId="1697A483" w14:textId="77777777" w:rsidR="00D53679" w:rsidRPr="003209EB" w:rsidRDefault="00D53679" w:rsidP="003209EB">
            <w:pPr>
              <w:rPr>
                <w:rFonts w:cs="Times New Roman"/>
                <w:szCs w:val="26"/>
              </w:rPr>
            </w:pPr>
            <w:proofErr w:type="spellStart"/>
            <w:r w:rsidRPr="003209EB">
              <w:rPr>
                <w:rFonts w:cs="Times New Roman"/>
                <w:b/>
                <w:szCs w:val="26"/>
              </w:rPr>
              <w:t>Tên</w:t>
            </w:r>
            <w:proofErr w:type="spellEnd"/>
            <w:r w:rsidRPr="003209EB">
              <w:rPr>
                <w:rFonts w:cs="Times New Roman"/>
                <w:b/>
                <w:szCs w:val="26"/>
              </w:rPr>
              <w:t xml:space="preserve"> Use Case</w:t>
            </w:r>
          </w:p>
        </w:tc>
        <w:tc>
          <w:tcPr>
            <w:tcW w:w="4561" w:type="dxa"/>
            <w:tcMar>
              <w:top w:w="60" w:type="dxa"/>
              <w:left w:w="70" w:type="dxa"/>
              <w:bottom w:w="60" w:type="dxa"/>
              <w:right w:w="70" w:type="dxa"/>
            </w:tcMar>
          </w:tcPr>
          <w:p w14:paraId="528EE2D9" w14:textId="77777777" w:rsidR="00D53679" w:rsidRPr="003209EB" w:rsidRDefault="00D53679" w:rsidP="003209EB">
            <w:pPr>
              <w:rPr>
                <w:rFonts w:cs="Times New Roman"/>
                <w:szCs w:val="26"/>
              </w:rPr>
            </w:pP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xuất</w:t>
            </w:r>
            <w:proofErr w:type="spellEnd"/>
          </w:p>
        </w:tc>
      </w:tr>
      <w:tr w:rsidR="00D53679" w:rsidRPr="003209EB" w14:paraId="234098F4" w14:textId="77777777" w:rsidTr="001D392D">
        <w:tc>
          <w:tcPr>
            <w:tcW w:w="4561" w:type="dxa"/>
            <w:shd w:val="clear" w:color="auto" w:fill="F3F6FA"/>
            <w:tcMar>
              <w:top w:w="60" w:type="dxa"/>
              <w:left w:w="70" w:type="dxa"/>
              <w:bottom w:w="60" w:type="dxa"/>
              <w:right w:w="70" w:type="dxa"/>
            </w:tcMar>
          </w:tcPr>
          <w:p w14:paraId="21F5C34C" w14:textId="77777777" w:rsidR="00D53679" w:rsidRPr="003209EB" w:rsidRDefault="00D53679" w:rsidP="003209EB">
            <w:pPr>
              <w:rPr>
                <w:rFonts w:cs="Times New Roman"/>
                <w:szCs w:val="26"/>
              </w:rPr>
            </w:pPr>
            <w:r w:rsidRPr="003209EB">
              <w:rPr>
                <w:rFonts w:cs="Times New Roman"/>
                <w:b/>
                <w:szCs w:val="26"/>
              </w:rPr>
              <w:t>Actor</w:t>
            </w:r>
          </w:p>
        </w:tc>
        <w:tc>
          <w:tcPr>
            <w:tcW w:w="4561" w:type="dxa"/>
            <w:tcMar>
              <w:top w:w="60" w:type="dxa"/>
              <w:left w:w="70" w:type="dxa"/>
              <w:bottom w:w="60" w:type="dxa"/>
              <w:right w:w="70" w:type="dxa"/>
            </w:tcMar>
          </w:tcPr>
          <w:p w14:paraId="6C52101A" w14:textId="77777777" w:rsidR="00D53679" w:rsidRPr="003209EB" w:rsidRDefault="00D53679" w:rsidP="003209EB">
            <w:pPr>
              <w:rPr>
                <w:rFonts w:cs="Times New Roman"/>
                <w:szCs w:val="26"/>
              </w:rPr>
            </w:pPr>
            <w:r w:rsidRPr="003209EB">
              <w:rPr>
                <w:rFonts w:cs="Times New Roman"/>
                <w:szCs w:val="26"/>
              </w:rPr>
              <w:t>Student, Teacher, Admin</w:t>
            </w:r>
          </w:p>
        </w:tc>
      </w:tr>
      <w:tr w:rsidR="00D53679" w:rsidRPr="003209EB" w14:paraId="25007A30" w14:textId="77777777" w:rsidTr="001D392D">
        <w:tc>
          <w:tcPr>
            <w:tcW w:w="4561" w:type="dxa"/>
            <w:shd w:val="clear" w:color="auto" w:fill="F3F6FA"/>
            <w:tcMar>
              <w:top w:w="60" w:type="dxa"/>
              <w:left w:w="70" w:type="dxa"/>
              <w:bottom w:w="60" w:type="dxa"/>
              <w:right w:w="70" w:type="dxa"/>
            </w:tcMar>
          </w:tcPr>
          <w:p w14:paraId="00388483" w14:textId="77777777" w:rsidR="00D53679" w:rsidRPr="003209EB" w:rsidRDefault="00D53679" w:rsidP="003209EB">
            <w:pPr>
              <w:rPr>
                <w:rFonts w:cs="Times New Roman"/>
                <w:szCs w:val="26"/>
              </w:rPr>
            </w:pPr>
            <w:proofErr w:type="spellStart"/>
            <w:r w:rsidRPr="003209EB">
              <w:rPr>
                <w:rFonts w:cs="Times New Roman"/>
                <w:b/>
                <w:szCs w:val="26"/>
              </w:rPr>
              <w:lastRenderedPageBreak/>
              <w:t>Tiền</w:t>
            </w:r>
            <w:proofErr w:type="spellEnd"/>
            <w:r w:rsidRPr="003209EB">
              <w:rPr>
                <w:rFonts w:cs="Times New Roman"/>
                <w:b/>
                <w:szCs w:val="26"/>
              </w:rPr>
              <w:t xml:space="preserve">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13404E17" w14:textId="77777777" w:rsidR="00D53679" w:rsidRPr="003209EB" w:rsidRDefault="00D53679" w:rsidP="003209EB">
            <w:pPr>
              <w:rPr>
                <w:rFonts w:cs="Times New Roman"/>
                <w:szCs w:val="26"/>
              </w:rPr>
            </w:pPr>
            <w:proofErr w:type="spellStart"/>
            <w:r w:rsidRPr="003209EB">
              <w:rPr>
                <w:rFonts w:cs="Times New Roman"/>
                <w:szCs w:val="26"/>
              </w:rPr>
              <w:t>Đang</w:t>
            </w:r>
            <w:proofErr w:type="spellEnd"/>
            <w:r w:rsidRPr="003209EB">
              <w:rPr>
                <w:rFonts w:cs="Times New Roman"/>
                <w:szCs w:val="26"/>
              </w:rPr>
              <w:t xml:space="preserve"> </w:t>
            </w:r>
            <w:proofErr w:type="spellStart"/>
            <w:r w:rsidRPr="003209EB">
              <w:rPr>
                <w:rFonts w:cs="Times New Roman"/>
                <w:szCs w:val="26"/>
              </w:rPr>
              <w:t>có</w:t>
            </w:r>
            <w:proofErr w:type="spellEnd"/>
            <w:r w:rsidRPr="003209EB">
              <w:rPr>
                <w:rFonts w:cs="Times New Roman"/>
                <w:szCs w:val="26"/>
              </w:rPr>
              <w:t xml:space="preserve"> </w:t>
            </w:r>
            <w:proofErr w:type="spellStart"/>
            <w:r w:rsidRPr="003209EB">
              <w:rPr>
                <w:rFonts w:cs="Times New Roman"/>
                <w:szCs w:val="26"/>
              </w:rPr>
              <w:t>phiên</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w:t>
            </w:r>
          </w:p>
        </w:tc>
      </w:tr>
      <w:tr w:rsidR="00D53679" w:rsidRPr="003209EB" w14:paraId="4D2CB2CD" w14:textId="77777777" w:rsidTr="001D392D">
        <w:tc>
          <w:tcPr>
            <w:tcW w:w="4561" w:type="dxa"/>
            <w:shd w:val="clear" w:color="auto" w:fill="F3F6FA"/>
            <w:tcMar>
              <w:top w:w="60" w:type="dxa"/>
              <w:left w:w="70" w:type="dxa"/>
              <w:bottom w:w="60" w:type="dxa"/>
              <w:right w:w="70" w:type="dxa"/>
            </w:tcMar>
          </w:tcPr>
          <w:p w14:paraId="1E5C3D44" w14:textId="77777777" w:rsidR="00D53679" w:rsidRPr="003209EB" w:rsidRDefault="00D53679" w:rsidP="003209EB">
            <w:pPr>
              <w:rPr>
                <w:rFonts w:cs="Times New Roman"/>
                <w:szCs w:val="26"/>
              </w:rPr>
            </w:pPr>
            <w:r w:rsidRPr="003209EB">
              <w:rPr>
                <w:rFonts w:cs="Times New Roman"/>
                <w:b/>
                <w:szCs w:val="26"/>
              </w:rPr>
              <w:t xml:space="preserve">Hậu </w:t>
            </w:r>
            <w:proofErr w:type="spellStart"/>
            <w:r w:rsidRPr="003209EB">
              <w:rPr>
                <w:rFonts w:cs="Times New Roman"/>
                <w:b/>
                <w:szCs w:val="26"/>
              </w:rPr>
              <w:t>điều</w:t>
            </w:r>
            <w:proofErr w:type="spellEnd"/>
            <w:r w:rsidRPr="003209EB">
              <w:rPr>
                <w:rFonts w:cs="Times New Roman"/>
                <w:b/>
                <w:szCs w:val="26"/>
              </w:rPr>
              <w:t xml:space="preserve"> </w:t>
            </w:r>
            <w:proofErr w:type="spellStart"/>
            <w:r w:rsidRPr="003209EB">
              <w:rPr>
                <w:rFonts w:cs="Times New Roman"/>
                <w:b/>
                <w:szCs w:val="26"/>
              </w:rPr>
              <w:t>kiện</w:t>
            </w:r>
            <w:proofErr w:type="spellEnd"/>
          </w:p>
        </w:tc>
        <w:tc>
          <w:tcPr>
            <w:tcW w:w="4561" w:type="dxa"/>
            <w:tcMar>
              <w:top w:w="60" w:type="dxa"/>
              <w:left w:w="70" w:type="dxa"/>
              <w:bottom w:w="60" w:type="dxa"/>
              <w:right w:w="70" w:type="dxa"/>
            </w:tcMar>
          </w:tcPr>
          <w:p w14:paraId="53A71DBD" w14:textId="77777777" w:rsidR="00D53679" w:rsidRPr="003209EB" w:rsidRDefault="00D53679" w:rsidP="003209EB">
            <w:pPr>
              <w:rPr>
                <w:rFonts w:cs="Times New Roman"/>
                <w:szCs w:val="26"/>
              </w:rPr>
            </w:pPr>
            <w:proofErr w:type="spellStart"/>
            <w:r w:rsidRPr="003209EB">
              <w:rPr>
                <w:rFonts w:cs="Times New Roman"/>
                <w:szCs w:val="26"/>
              </w:rPr>
              <w:t>Xóa</w:t>
            </w:r>
            <w:proofErr w:type="spellEnd"/>
            <w:r w:rsidRPr="003209EB">
              <w:rPr>
                <w:rFonts w:cs="Times New Roman"/>
                <w:szCs w:val="26"/>
              </w:rPr>
              <w:t xml:space="preserve"> token client, </w:t>
            </w:r>
            <w:proofErr w:type="spellStart"/>
            <w:r w:rsidRPr="003209EB">
              <w:rPr>
                <w:rFonts w:cs="Times New Roman"/>
                <w:szCs w:val="26"/>
              </w:rPr>
              <w:t>kết</w:t>
            </w:r>
            <w:proofErr w:type="spellEnd"/>
            <w:r w:rsidRPr="003209EB">
              <w:rPr>
                <w:rFonts w:cs="Times New Roman"/>
                <w:szCs w:val="26"/>
              </w:rPr>
              <w:t xml:space="preserve"> </w:t>
            </w:r>
            <w:proofErr w:type="spellStart"/>
            <w:r w:rsidRPr="003209EB">
              <w:rPr>
                <w:rFonts w:cs="Times New Roman"/>
                <w:szCs w:val="26"/>
              </w:rPr>
              <w:t>thúc</w:t>
            </w:r>
            <w:proofErr w:type="spellEnd"/>
            <w:r w:rsidRPr="003209EB">
              <w:rPr>
                <w:rFonts w:cs="Times New Roman"/>
                <w:szCs w:val="26"/>
              </w:rPr>
              <w:t xml:space="preserve"> </w:t>
            </w:r>
            <w:proofErr w:type="spellStart"/>
            <w:r w:rsidRPr="003209EB">
              <w:rPr>
                <w:rFonts w:cs="Times New Roman"/>
                <w:szCs w:val="26"/>
              </w:rPr>
              <w:t>phiên</w:t>
            </w:r>
            <w:proofErr w:type="spellEnd"/>
            <w:r w:rsidRPr="003209EB">
              <w:rPr>
                <w:rFonts w:cs="Times New Roman"/>
                <w:szCs w:val="26"/>
              </w:rPr>
              <w:t xml:space="preserve"> </w:t>
            </w:r>
            <w:proofErr w:type="spellStart"/>
            <w:r w:rsidRPr="003209EB">
              <w:rPr>
                <w:rFonts w:cs="Times New Roman"/>
                <w:szCs w:val="26"/>
              </w:rPr>
              <w:t>làm</w:t>
            </w:r>
            <w:proofErr w:type="spellEnd"/>
            <w:r w:rsidRPr="003209EB">
              <w:rPr>
                <w:rFonts w:cs="Times New Roman"/>
                <w:szCs w:val="26"/>
              </w:rPr>
              <w:t xml:space="preserve"> </w:t>
            </w:r>
            <w:proofErr w:type="spellStart"/>
            <w:r w:rsidRPr="003209EB">
              <w:rPr>
                <w:rFonts w:cs="Times New Roman"/>
                <w:szCs w:val="26"/>
              </w:rPr>
              <w:t>việc</w:t>
            </w:r>
            <w:proofErr w:type="spellEnd"/>
            <w:r w:rsidRPr="003209EB">
              <w:rPr>
                <w:rFonts w:cs="Times New Roman"/>
                <w:szCs w:val="26"/>
              </w:rPr>
              <w:t>.</w:t>
            </w:r>
          </w:p>
        </w:tc>
      </w:tr>
      <w:tr w:rsidR="00D53679" w:rsidRPr="003209EB" w14:paraId="679D7FCC" w14:textId="77777777" w:rsidTr="001D392D">
        <w:tc>
          <w:tcPr>
            <w:tcW w:w="4561" w:type="dxa"/>
            <w:shd w:val="clear" w:color="auto" w:fill="F3F6FA"/>
            <w:tcMar>
              <w:top w:w="60" w:type="dxa"/>
              <w:left w:w="70" w:type="dxa"/>
              <w:bottom w:w="60" w:type="dxa"/>
              <w:right w:w="70" w:type="dxa"/>
            </w:tcMar>
          </w:tcPr>
          <w:p w14:paraId="46D445D4"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chính</w:t>
            </w:r>
            <w:proofErr w:type="spellEnd"/>
          </w:p>
        </w:tc>
        <w:tc>
          <w:tcPr>
            <w:tcW w:w="4561" w:type="dxa"/>
            <w:tcMar>
              <w:top w:w="60" w:type="dxa"/>
              <w:left w:w="70" w:type="dxa"/>
              <w:bottom w:w="60" w:type="dxa"/>
              <w:right w:w="70" w:type="dxa"/>
            </w:tcMar>
          </w:tcPr>
          <w:p w14:paraId="5887AA4F" w14:textId="77777777" w:rsidR="00D53679" w:rsidRPr="003209EB" w:rsidRDefault="00D53679" w:rsidP="003209EB">
            <w:pPr>
              <w:rPr>
                <w:rFonts w:cs="Times New Roman"/>
                <w:szCs w:val="26"/>
              </w:rPr>
            </w:pPr>
            <w:r w:rsidRPr="003209EB">
              <w:rPr>
                <w:rFonts w:cs="Times New Roman"/>
                <w:szCs w:val="26"/>
              </w:rPr>
              <w:t xml:space="preserve">1) </w:t>
            </w:r>
            <w:proofErr w:type="spellStart"/>
            <w:r w:rsidRPr="003209EB">
              <w:rPr>
                <w:rFonts w:cs="Times New Roman"/>
                <w:szCs w:val="26"/>
              </w:rPr>
              <w:t>Người</w:t>
            </w:r>
            <w:proofErr w:type="spellEnd"/>
            <w:r w:rsidRPr="003209EB">
              <w:rPr>
                <w:rFonts w:cs="Times New Roman"/>
                <w:szCs w:val="26"/>
              </w:rPr>
              <w:t xml:space="preserve"> </w:t>
            </w:r>
            <w:proofErr w:type="spellStart"/>
            <w:r w:rsidRPr="003209EB">
              <w:rPr>
                <w:rFonts w:cs="Times New Roman"/>
                <w:szCs w:val="26"/>
              </w:rPr>
              <w:t>dùng</w:t>
            </w:r>
            <w:proofErr w:type="spellEnd"/>
            <w:r w:rsidRPr="003209EB">
              <w:rPr>
                <w:rFonts w:cs="Times New Roman"/>
                <w:szCs w:val="26"/>
              </w:rPr>
              <w:t xml:space="preserve"> </w:t>
            </w:r>
            <w:proofErr w:type="spellStart"/>
            <w:r w:rsidRPr="003209EB">
              <w:rPr>
                <w:rFonts w:cs="Times New Roman"/>
                <w:szCs w:val="26"/>
              </w:rPr>
              <w:t>chọn</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xuất</w:t>
            </w:r>
            <w:proofErr w:type="spellEnd"/>
            <w:r w:rsidRPr="003209EB">
              <w:rPr>
                <w:rFonts w:cs="Times New Roman"/>
                <w:szCs w:val="26"/>
              </w:rPr>
              <w:t>.</w:t>
            </w:r>
            <w:r w:rsidRPr="003209EB">
              <w:rPr>
                <w:rFonts w:cs="Times New Roman"/>
                <w:szCs w:val="26"/>
              </w:rPr>
              <w:br/>
              <w:t xml:space="preserve">2) Client </w:t>
            </w:r>
            <w:proofErr w:type="spellStart"/>
            <w:r w:rsidRPr="003209EB">
              <w:rPr>
                <w:rFonts w:cs="Times New Roman"/>
                <w:szCs w:val="26"/>
              </w:rPr>
              <w:t>xóa</w:t>
            </w:r>
            <w:proofErr w:type="spellEnd"/>
            <w:r w:rsidRPr="003209EB">
              <w:rPr>
                <w:rFonts w:cs="Times New Roman"/>
                <w:szCs w:val="26"/>
              </w:rPr>
              <w:t xml:space="preserve"> token.</w:t>
            </w:r>
            <w:r w:rsidRPr="003209EB">
              <w:rPr>
                <w:rFonts w:cs="Times New Roman"/>
                <w:szCs w:val="26"/>
              </w:rPr>
              <w:br/>
              <w:t xml:space="preserve">3) </w:t>
            </w:r>
            <w:proofErr w:type="spellStart"/>
            <w:r w:rsidRPr="003209EB">
              <w:rPr>
                <w:rFonts w:cs="Times New Roman"/>
                <w:szCs w:val="26"/>
              </w:rPr>
              <w:t>Điều</w:t>
            </w:r>
            <w:proofErr w:type="spellEnd"/>
            <w:r w:rsidRPr="003209EB">
              <w:rPr>
                <w:rFonts w:cs="Times New Roman"/>
                <w:szCs w:val="26"/>
              </w:rPr>
              <w:t xml:space="preserve"> </w:t>
            </w:r>
            <w:proofErr w:type="spellStart"/>
            <w:r w:rsidRPr="003209EB">
              <w:rPr>
                <w:rFonts w:cs="Times New Roman"/>
                <w:szCs w:val="26"/>
              </w:rPr>
              <w:t>hướng</w:t>
            </w:r>
            <w:proofErr w:type="spellEnd"/>
            <w:r w:rsidRPr="003209EB">
              <w:rPr>
                <w:rFonts w:cs="Times New Roman"/>
                <w:szCs w:val="26"/>
              </w:rPr>
              <w:t xml:space="preserve"> </w:t>
            </w:r>
            <w:proofErr w:type="spellStart"/>
            <w:r w:rsidRPr="003209EB">
              <w:rPr>
                <w:rFonts w:cs="Times New Roman"/>
                <w:szCs w:val="26"/>
              </w:rPr>
              <w:t>về</w:t>
            </w:r>
            <w:proofErr w:type="spellEnd"/>
            <w:r w:rsidRPr="003209EB">
              <w:rPr>
                <w:rFonts w:cs="Times New Roman"/>
                <w:szCs w:val="26"/>
              </w:rPr>
              <w:t xml:space="preserve"> </w:t>
            </w:r>
            <w:proofErr w:type="spellStart"/>
            <w:r w:rsidRPr="003209EB">
              <w:rPr>
                <w:rFonts w:cs="Times New Roman"/>
                <w:szCs w:val="26"/>
              </w:rPr>
              <w:t>màn</w:t>
            </w:r>
            <w:proofErr w:type="spellEnd"/>
            <w:r w:rsidRPr="003209EB">
              <w:rPr>
                <w:rFonts w:cs="Times New Roman"/>
                <w:szCs w:val="26"/>
              </w:rPr>
              <w:t xml:space="preserve"> </w:t>
            </w:r>
            <w:proofErr w:type="spellStart"/>
            <w:r w:rsidRPr="003209EB">
              <w:rPr>
                <w:rFonts w:cs="Times New Roman"/>
                <w:szCs w:val="26"/>
              </w:rPr>
              <w:t>hình</w:t>
            </w:r>
            <w:proofErr w:type="spellEnd"/>
            <w:r w:rsidRPr="003209EB">
              <w:rPr>
                <w:rFonts w:cs="Times New Roman"/>
                <w:szCs w:val="26"/>
              </w:rPr>
              <w:t xml:space="preserve"> </w:t>
            </w:r>
            <w:proofErr w:type="spellStart"/>
            <w:r w:rsidRPr="003209EB">
              <w:rPr>
                <w:rFonts w:cs="Times New Roman"/>
                <w:szCs w:val="26"/>
              </w:rPr>
              <w:t>đăng</w:t>
            </w:r>
            <w:proofErr w:type="spellEnd"/>
            <w:r w:rsidRPr="003209EB">
              <w:rPr>
                <w:rFonts w:cs="Times New Roman"/>
                <w:szCs w:val="26"/>
              </w:rPr>
              <w:t xml:space="preserve"> </w:t>
            </w:r>
            <w:proofErr w:type="spellStart"/>
            <w:r w:rsidRPr="003209EB">
              <w:rPr>
                <w:rFonts w:cs="Times New Roman"/>
                <w:szCs w:val="26"/>
              </w:rPr>
              <w:t>nhập</w:t>
            </w:r>
            <w:proofErr w:type="spellEnd"/>
            <w:r w:rsidRPr="003209EB">
              <w:rPr>
                <w:rFonts w:cs="Times New Roman"/>
                <w:szCs w:val="26"/>
              </w:rPr>
              <w:t>.</w:t>
            </w:r>
          </w:p>
        </w:tc>
      </w:tr>
      <w:tr w:rsidR="00D53679" w:rsidRPr="003209EB" w14:paraId="053DBC30" w14:textId="77777777" w:rsidTr="001D392D">
        <w:tc>
          <w:tcPr>
            <w:tcW w:w="4561" w:type="dxa"/>
            <w:shd w:val="clear" w:color="auto" w:fill="F3F6FA"/>
            <w:tcMar>
              <w:top w:w="60" w:type="dxa"/>
              <w:left w:w="70" w:type="dxa"/>
              <w:bottom w:w="60" w:type="dxa"/>
              <w:right w:w="70" w:type="dxa"/>
            </w:tcMar>
          </w:tcPr>
          <w:p w14:paraId="203CB2EB" w14:textId="77777777" w:rsidR="00D53679" w:rsidRPr="003209EB" w:rsidRDefault="00D53679" w:rsidP="003209EB">
            <w:pPr>
              <w:rPr>
                <w:rFonts w:cs="Times New Roman"/>
                <w:szCs w:val="26"/>
              </w:rPr>
            </w:pPr>
            <w:r w:rsidRPr="003209EB">
              <w:rPr>
                <w:rFonts w:cs="Times New Roman"/>
                <w:b/>
                <w:szCs w:val="26"/>
              </w:rPr>
              <w:t xml:space="preserve">Luồng </w:t>
            </w:r>
            <w:proofErr w:type="spellStart"/>
            <w:r w:rsidRPr="003209EB">
              <w:rPr>
                <w:rFonts w:cs="Times New Roman"/>
                <w:b/>
                <w:szCs w:val="26"/>
              </w:rPr>
              <w:t>thay</w:t>
            </w:r>
            <w:proofErr w:type="spellEnd"/>
            <w:r w:rsidRPr="003209EB">
              <w:rPr>
                <w:rFonts w:cs="Times New Roman"/>
                <w:b/>
                <w:szCs w:val="26"/>
              </w:rPr>
              <w:t xml:space="preserve"> </w:t>
            </w:r>
            <w:proofErr w:type="spellStart"/>
            <w:r w:rsidRPr="003209EB">
              <w:rPr>
                <w:rFonts w:cs="Times New Roman"/>
                <w:b/>
                <w:szCs w:val="26"/>
              </w:rPr>
              <w:t>thế</w:t>
            </w:r>
            <w:proofErr w:type="spellEnd"/>
          </w:p>
        </w:tc>
        <w:tc>
          <w:tcPr>
            <w:tcW w:w="4561" w:type="dxa"/>
            <w:tcMar>
              <w:top w:w="60" w:type="dxa"/>
              <w:left w:w="70" w:type="dxa"/>
              <w:bottom w:w="60" w:type="dxa"/>
              <w:right w:w="70" w:type="dxa"/>
            </w:tcMar>
          </w:tcPr>
          <w:p w14:paraId="53A893DF" w14:textId="77777777" w:rsidR="00D53679" w:rsidRPr="003209EB" w:rsidRDefault="00D53679" w:rsidP="003209EB">
            <w:pPr>
              <w:rPr>
                <w:rFonts w:cs="Times New Roman"/>
                <w:szCs w:val="26"/>
              </w:rPr>
            </w:pPr>
          </w:p>
        </w:tc>
      </w:tr>
    </w:tbl>
    <w:p w14:paraId="2C693FAD" w14:textId="77777777" w:rsidR="00D53679" w:rsidRPr="003209EB" w:rsidRDefault="00D53679" w:rsidP="003209EB">
      <w:pPr>
        <w:rPr>
          <w:rFonts w:cs="Times New Roman"/>
          <w:szCs w:val="26"/>
        </w:rPr>
      </w:pPr>
    </w:p>
    <w:p w14:paraId="5CBC9933" w14:textId="6BE9FF8E" w:rsidR="00D53679" w:rsidRPr="003209EB" w:rsidRDefault="00D53679" w:rsidP="00F66C24">
      <w:pPr>
        <w:pStyle w:val="Heading2"/>
      </w:pPr>
      <w:bookmarkStart w:id="6" w:name="_Toc229581219"/>
      <w:r w:rsidRPr="003209EB">
        <w:t>2.</w:t>
      </w:r>
      <w:r w:rsidR="00A9279E">
        <w:t>3</w:t>
      </w:r>
      <w:r w:rsidRPr="003209EB">
        <w:t xml:space="preserve"> Thiết kế kiến trúc phần mềm (Software Architectural Design)</w:t>
      </w:r>
      <w:bookmarkEnd w:id="6"/>
    </w:p>
    <w:p w14:paraId="3509B81E" w14:textId="77777777" w:rsidR="00D53679" w:rsidRPr="003209EB" w:rsidRDefault="00D53679" w:rsidP="003209EB">
      <w:pPr>
        <w:rPr>
          <w:rFonts w:cs="Times New Roman"/>
          <w:szCs w:val="26"/>
        </w:rPr>
      </w:pPr>
    </w:p>
    <w:p w14:paraId="1A679235" w14:textId="77777777" w:rsidR="00D53679" w:rsidRDefault="00D53679" w:rsidP="003209EB">
      <w:pPr>
        <w:rPr>
          <w:rFonts w:cs="Times New Roman"/>
          <w:szCs w:val="26"/>
          <w:lang w:val="vi-VN"/>
        </w:rPr>
      </w:pPr>
      <w:r w:rsidRPr="003209EB">
        <w:rPr>
          <w:rFonts w:cs="Times New Roman"/>
          <w:szCs w:val="26"/>
          <w:lang w:val="vi-VN"/>
        </w:rPr>
        <w:t xml:space="preserve">   </w:t>
      </w:r>
      <w:r w:rsidRPr="003209EB">
        <w:rPr>
          <w:rFonts w:cs="Times New Roman"/>
          <w:noProof/>
          <w:szCs w:val="26"/>
          <w:lang w:val="vi-VN"/>
        </w:rPr>
        <w:drawing>
          <wp:inline distT="0" distB="0" distL="0" distR="0" wp14:anchorId="0940A2D7" wp14:editId="5FE8B537">
            <wp:extent cx="5595641" cy="3763849"/>
            <wp:effectExtent l="0" t="0" r="5080" b="8255"/>
            <wp:docPr id="641481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1311" name="Picture 2"/>
                    <pic:cNvPicPr/>
                  </pic:nvPicPr>
                  <pic:blipFill>
                    <a:blip r:embed="rId11"/>
                    <a:stretch>
                      <a:fillRect/>
                    </a:stretch>
                  </pic:blipFill>
                  <pic:spPr>
                    <a:xfrm>
                      <a:off x="0" y="0"/>
                      <a:ext cx="5595641" cy="3763849"/>
                    </a:xfrm>
                    <a:prstGeom prst="rect">
                      <a:avLst/>
                    </a:prstGeom>
                  </pic:spPr>
                </pic:pic>
              </a:graphicData>
            </a:graphic>
          </wp:inline>
        </w:drawing>
      </w:r>
    </w:p>
    <w:p w14:paraId="1C7FB983" w14:textId="7DF882E4" w:rsidR="00915354" w:rsidRPr="00915354" w:rsidRDefault="00915354" w:rsidP="00915354">
      <w:pPr>
        <w:jc w:val="center"/>
        <w:rPr>
          <w:rFonts w:cs="Times New Roman"/>
          <w:i/>
          <w:iCs/>
          <w:szCs w:val="26"/>
          <w:lang w:val="vi-VN"/>
        </w:rPr>
      </w:pPr>
      <w:r w:rsidRPr="006B332F">
        <w:rPr>
          <w:i/>
          <w:iCs/>
          <w:lang w:val="vi-VN"/>
        </w:rPr>
        <w:t>Hình 2.2 → Software Architecture</w:t>
      </w:r>
    </w:p>
    <w:p w14:paraId="0784F583" w14:textId="77777777" w:rsidR="00B452FE" w:rsidRPr="00B452FE" w:rsidRDefault="00D53679" w:rsidP="00B452FE">
      <w:pPr>
        <w:pStyle w:val="NormalWeb"/>
        <w:spacing w:line="360" w:lineRule="auto"/>
        <w:rPr>
          <w:sz w:val="26"/>
          <w:szCs w:val="26"/>
        </w:rPr>
      </w:pPr>
      <w:r w:rsidRPr="00B452FE">
        <w:rPr>
          <w:sz w:val="26"/>
          <w:szCs w:val="26"/>
        </w:rPr>
        <w:lastRenderedPageBreak/>
        <w:t xml:space="preserve">    </w:t>
      </w:r>
      <w:r w:rsidR="00B452FE" w:rsidRPr="00B452FE">
        <w:rPr>
          <w:sz w:val="26"/>
          <w:szCs w:val="26"/>
        </w:rPr>
        <w:t>FITPASS được xây dựng theo mô hình monorepo nhằm đồng bộ quá trình phát triển giữa backend, admin dashboard và mobile app. Kiến trúc này giúp các thành phần trong hệ thống sử dụng chung convention, dễ chia sẻ kiểu dữ liệu và thống nhất quy trình build/deploy trong quá trình phát triển.</w:t>
      </w:r>
    </w:p>
    <w:p w14:paraId="12CB5F5C" w14:textId="77777777" w:rsidR="00B452FE" w:rsidRPr="00B452FE" w:rsidRDefault="00B452FE" w:rsidP="00B452FE">
      <w:pPr>
        <w:pStyle w:val="NormalWeb"/>
        <w:spacing w:line="360" w:lineRule="auto"/>
        <w:rPr>
          <w:sz w:val="26"/>
          <w:szCs w:val="26"/>
        </w:rPr>
      </w:pPr>
      <w:r w:rsidRPr="00B452FE">
        <w:rPr>
          <w:sz w:val="26"/>
          <w:szCs w:val="26"/>
        </w:rPr>
        <w:t>Về mặt logic, hệ thống được chia thành ba lớp chính:</w:t>
      </w:r>
    </w:p>
    <w:p w14:paraId="1F160BD0" w14:textId="77777777" w:rsidR="00B452FE" w:rsidRPr="00B452FE" w:rsidRDefault="00B452FE" w:rsidP="00222D54">
      <w:pPr>
        <w:pStyle w:val="Heading2"/>
      </w:pPr>
      <w:r w:rsidRPr="00B452FE">
        <w:t>1) Client Layer</w:t>
      </w:r>
    </w:p>
    <w:p w14:paraId="2BCFF7AA" w14:textId="77777777" w:rsidR="00B452FE" w:rsidRPr="00B452FE" w:rsidRDefault="00B452FE" w:rsidP="00B452FE">
      <w:pPr>
        <w:pStyle w:val="NormalWeb"/>
        <w:spacing w:line="360" w:lineRule="auto"/>
        <w:rPr>
          <w:sz w:val="26"/>
          <w:szCs w:val="26"/>
        </w:rPr>
      </w:pPr>
      <w:r w:rsidRPr="00B452FE">
        <w:rPr>
          <w:sz w:val="26"/>
          <w:szCs w:val="26"/>
        </w:rPr>
        <w:t>Bao gồm:</w:t>
      </w:r>
    </w:p>
    <w:p w14:paraId="645D0B13" w14:textId="77777777" w:rsidR="00B452FE" w:rsidRPr="00B452FE" w:rsidRDefault="00B452FE" w:rsidP="00B452FE">
      <w:pPr>
        <w:pStyle w:val="NormalWeb"/>
        <w:numPr>
          <w:ilvl w:val="0"/>
          <w:numId w:val="49"/>
        </w:numPr>
        <w:spacing w:line="360" w:lineRule="auto"/>
        <w:rPr>
          <w:sz w:val="26"/>
          <w:szCs w:val="26"/>
        </w:rPr>
      </w:pPr>
      <w:r w:rsidRPr="00B452FE">
        <w:rPr>
          <w:sz w:val="26"/>
          <w:szCs w:val="26"/>
        </w:rPr>
        <w:t>Admin Web phát triển bằng Next.js (cổng 3001)</w:t>
      </w:r>
    </w:p>
    <w:p w14:paraId="607EBB55" w14:textId="77777777" w:rsidR="00B452FE" w:rsidRPr="00B452FE" w:rsidRDefault="00B452FE" w:rsidP="00B452FE">
      <w:pPr>
        <w:pStyle w:val="NormalWeb"/>
        <w:numPr>
          <w:ilvl w:val="0"/>
          <w:numId w:val="49"/>
        </w:numPr>
        <w:spacing w:line="360" w:lineRule="auto"/>
        <w:rPr>
          <w:sz w:val="26"/>
          <w:szCs w:val="26"/>
        </w:rPr>
      </w:pPr>
      <w:r w:rsidRPr="00B452FE">
        <w:rPr>
          <w:sz w:val="26"/>
          <w:szCs w:val="26"/>
        </w:rPr>
        <w:t>Mobile App phát triển bằng React Native/Expo</w:t>
      </w:r>
    </w:p>
    <w:p w14:paraId="78E58723" w14:textId="77777777" w:rsidR="00B452FE" w:rsidRPr="00B452FE" w:rsidRDefault="00B452FE" w:rsidP="00B452FE">
      <w:pPr>
        <w:pStyle w:val="NormalWeb"/>
        <w:spacing w:line="360" w:lineRule="auto"/>
        <w:rPr>
          <w:sz w:val="26"/>
          <w:szCs w:val="26"/>
        </w:rPr>
      </w:pPr>
      <w:r w:rsidRPr="00B452FE">
        <w:rPr>
          <w:sz w:val="26"/>
          <w:szCs w:val="26"/>
        </w:rPr>
        <w:t>Lớp này chịu trách nhiệm hiển thị giao diện, xử lý tương tác người dùng và gửi request đến backend thông qua REST API và Socket.IO.</w:t>
      </w:r>
    </w:p>
    <w:p w14:paraId="187E5310" w14:textId="77777777" w:rsidR="00B452FE" w:rsidRPr="00B452FE" w:rsidRDefault="00B452FE" w:rsidP="00222D54">
      <w:pPr>
        <w:pStyle w:val="Heading2"/>
      </w:pPr>
      <w:r w:rsidRPr="00B452FE">
        <w:t>2) Application Layer</w:t>
      </w:r>
    </w:p>
    <w:p w14:paraId="41453E57" w14:textId="77777777" w:rsidR="00B452FE" w:rsidRPr="00B452FE" w:rsidRDefault="00B452FE" w:rsidP="00B452FE">
      <w:pPr>
        <w:pStyle w:val="NormalWeb"/>
        <w:spacing w:line="360" w:lineRule="auto"/>
        <w:rPr>
          <w:sz w:val="26"/>
          <w:szCs w:val="26"/>
        </w:rPr>
      </w:pPr>
      <w:r w:rsidRPr="00B452FE">
        <w:rPr>
          <w:sz w:val="26"/>
          <w:szCs w:val="26"/>
        </w:rPr>
        <w:t>Bao gồm:</w:t>
      </w:r>
    </w:p>
    <w:p w14:paraId="18756BEB" w14:textId="77777777" w:rsidR="00B452FE" w:rsidRPr="00B452FE" w:rsidRDefault="00B452FE" w:rsidP="00B452FE">
      <w:pPr>
        <w:pStyle w:val="NormalWeb"/>
        <w:numPr>
          <w:ilvl w:val="0"/>
          <w:numId w:val="50"/>
        </w:numPr>
        <w:spacing w:line="360" w:lineRule="auto"/>
        <w:rPr>
          <w:sz w:val="26"/>
          <w:szCs w:val="26"/>
        </w:rPr>
      </w:pPr>
      <w:r w:rsidRPr="00B452FE">
        <w:rPr>
          <w:sz w:val="26"/>
          <w:szCs w:val="26"/>
        </w:rPr>
        <w:t>Express REST API (cổng 3000)</w:t>
      </w:r>
    </w:p>
    <w:p w14:paraId="6BB9E7D1" w14:textId="77777777" w:rsidR="00B452FE" w:rsidRPr="00B452FE" w:rsidRDefault="00B452FE" w:rsidP="00B452FE">
      <w:pPr>
        <w:pStyle w:val="NormalWeb"/>
        <w:numPr>
          <w:ilvl w:val="0"/>
          <w:numId w:val="50"/>
        </w:numPr>
        <w:spacing w:line="360" w:lineRule="auto"/>
        <w:rPr>
          <w:sz w:val="26"/>
          <w:szCs w:val="26"/>
        </w:rPr>
      </w:pPr>
      <w:r w:rsidRPr="00B452FE">
        <w:rPr>
          <w:sz w:val="26"/>
          <w:szCs w:val="26"/>
        </w:rPr>
        <w:t>Authentication Middleware</w:t>
      </w:r>
    </w:p>
    <w:p w14:paraId="55FF27C6" w14:textId="77777777" w:rsidR="00B452FE" w:rsidRPr="00B452FE" w:rsidRDefault="00B452FE" w:rsidP="00B452FE">
      <w:pPr>
        <w:pStyle w:val="NormalWeb"/>
        <w:numPr>
          <w:ilvl w:val="0"/>
          <w:numId w:val="50"/>
        </w:numPr>
        <w:spacing w:line="360" w:lineRule="auto"/>
        <w:rPr>
          <w:sz w:val="26"/>
          <w:szCs w:val="26"/>
        </w:rPr>
      </w:pPr>
      <w:r w:rsidRPr="00B452FE">
        <w:rPr>
          <w:sz w:val="26"/>
          <w:szCs w:val="26"/>
        </w:rPr>
        <w:t>RBAC Middleware</w:t>
      </w:r>
    </w:p>
    <w:p w14:paraId="38A5B1AB" w14:textId="77777777" w:rsidR="00B452FE" w:rsidRPr="00B452FE" w:rsidRDefault="00B452FE" w:rsidP="00B452FE">
      <w:pPr>
        <w:pStyle w:val="NormalWeb"/>
        <w:numPr>
          <w:ilvl w:val="0"/>
          <w:numId w:val="50"/>
        </w:numPr>
        <w:spacing w:line="360" w:lineRule="auto"/>
        <w:rPr>
          <w:sz w:val="26"/>
          <w:szCs w:val="26"/>
        </w:rPr>
      </w:pPr>
      <w:r w:rsidRPr="00B452FE">
        <w:rPr>
          <w:sz w:val="26"/>
          <w:szCs w:val="26"/>
        </w:rPr>
        <w:t>Business Services</w:t>
      </w:r>
    </w:p>
    <w:p w14:paraId="479DC5B0" w14:textId="77777777" w:rsidR="00B452FE" w:rsidRPr="00B452FE" w:rsidRDefault="00B452FE" w:rsidP="00B452FE">
      <w:pPr>
        <w:pStyle w:val="NormalWeb"/>
        <w:numPr>
          <w:ilvl w:val="0"/>
          <w:numId w:val="50"/>
        </w:numPr>
        <w:spacing w:line="360" w:lineRule="auto"/>
        <w:rPr>
          <w:sz w:val="26"/>
          <w:szCs w:val="26"/>
        </w:rPr>
      </w:pPr>
      <w:r w:rsidRPr="00B452FE">
        <w:rPr>
          <w:sz w:val="26"/>
          <w:szCs w:val="26"/>
        </w:rPr>
        <w:t>Socket.IO Gateway</w:t>
      </w:r>
    </w:p>
    <w:p w14:paraId="0AB5BF3E" w14:textId="77777777" w:rsidR="00B452FE" w:rsidRPr="00B452FE" w:rsidRDefault="00B452FE" w:rsidP="00B452FE">
      <w:pPr>
        <w:pStyle w:val="NormalWeb"/>
        <w:spacing w:line="360" w:lineRule="auto"/>
        <w:rPr>
          <w:sz w:val="26"/>
          <w:szCs w:val="26"/>
        </w:rPr>
      </w:pPr>
      <w:r w:rsidRPr="00B452FE">
        <w:rPr>
          <w:sz w:val="26"/>
          <w:szCs w:val="26"/>
        </w:rPr>
        <w:t>Đây là lớp xử lý nghiệp vụ chính của hệ thống. Tầng này chịu trách nhiệm xác thực người dùng, kiểm soát phân quyền, xử lý logic nghiệp vụ và đồng bộ dữ liệu realtime giữa các client.</w:t>
      </w:r>
    </w:p>
    <w:p w14:paraId="797659E1" w14:textId="77777777" w:rsidR="00B452FE" w:rsidRPr="00B452FE" w:rsidRDefault="00B452FE" w:rsidP="00F66C24">
      <w:pPr>
        <w:pStyle w:val="Heading2"/>
      </w:pPr>
      <w:r w:rsidRPr="00B452FE">
        <w:t>3) Data Layer</w:t>
      </w:r>
    </w:p>
    <w:p w14:paraId="4C62FAF5" w14:textId="77777777" w:rsidR="00B452FE" w:rsidRPr="00B452FE" w:rsidRDefault="00B452FE" w:rsidP="00B452FE">
      <w:pPr>
        <w:pStyle w:val="NormalWeb"/>
        <w:spacing w:line="360" w:lineRule="auto"/>
        <w:rPr>
          <w:sz w:val="26"/>
          <w:szCs w:val="26"/>
        </w:rPr>
      </w:pPr>
      <w:r w:rsidRPr="00B452FE">
        <w:rPr>
          <w:sz w:val="26"/>
          <w:szCs w:val="26"/>
        </w:rPr>
        <w:t>Bao gồm:</w:t>
      </w:r>
    </w:p>
    <w:p w14:paraId="0C426A57" w14:textId="77777777" w:rsidR="00B452FE" w:rsidRPr="00B452FE" w:rsidRDefault="00B452FE" w:rsidP="00B452FE">
      <w:pPr>
        <w:pStyle w:val="NormalWeb"/>
        <w:numPr>
          <w:ilvl w:val="0"/>
          <w:numId w:val="51"/>
        </w:numPr>
        <w:spacing w:line="360" w:lineRule="auto"/>
        <w:rPr>
          <w:sz w:val="26"/>
          <w:szCs w:val="26"/>
        </w:rPr>
      </w:pPr>
      <w:r w:rsidRPr="00B452FE">
        <w:rPr>
          <w:sz w:val="26"/>
          <w:szCs w:val="26"/>
        </w:rPr>
        <w:lastRenderedPageBreak/>
        <w:t>PostgreSQL</w:t>
      </w:r>
    </w:p>
    <w:p w14:paraId="6AF63D35" w14:textId="77777777" w:rsidR="00B452FE" w:rsidRPr="00B452FE" w:rsidRDefault="00B452FE" w:rsidP="00B452FE">
      <w:pPr>
        <w:pStyle w:val="NormalWeb"/>
        <w:numPr>
          <w:ilvl w:val="0"/>
          <w:numId w:val="51"/>
        </w:numPr>
        <w:spacing w:line="360" w:lineRule="auto"/>
        <w:rPr>
          <w:sz w:val="26"/>
          <w:szCs w:val="26"/>
        </w:rPr>
      </w:pPr>
      <w:r w:rsidRPr="00B452FE">
        <w:rPr>
          <w:sz w:val="26"/>
          <w:szCs w:val="26"/>
        </w:rPr>
        <w:t>Prisma ORM</w:t>
      </w:r>
    </w:p>
    <w:p w14:paraId="0396FD8A" w14:textId="77777777" w:rsidR="00B452FE" w:rsidRPr="00B452FE" w:rsidRDefault="00B452FE" w:rsidP="00B452FE">
      <w:pPr>
        <w:pStyle w:val="NormalWeb"/>
        <w:spacing w:line="360" w:lineRule="auto"/>
        <w:rPr>
          <w:sz w:val="26"/>
          <w:szCs w:val="26"/>
        </w:rPr>
      </w:pPr>
      <w:r w:rsidRPr="00B452FE">
        <w:rPr>
          <w:sz w:val="26"/>
          <w:szCs w:val="26"/>
        </w:rPr>
        <w:t>Lớp dữ liệu chịu trách nhiệm lưu trữ lâu dài, đảm bảo tính toàn vẹn dữ liệu và hỗ trợ truy vấn cho các chức năng vận hành của hệ thống.</w:t>
      </w:r>
    </w:p>
    <w:p w14:paraId="52893E2B" w14:textId="77777777" w:rsidR="00B452FE" w:rsidRPr="00B452FE" w:rsidRDefault="00B452FE" w:rsidP="00B452FE">
      <w:pPr>
        <w:pStyle w:val="NormalWeb"/>
        <w:spacing w:line="360" w:lineRule="auto"/>
        <w:rPr>
          <w:sz w:val="26"/>
          <w:szCs w:val="26"/>
        </w:rPr>
      </w:pPr>
      <w:r w:rsidRPr="00B452FE">
        <w:rPr>
          <w:sz w:val="26"/>
          <w:szCs w:val="26"/>
        </w:rPr>
        <w:t>Kiến trúc trên được lựa chọn nhằm:</w:t>
      </w:r>
    </w:p>
    <w:p w14:paraId="7622E9CF" w14:textId="77777777" w:rsidR="00B452FE" w:rsidRPr="00B452FE" w:rsidRDefault="00B452FE" w:rsidP="00B452FE">
      <w:pPr>
        <w:pStyle w:val="NormalWeb"/>
        <w:numPr>
          <w:ilvl w:val="0"/>
          <w:numId w:val="52"/>
        </w:numPr>
        <w:spacing w:line="360" w:lineRule="auto"/>
        <w:rPr>
          <w:sz w:val="26"/>
          <w:szCs w:val="26"/>
        </w:rPr>
      </w:pPr>
      <w:r w:rsidRPr="00B452FE">
        <w:rPr>
          <w:sz w:val="26"/>
          <w:szCs w:val="26"/>
        </w:rPr>
        <w:t>Tách biệt trách nhiệm giữa các thành phần trong hệ thống để dễ bảo trì.</w:t>
      </w:r>
    </w:p>
    <w:p w14:paraId="3470A382" w14:textId="77777777" w:rsidR="00B452FE" w:rsidRPr="00B452FE" w:rsidRDefault="00B452FE" w:rsidP="00B452FE">
      <w:pPr>
        <w:pStyle w:val="NormalWeb"/>
        <w:numPr>
          <w:ilvl w:val="0"/>
          <w:numId w:val="52"/>
        </w:numPr>
        <w:spacing w:line="360" w:lineRule="auto"/>
        <w:rPr>
          <w:sz w:val="26"/>
          <w:szCs w:val="26"/>
        </w:rPr>
      </w:pPr>
      <w:r w:rsidRPr="00B452FE">
        <w:rPr>
          <w:sz w:val="26"/>
          <w:szCs w:val="26"/>
        </w:rPr>
        <w:t>Dễ mở rộng tầng API khi số lượng người dùng tăng.</w:t>
      </w:r>
    </w:p>
    <w:p w14:paraId="603D8F10" w14:textId="77777777" w:rsidR="00B452FE" w:rsidRPr="00B452FE" w:rsidRDefault="00B452FE" w:rsidP="00B452FE">
      <w:pPr>
        <w:pStyle w:val="NormalWeb"/>
        <w:numPr>
          <w:ilvl w:val="0"/>
          <w:numId w:val="52"/>
        </w:numPr>
        <w:spacing w:line="360" w:lineRule="auto"/>
        <w:rPr>
          <w:sz w:val="26"/>
          <w:szCs w:val="26"/>
        </w:rPr>
      </w:pPr>
      <w:r w:rsidRPr="00B452FE">
        <w:rPr>
          <w:sz w:val="26"/>
          <w:szCs w:val="26"/>
        </w:rPr>
        <w:t>Thuận lợi cho việc kiểm thử, triển khai CI/CD và phát triển theo module.</w:t>
      </w:r>
    </w:p>
    <w:p w14:paraId="4DDC1CB9" w14:textId="34A634AD" w:rsidR="00D53679" w:rsidRPr="00B452FE" w:rsidRDefault="00D53679" w:rsidP="00B452FE">
      <w:pPr>
        <w:rPr>
          <w:rFonts w:cs="Times New Roman"/>
          <w:szCs w:val="26"/>
          <w:lang w:val="vi-VN"/>
        </w:rPr>
      </w:pPr>
    </w:p>
    <w:p w14:paraId="1046D30E" w14:textId="2F0CA7F5" w:rsidR="00D53679" w:rsidRPr="00734A5A" w:rsidRDefault="00D53679" w:rsidP="00F66C24">
      <w:pPr>
        <w:pStyle w:val="Heading2"/>
      </w:pPr>
      <w:bookmarkStart w:id="7" w:name="_Toc229581220"/>
      <w:r w:rsidRPr="00734A5A">
        <w:t>2.</w:t>
      </w:r>
      <w:r w:rsidR="00A9279E" w:rsidRPr="00734A5A">
        <w:t>4</w:t>
      </w:r>
      <w:r w:rsidRPr="00734A5A">
        <w:t xml:space="preserve"> DFD Level 0 (Data Flow Diagram)</w:t>
      </w:r>
      <w:bookmarkEnd w:id="7"/>
    </w:p>
    <w:p w14:paraId="081B7E81" w14:textId="77777777" w:rsidR="00D53679" w:rsidRPr="003209EB" w:rsidRDefault="00D53679" w:rsidP="003209EB">
      <w:pPr>
        <w:rPr>
          <w:rFonts w:cs="Times New Roman"/>
          <w:szCs w:val="26"/>
        </w:rPr>
      </w:pPr>
      <w:r w:rsidRPr="003209EB">
        <w:rPr>
          <w:rFonts w:cs="Times New Roman"/>
          <w:szCs w:val="26"/>
        </w:rPr>
        <w:t>────────────────────────────────────</w:t>
      </w:r>
    </w:p>
    <w:p w14:paraId="21D0DA1B" w14:textId="77777777" w:rsidR="00D53679" w:rsidRPr="003209EB" w:rsidRDefault="00D53679" w:rsidP="003209EB">
      <w:pPr>
        <w:rPr>
          <w:rFonts w:cs="Times New Roman"/>
          <w:szCs w:val="26"/>
        </w:rPr>
      </w:pPr>
    </w:p>
    <w:p w14:paraId="5234BB04" w14:textId="77777777" w:rsidR="00D53679" w:rsidRDefault="00D53679" w:rsidP="003209EB">
      <w:pPr>
        <w:rPr>
          <w:rFonts w:cs="Times New Roman"/>
          <w:szCs w:val="26"/>
        </w:rPr>
      </w:pPr>
      <w:r w:rsidRPr="003209EB">
        <w:rPr>
          <w:rFonts w:cs="Times New Roman"/>
          <w:noProof/>
          <w:szCs w:val="26"/>
        </w:rPr>
        <w:drawing>
          <wp:inline distT="0" distB="0" distL="0" distR="0" wp14:anchorId="7FBDEAA4" wp14:editId="393BA53B">
            <wp:extent cx="5792470" cy="3505200"/>
            <wp:effectExtent l="0" t="0" r="0" b="0"/>
            <wp:docPr id="1349087079" name="Picture 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87079" name="Picture 5" descr="A diagram of a network&#10;&#10;Description automatically generated"/>
                    <pic:cNvPicPr/>
                  </pic:nvPicPr>
                  <pic:blipFill>
                    <a:blip r:embed="rId12"/>
                    <a:stretch>
                      <a:fillRect/>
                    </a:stretch>
                  </pic:blipFill>
                  <pic:spPr>
                    <a:xfrm>
                      <a:off x="0" y="0"/>
                      <a:ext cx="5792470" cy="3505200"/>
                    </a:xfrm>
                    <a:prstGeom prst="rect">
                      <a:avLst/>
                    </a:prstGeom>
                  </pic:spPr>
                </pic:pic>
              </a:graphicData>
            </a:graphic>
          </wp:inline>
        </w:drawing>
      </w:r>
    </w:p>
    <w:p w14:paraId="0C909549" w14:textId="4E836B43" w:rsidR="00915354" w:rsidRPr="00915354" w:rsidRDefault="00915354" w:rsidP="00915354">
      <w:pPr>
        <w:jc w:val="center"/>
        <w:rPr>
          <w:rFonts w:cs="Times New Roman"/>
          <w:i/>
          <w:iCs/>
          <w:szCs w:val="26"/>
        </w:rPr>
      </w:pPr>
      <w:proofErr w:type="spellStart"/>
      <w:r w:rsidRPr="00915354">
        <w:rPr>
          <w:i/>
          <w:iCs/>
        </w:rPr>
        <w:t>Hình</w:t>
      </w:r>
      <w:proofErr w:type="spellEnd"/>
      <w:r w:rsidRPr="00915354">
        <w:rPr>
          <w:i/>
          <w:iCs/>
        </w:rPr>
        <w:t xml:space="preserve"> 2.3 → DFD Level 0</w:t>
      </w:r>
    </w:p>
    <w:p w14:paraId="5CF084AD" w14:textId="77777777" w:rsidR="00B452FE" w:rsidRPr="00B452FE" w:rsidRDefault="00D53679" w:rsidP="00562C17">
      <w:pPr>
        <w:pStyle w:val="Heading3"/>
      </w:pPr>
      <w:r w:rsidRPr="003209EB">
        <w:lastRenderedPageBreak/>
        <w:t xml:space="preserve">    </w:t>
      </w:r>
      <w:r w:rsidR="00B452FE" w:rsidRPr="00B452FE">
        <w:t>Thành phần trong DFD Level 0</w:t>
      </w:r>
    </w:p>
    <w:p w14:paraId="121ED524" w14:textId="77777777" w:rsidR="00B452FE" w:rsidRPr="00B452FE" w:rsidRDefault="00B452FE" w:rsidP="00B452FE">
      <w:pPr>
        <w:pStyle w:val="NormalWeb"/>
        <w:numPr>
          <w:ilvl w:val="0"/>
          <w:numId w:val="53"/>
        </w:numPr>
        <w:spacing w:line="360" w:lineRule="auto"/>
        <w:rPr>
          <w:sz w:val="26"/>
          <w:szCs w:val="26"/>
        </w:rPr>
      </w:pPr>
      <w:r w:rsidRPr="00B452FE">
        <w:rPr>
          <w:sz w:val="26"/>
          <w:szCs w:val="26"/>
        </w:rPr>
        <w:t>External Entity: Student, Teacher, Admin.</w:t>
      </w:r>
    </w:p>
    <w:p w14:paraId="43E375F5" w14:textId="77777777" w:rsidR="00B452FE" w:rsidRPr="00B452FE" w:rsidRDefault="00B452FE" w:rsidP="00B452FE">
      <w:pPr>
        <w:pStyle w:val="NormalWeb"/>
        <w:numPr>
          <w:ilvl w:val="0"/>
          <w:numId w:val="53"/>
        </w:numPr>
        <w:spacing w:line="360" w:lineRule="auto"/>
        <w:rPr>
          <w:sz w:val="26"/>
          <w:szCs w:val="26"/>
        </w:rPr>
      </w:pPr>
      <w:r w:rsidRPr="00B452FE">
        <w:rPr>
          <w:sz w:val="26"/>
          <w:szCs w:val="26"/>
        </w:rPr>
        <w:t>Process trung tâm: Hệ thống FITPASS.</w:t>
      </w:r>
    </w:p>
    <w:p w14:paraId="08311478" w14:textId="77777777" w:rsidR="00B452FE" w:rsidRPr="00B452FE" w:rsidRDefault="00B452FE" w:rsidP="00B452FE">
      <w:pPr>
        <w:pStyle w:val="NormalWeb"/>
        <w:numPr>
          <w:ilvl w:val="0"/>
          <w:numId w:val="53"/>
        </w:numPr>
        <w:spacing w:line="360" w:lineRule="auto"/>
        <w:rPr>
          <w:sz w:val="26"/>
          <w:szCs w:val="26"/>
        </w:rPr>
      </w:pPr>
      <w:r w:rsidRPr="00B452FE">
        <w:rPr>
          <w:sz w:val="26"/>
          <w:szCs w:val="26"/>
        </w:rPr>
        <w:t>Data Store: Hệ cơ sở dữ liệu PostgreSQL phục vụ lưu trữ dữ liệu hệ thống.</w:t>
      </w:r>
    </w:p>
    <w:p w14:paraId="5DEAF89D" w14:textId="77777777" w:rsidR="00B452FE" w:rsidRPr="00B452FE" w:rsidRDefault="00B452FE" w:rsidP="00562C17">
      <w:pPr>
        <w:pStyle w:val="Heading3"/>
      </w:pPr>
      <w:r w:rsidRPr="00B452FE">
        <w:t>Các luồng dữ liệu chính</w:t>
      </w:r>
    </w:p>
    <w:p w14:paraId="1A5081A5"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Student gửi yêu cầu đăng ký/đăng nhập và hệ thống xử lý thông tin tài khoản.</w:t>
      </w:r>
    </w:p>
    <w:p w14:paraId="1D8A4BEB"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Student đăng ký lớp học và hệ thống lưu thông tin enrollment.</w:t>
      </w:r>
    </w:p>
    <w:p w14:paraId="5D8F39F4"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Student thực hiện check-in bằng QR và hệ thống cập nhật attendance.</w:t>
      </w:r>
    </w:p>
    <w:p w14:paraId="5AAF3FB3"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Teacher quản lý session và tạo mã QR cho buổi học.</w:t>
      </w:r>
    </w:p>
    <w:p w14:paraId="102B8BC0"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Admin thực hiện duyệt lớp, quản lý dữ liệu vận hành và tính lương giáo viên.</w:t>
      </w:r>
    </w:p>
    <w:p w14:paraId="719CF06E" w14:textId="77777777" w:rsidR="00B452FE" w:rsidRPr="00B452FE" w:rsidRDefault="00B452FE" w:rsidP="00B452FE">
      <w:pPr>
        <w:pStyle w:val="NormalWeb"/>
        <w:numPr>
          <w:ilvl w:val="0"/>
          <w:numId w:val="54"/>
        </w:numPr>
        <w:spacing w:line="360" w:lineRule="auto"/>
        <w:rPr>
          <w:sz w:val="26"/>
          <w:szCs w:val="26"/>
        </w:rPr>
      </w:pPr>
      <w:r w:rsidRPr="00B452FE">
        <w:rPr>
          <w:sz w:val="26"/>
          <w:szCs w:val="26"/>
        </w:rPr>
        <w:t>Hệ thống tổng hợp dữ liệu để phục vụ chức năng báo cáo và thống kê.</w:t>
      </w:r>
    </w:p>
    <w:p w14:paraId="2CC0A832" w14:textId="77777777" w:rsidR="00B452FE" w:rsidRPr="00B452FE" w:rsidRDefault="00B452FE" w:rsidP="00562C17">
      <w:pPr>
        <w:pStyle w:val="Heading3"/>
      </w:pPr>
      <w:r w:rsidRPr="00B452FE">
        <w:t>Ý nghĩa của DFD Level 0</w:t>
      </w:r>
    </w:p>
    <w:p w14:paraId="76013FEE" w14:textId="77777777" w:rsidR="00B452FE" w:rsidRPr="00B452FE" w:rsidRDefault="00B452FE" w:rsidP="00B452FE">
      <w:pPr>
        <w:pStyle w:val="NormalWeb"/>
        <w:spacing w:line="360" w:lineRule="auto"/>
        <w:rPr>
          <w:sz w:val="26"/>
          <w:szCs w:val="26"/>
        </w:rPr>
      </w:pPr>
      <w:r w:rsidRPr="00B452FE">
        <w:rPr>
          <w:sz w:val="26"/>
          <w:szCs w:val="26"/>
        </w:rPr>
        <w:t>DFD Level 0 giúp mô tả mối quan hệ giữa các tác nhân bên ngoài và hệ thống FITPASS thông qua các luồng dữ liệu chính.</w:t>
      </w:r>
    </w:p>
    <w:p w14:paraId="28FE8F63" w14:textId="77777777" w:rsidR="00B452FE" w:rsidRPr="00B452FE" w:rsidRDefault="00B452FE" w:rsidP="00B452FE">
      <w:pPr>
        <w:pStyle w:val="NormalWeb"/>
        <w:spacing w:line="360" w:lineRule="auto"/>
        <w:rPr>
          <w:sz w:val="26"/>
          <w:szCs w:val="26"/>
        </w:rPr>
      </w:pPr>
      <w:r w:rsidRPr="00B452FE">
        <w:rPr>
          <w:sz w:val="26"/>
          <w:szCs w:val="26"/>
        </w:rPr>
        <w:t>Sơ đồ đóng vai trò là cầu nối giữa yêu cầu nghiệp vụ và quá trình phân tích hệ thống, đồng thời hỗ trợ xác định các chức năng quan trọng và luồng xử lý dữ liệu trong quá trình thiết kế hệ thống.</w:t>
      </w:r>
    </w:p>
    <w:p w14:paraId="7C607466" w14:textId="48CFA19B" w:rsidR="00D53679" w:rsidRPr="00B452FE" w:rsidRDefault="00D53679" w:rsidP="00B452FE">
      <w:pPr>
        <w:rPr>
          <w:rFonts w:cs="Times New Roman"/>
          <w:szCs w:val="26"/>
          <w:lang w:val="vi-VN"/>
        </w:rPr>
      </w:pPr>
    </w:p>
    <w:p w14:paraId="1B5E5AAD" w14:textId="19B79586" w:rsidR="00D53679" w:rsidRPr="003209EB" w:rsidRDefault="00D53679" w:rsidP="00222D54">
      <w:pPr>
        <w:pStyle w:val="Heading2"/>
      </w:pPr>
      <w:bookmarkStart w:id="8" w:name="_Toc229581221"/>
      <w:r w:rsidRPr="003209EB">
        <w:lastRenderedPageBreak/>
        <w:t>2.</w:t>
      </w:r>
      <w:r w:rsidR="00734A5A">
        <w:t>5</w:t>
      </w:r>
      <w:r w:rsidRPr="003209EB">
        <w:t xml:space="preserve"> Class Diagram</w:t>
      </w:r>
      <w:bookmarkEnd w:id="8"/>
    </w:p>
    <w:p w14:paraId="03AC5AAF" w14:textId="3EED478C" w:rsidR="00D53679" w:rsidRDefault="00222D54" w:rsidP="003209EB">
      <w:pPr>
        <w:rPr>
          <w:rFonts w:cs="Times New Roman"/>
          <w:szCs w:val="26"/>
        </w:rPr>
      </w:pPr>
      <w:r w:rsidRPr="003209EB">
        <w:rPr>
          <w:rFonts w:cs="Times New Roman"/>
          <w:noProof/>
          <w:szCs w:val="26"/>
        </w:rPr>
        <w:drawing>
          <wp:inline distT="0" distB="0" distL="0" distR="0" wp14:anchorId="2FDE8A59" wp14:editId="076E4390">
            <wp:extent cx="5655849" cy="3212871"/>
            <wp:effectExtent l="0" t="0" r="2540" b="6985"/>
            <wp:docPr id="1909908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8164" name="Picture 6"/>
                    <pic:cNvPicPr/>
                  </pic:nvPicPr>
                  <pic:blipFill>
                    <a:blip r:embed="rId13"/>
                    <a:stretch>
                      <a:fillRect/>
                    </a:stretch>
                  </pic:blipFill>
                  <pic:spPr>
                    <a:xfrm>
                      <a:off x="0" y="0"/>
                      <a:ext cx="5655849" cy="3212871"/>
                    </a:xfrm>
                    <a:prstGeom prst="rect">
                      <a:avLst/>
                    </a:prstGeom>
                  </pic:spPr>
                </pic:pic>
              </a:graphicData>
            </a:graphic>
          </wp:inline>
        </w:drawing>
      </w:r>
    </w:p>
    <w:p w14:paraId="6FFBB193" w14:textId="07805C4F" w:rsidR="00915354" w:rsidRPr="00915354" w:rsidRDefault="00915354" w:rsidP="00915354">
      <w:pPr>
        <w:jc w:val="center"/>
        <w:rPr>
          <w:rFonts w:cs="Times New Roman"/>
          <w:i/>
          <w:iCs/>
          <w:szCs w:val="26"/>
        </w:rPr>
      </w:pPr>
      <w:proofErr w:type="spellStart"/>
      <w:r w:rsidRPr="00915354">
        <w:rPr>
          <w:i/>
          <w:iCs/>
        </w:rPr>
        <w:t>Hình</w:t>
      </w:r>
      <w:proofErr w:type="spellEnd"/>
      <w:r w:rsidRPr="00915354">
        <w:rPr>
          <w:i/>
          <w:iCs/>
        </w:rPr>
        <w:t xml:space="preserve"> 2.4 → Class Diagram</w:t>
      </w:r>
    </w:p>
    <w:p w14:paraId="071CBC47" w14:textId="235CA4AE" w:rsidR="00D53679" w:rsidRPr="003209EB" w:rsidRDefault="00D53679" w:rsidP="003209EB">
      <w:pPr>
        <w:rPr>
          <w:rFonts w:cs="Times New Roman"/>
          <w:szCs w:val="26"/>
        </w:rPr>
      </w:pPr>
    </w:p>
    <w:p w14:paraId="758DE6EA"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Hình 2.4 mô tả sơ đồ lớp (Class Diagram) của hệ thống FITPASS. Sơ đồ thể hiện các thực thể chính, thuộc tính dữ liệu và mối quan hệ giữa các thành phần trong hệ thống quản lý phòng gym.</w:t>
      </w:r>
    </w:p>
    <w:p w14:paraId="5FE095FE"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Hệ thống được chia thành các nhóm nghiệp vụ chính gồm:</w:t>
      </w:r>
    </w:p>
    <w:p w14:paraId="45E71C32" w14:textId="77777777" w:rsidR="00915354" w:rsidRPr="00915354" w:rsidRDefault="00915354" w:rsidP="00915354">
      <w:pPr>
        <w:numPr>
          <w:ilvl w:val="0"/>
          <w:numId w:val="55"/>
        </w:numPr>
        <w:spacing w:before="100" w:beforeAutospacing="1" w:after="100" w:afterAutospacing="1"/>
        <w:rPr>
          <w:rFonts w:cs="Times New Roman"/>
          <w:szCs w:val="26"/>
          <w:lang w:val="vi-VN" w:eastAsia="vi-VN"/>
        </w:rPr>
      </w:pPr>
      <w:r w:rsidRPr="00915354">
        <w:rPr>
          <w:rFonts w:cs="Times New Roman"/>
          <w:szCs w:val="26"/>
          <w:lang w:val="vi-VN" w:eastAsia="vi-VN"/>
        </w:rPr>
        <w:t xml:space="preserve">Nhóm tài khoản và nhân sự: User, SalaryRecord </w:t>
      </w:r>
    </w:p>
    <w:p w14:paraId="4E318BB8" w14:textId="77777777" w:rsidR="00915354" w:rsidRPr="00915354" w:rsidRDefault="00915354" w:rsidP="00915354">
      <w:pPr>
        <w:numPr>
          <w:ilvl w:val="0"/>
          <w:numId w:val="55"/>
        </w:numPr>
        <w:spacing w:before="100" w:beforeAutospacing="1" w:after="100" w:afterAutospacing="1"/>
        <w:rPr>
          <w:rFonts w:cs="Times New Roman"/>
          <w:szCs w:val="26"/>
          <w:lang w:val="vi-VN" w:eastAsia="vi-VN"/>
        </w:rPr>
      </w:pPr>
      <w:r w:rsidRPr="00915354">
        <w:rPr>
          <w:rFonts w:cs="Times New Roman"/>
          <w:szCs w:val="26"/>
          <w:lang w:val="vi-VN" w:eastAsia="vi-VN"/>
        </w:rPr>
        <w:t xml:space="preserve">Nhóm học tập và lớp học: Class, Session, Enrollment, Attendance </w:t>
      </w:r>
    </w:p>
    <w:p w14:paraId="5DC9FEB7" w14:textId="77777777" w:rsidR="00915354" w:rsidRPr="00915354" w:rsidRDefault="00915354" w:rsidP="00915354">
      <w:pPr>
        <w:numPr>
          <w:ilvl w:val="0"/>
          <w:numId w:val="55"/>
        </w:numPr>
        <w:spacing w:before="100" w:beforeAutospacing="1" w:after="100" w:afterAutospacing="1"/>
        <w:rPr>
          <w:rFonts w:cs="Times New Roman"/>
          <w:szCs w:val="26"/>
          <w:lang w:val="vi-VN" w:eastAsia="vi-VN"/>
        </w:rPr>
      </w:pPr>
      <w:r w:rsidRPr="00915354">
        <w:rPr>
          <w:rFonts w:cs="Times New Roman"/>
          <w:szCs w:val="26"/>
          <w:lang w:val="vi-VN" w:eastAsia="vi-VN"/>
        </w:rPr>
        <w:t xml:space="preserve">Nhóm gói tập và tài chính: Package, UserPackage, Transaction, Booking </w:t>
      </w:r>
    </w:p>
    <w:p w14:paraId="293D8966" w14:textId="77777777" w:rsidR="00915354" w:rsidRPr="00915354" w:rsidRDefault="00915354" w:rsidP="00915354">
      <w:pPr>
        <w:numPr>
          <w:ilvl w:val="0"/>
          <w:numId w:val="55"/>
        </w:numPr>
        <w:spacing w:before="100" w:beforeAutospacing="1" w:after="100" w:afterAutospacing="1"/>
        <w:rPr>
          <w:rFonts w:cs="Times New Roman"/>
          <w:szCs w:val="26"/>
          <w:lang w:val="vi-VN" w:eastAsia="vi-VN"/>
        </w:rPr>
      </w:pPr>
      <w:r w:rsidRPr="00915354">
        <w:rPr>
          <w:rFonts w:cs="Times New Roman"/>
          <w:szCs w:val="26"/>
          <w:lang w:val="vi-VN" w:eastAsia="vi-VN"/>
        </w:rPr>
        <w:t xml:space="preserve">Nhóm cơ sở vật chất: Room </w:t>
      </w:r>
    </w:p>
    <w:p w14:paraId="38CCDC81"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Class User đóng vai trò trung tâm, quản lý thông tin tài khoản và phân quyền theo các role như ADMIN, TEACHER, STUDENT.</w:t>
      </w:r>
    </w:p>
    <w:p w14:paraId="26342186"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Trong nghiệp vụ học tập:</w:t>
      </w:r>
    </w:p>
    <w:p w14:paraId="38F6D14B" w14:textId="77777777" w:rsidR="00915354" w:rsidRPr="00915354" w:rsidRDefault="00915354" w:rsidP="00915354">
      <w:pPr>
        <w:numPr>
          <w:ilvl w:val="0"/>
          <w:numId w:val="56"/>
        </w:numPr>
        <w:spacing w:before="100" w:beforeAutospacing="1" w:after="100" w:afterAutospacing="1"/>
        <w:rPr>
          <w:rFonts w:cs="Times New Roman"/>
          <w:szCs w:val="26"/>
          <w:lang w:val="vi-VN" w:eastAsia="vi-VN"/>
        </w:rPr>
      </w:pPr>
      <w:r w:rsidRPr="00915354">
        <w:rPr>
          <w:rFonts w:cs="Times New Roman"/>
          <w:szCs w:val="26"/>
          <w:lang w:val="vi-VN" w:eastAsia="vi-VN"/>
        </w:rPr>
        <w:lastRenderedPageBreak/>
        <w:t xml:space="preserve">Một Teacher có thể quản lý nhiều Class. </w:t>
      </w:r>
    </w:p>
    <w:p w14:paraId="6FC80C40" w14:textId="77777777" w:rsidR="00915354" w:rsidRPr="00915354" w:rsidRDefault="00915354" w:rsidP="00915354">
      <w:pPr>
        <w:numPr>
          <w:ilvl w:val="0"/>
          <w:numId w:val="56"/>
        </w:numPr>
        <w:spacing w:before="100" w:beforeAutospacing="1" w:after="100" w:afterAutospacing="1"/>
        <w:rPr>
          <w:rFonts w:cs="Times New Roman"/>
          <w:szCs w:val="26"/>
          <w:lang w:val="vi-VN" w:eastAsia="vi-VN"/>
        </w:rPr>
      </w:pPr>
      <w:r w:rsidRPr="00915354">
        <w:rPr>
          <w:rFonts w:cs="Times New Roman"/>
          <w:szCs w:val="26"/>
          <w:lang w:val="vi-VN" w:eastAsia="vi-VN"/>
        </w:rPr>
        <w:t xml:space="preserve">Mỗi Class bao gồm nhiều Session. </w:t>
      </w:r>
    </w:p>
    <w:p w14:paraId="688AE391" w14:textId="77777777" w:rsidR="00915354" w:rsidRPr="00915354" w:rsidRDefault="00915354" w:rsidP="00915354">
      <w:pPr>
        <w:numPr>
          <w:ilvl w:val="0"/>
          <w:numId w:val="56"/>
        </w:numPr>
        <w:spacing w:before="100" w:beforeAutospacing="1" w:after="100" w:afterAutospacing="1"/>
        <w:rPr>
          <w:rFonts w:cs="Times New Roman"/>
          <w:szCs w:val="26"/>
          <w:lang w:val="vi-VN" w:eastAsia="vi-VN"/>
        </w:rPr>
      </w:pPr>
      <w:r w:rsidRPr="00915354">
        <w:rPr>
          <w:rFonts w:cs="Times New Roman"/>
          <w:szCs w:val="26"/>
          <w:lang w:val="vi-VN" w:eastAsia="vi-VN"/>
        </w:rPr>
        <w:t xml:space="preserve">Student đăng ký lớp thông qua Enrollment. </w:t>
      </w:r>
    </w:p>
    <w:p w14:paraId="3349164E" w14:textId="77777777" w:rsidR="00915354" w:rsidRPr="00915354" w:rsidRDefault="00915354" w:rsidP="00915354">
      <w:pPr>
        <w:numPr>
          <w:ilvl w:val="0"/>
          <w:numId w:val="56"/>
        </w:numPr>
        <w:spacing w:before="100" w:beforeAutospacing="1" w:after="100" w:afterAutospacing="1"/>
        <w:rPr>
          <w:rFonts w:cs="Times New Roman"/>
          <w:szCs w:val="26"/>
          <w:lang w:val="vi-VN" w:eastAsia="vi-VN"/>
        </w:rPr>
      </w:pPr>
      <w:r w:rsidRPr="00915354">
        <w:rPr>
          <w:rFonts w:cs="Times New Roman"/>
          <w:szCs w:val="26"/>
          <w:lang w:val="vi-VN" w:eastAsia="vi-VN"/>
        </w:rPr>
        <w:t xml:space="preserve">Dữ liệu điểm danh được lưu tại Attendance theo từng Session. </w:t>
      </w:r>
    </w:p>
    <w:p w14:paraId="15E98601"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Trong nghiệp vụ tài chính:</w:t>
      </w:r>
    </w:p>
    <w:p w14:paraId="3AC69BC5" w14:textId="77777777" w:rsidR="00915354" w:rsidRPr="00915354" w:rsidRDefault="00915354" w:rsidP="00915354">
      <w:pPr>
        <w:numPr>
          <w:ilvl w:val="0"/>
          <w:numId w:val="57"/>
        </w:numPr>
        <w:spacing w:before="100" w:beforeAutospacing="1" w:after="100" w:afterAutospacing="1"/>
        <w:rPr>
          <w:rFonts w:cs="Times New Roman"/>
          <w:szCs w:val="26"/>
          <w:lang w:val="vi-VN" w:eastAsia="vi-VN"/>
        </w:rPr>
      </w:pPr>
      <w:r w:rsidRPr="00915354">
        <w:rPr>
          <w:rFonts w:cs="Times New Roman"/>
          <w:szCs w:val="26"/>
          <w:lang w:val="vi-VN" w:eastAsia="vi-VN"/>
        </w:rPr>
        <w:t xml:space="preserve">Người dùng có thể sở hữu nhiều UserPackage. </w:t>
      </w:r>
    </w:p>
    <w:p w14:paraId="7052B260" w14:textId="77777777" w:rsidR="00915354" w:rsidRPr="00915354" w:rsidRDefault="00915354" w:rsidP="00915354">
      <w:pPr>
        <w:numPr>
          <w:ilvl w:val="0"/>
          <w:numId w:val="57"/>
        </w:numPr>
        <w:spacing w:before="100" w:beforeAutospacing="1" w:after="100" w:afterAutospacing="1"/>
        <w:rPr>
          <w:rFonts w:cs="Times New Roman"/>
          <w:szCs w:val="26"/>
          <w:lang w:val="vi-VN" w:eastAsia="vi-VN"/>
        </w:rPr>
      </w:pPr>
      <w:r w:rsidRPr="00915354">
        <w:rPr>
          <w:rFonts w:cs="Times New Roman"/>
          <w:szCs w:val="26"/>
          <w:lang w:val="vi-VN" w:eastAsia="vi-VN"/>
        </w:rPr>
        <w:t xml:space="preserve">Transaction lưu thông tin thanh toán và giao dịch. </w:t>
      </w:r>
    </w:p>
    <w:p w14:paraId="2F91F69A" w14:textId="77777777" w:rsidR="00915354" w:rsidRPr="00915354" w:rsidRDefault="00915354" w:rsidP="00915354">
      <w:pPr>
        <w:numPr>
          <w:ilvl w:val="0"/>
          <w:numId w:val="57"/>
        </w:numPr>
        <w:spacing w:before="100" w:beforeAutospacing="1" w:after="100" w:afterAutospacing="1"/>
        <w:rPr>
          <w:rFonts w:cs="Times New Roman"/>
          <w:szCs w:val="26"/>
          <w:lang w:val="vi-VN" w:eastAsia="vi-VN"/>
        </w:rPr>
      </w:pPr>
      <w:r w:rsidRPr="00915354">
        <w:rPr>
          <w:rFonts w:cs="Times New Roman"/>
          <w:szCs w:val="26"/>
          <w:lang w:val="vi-VN" w:eastAsia="vi-VN"/>
        </w:rPr>
        <w:t xml:space="preserve">SalaryRecord phục vụ chức năng tính lương giáo viên dựa trên số buổi học hoàn thành. </w:t>
      </w:r>
    </w:p>
    <w:p w14:paraId="0DAE30D0"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Ngoài ra, hệ thống sử dụng các enum như UserRole, ClassStatus, SessionStatus, TransactionType nhằm chuẩn hóa trạng thái dữ liệu và hỗ trợ kiểm soát logic nghiệp vụ.</w:t>
      </w:r>
    </w:p>
    <w:p w14:paraId="6E935E3F" w14:textId="77777777" w:rsidR="00915354" w:rsidRPr="00915354" w:rsidRDefault="00915354" w:rsidP="00915354">
      <w:pPr>
        <w:spacing w:before="100" w:beforeAutospacing="1" w:after="100" w:afterAutospacing="1"/>
        <w:rPr>
          <w:rFonts w:cs="Times New Roman"/>
          <w:szCs w:val="26"/>
          <w:lang w:val="vi-VN" w:eastAsia="vi-VN"/>
        </w:rPr>
      </w:pPr>
      <w:r w:rsidRPr="00915354">
        <w:rPr>
          <w:rFonts w:cs="Times New Roman"/>
          <w:szCs w:val="26"/>
          <w:lang w:val="vi-VN" w:eastAsia="vi-VN"/>
        </w:rPr>
        <w:t>Class Diagram đóng vai trò làm cơ sở cho việc thiết kế cơ sở dữ liệu, xây dựng API và triển khai các module chức năng trong hệ thống FITPASS.</w:t>
      </w:r>
    </w:p>
    <w:p w14:paraId="1AA92A1C" w14:textId="77777777" w:rsidR="00D53679" w:rsidRPr="00915354" w:rsidRDefault="00D53679" w:rsidP="003209EB">
      <w:pPr>
        <w:rPr>
          <w:rFonts w:cs="Times New Roman"/>
          <w:szCs w:val="26"/>
          <w:lang w:val="vi-VN"/>
        </w:rPr>
      </w:pPr>
    </w:p>
    <w:p w14:paraId="66C14325" w14:textId="75BCC685" w:rsidR="00D53679" w:rsidRDefault="00D53679" w:rsidP="00562C17">
      <w:pPr>
        <w:pStyle w:val="Heading3"/>
      </w:pPr>
      <w:bookmarkStart w:id="9" w:name="_Toc229581222"/>
      <w:r w:rsidRPr="00C465C2">
        <w:lastRenderedPageBreak/>
        <w:t>2.</w:t>
      </w:r>
      <w:r w:rsidR="00457A68" w:rsidRPr="00C465C2">
        <w:t>6</w:t>
      </w:r>
      <w:r w:rsidRPr="00C465C2">
        <w:t xml:space="preserve"> Sequence Diagram</w:t>
      </w:r>
      <w:bookmarkEnd w:id="9"/>
    </w:p>
    <w:p w14:paraId="2DEA6DAE" w14:textId="77777777" w:rsidR="006B332F" w:rsidRDefault="006B332F" w:rsidP="006B332F">
      <w:pPr>
        <w:rPr>
          <w:lang w:val="vi-VN"/>
        </w:rPr>
      </w:pPr>
      <w:r>
        <w:rPr>
          <w:noProof/>
          <w:lang w:val="vi-VN"/>
        </w:rPr>
        <w:drawing>
          <wp:inline distT="0" distB="0" distL="0" distR="0" wp14:anchorId="343C9B75" wp14:editId="2B3A47D2">
            <wp:extent cx="5791835" cy="3002280"/>
            <wp:effectExtent l="0" t="0" r="0" b="7620"/>
            <wp:docPr id="1382290624"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90624" name="Picture 1" descr="A diagram of a system&#10;&#10;Description automatically generated"/>
                    <pic:cNvPicPr/>
                  </pic:nvPicPr>
                  <pic:blipFill>
                    <a:blip r:embed="rId14"/>
                    <a:stretch>
                      <a:fillRect/>
                    </a:stretch>
                  </pic:blipFill>
                  <pic:spPr>
                    <a:xfrm>
                      <a:off x="0" y="0"/>
                      <a:ext cx="5791835" cy="3002280"/>
                    </a:xfrm>
                    <a:prstGeom prst="rect">
                      <a:avLst/>
                    </a:prstGeom>
                  </pic:spPr>
                </pic:pic>
              </a:graphicData>
            </a:graphic>
          </wp:inline>
        </w:drawing>
      </w:r>
    </w:p>
    <w:p w14:paraId="55CA1AB0" w14:textId="77777777" w:rsidR="006B332F" w:rsidRDefault="006B332F" w:rsidP="006B332F">
      <w:pPr>
        <w:jc w:val="center"/>
        <w:rPr>
          <w:i/>
          <w:iCs/>
          <w:lang w:val="vi-VN"/>
        </w:rPr>
      </w:pPr>
      <w:r w:rsidRPr="006B332F">
        <w:rPr>
          <w:i/>
          <w:iCs/>
          <w:lang w:val="vi-VN"/>
        </w:rPr>
        <w:t>Hình 2.5 Sequence Diagram – Admin Quản Lý Gói Tập</w:t>
      </w:r>
    </w:p>
    <w:p w14:paraId="563AF8C6" w14:textId="77777777" w:rsidR="006B332F" w:rsidRPr="006B332F" w:rsidRDefault="006B332F" w:rsidP="006B332F">
      <w:pPr>
        <w:rPr>
          <w:lang w:val="vi-VN" w:eastAsia="vi-VN"/>
        </w:rPr>
      </w:pPr>
      <w:r w:rsidRPr="006B332F">
        <w:rPr>
          <w:lang w:val="vi-VN" w:eastAsia="vi-VN"/>
        </w:rPr>
        <w:t>Sơ đồ tuần tự mô tả quá trình quản trị viên thực hiện các thao tác quản lý gói tập trên hệ thống FITPASS. Backend API tiến hành xác thực JWT, kiểm tra quyền ADMIN và xử lý các thao tác CRUD trước khi trả kết quả về giao diện quản trị.</w:t>
      </w:r>
    </w:p>
    <w:p w14:paraId="2F6695E7" w14:textId="77777777" w:rsidR="006B332F" w:rsidRPr="006B332F" w:rsidRDefault="006B332F" w:rsidP="006B332F">
      <w:pPr>
        <w:spacing w:before="0" w:after="0" w:line="240" w:lineRule="auto"/>
        <w:rPr>
          <w:rFonts w:cs="Times New Roman"/>
          <w:sz w:val="24"/>
          <w:szCs w:val="24"/>
          <w:lang w:val="vi-VN" w:eastAsia="vi-VN"/>
        </w:rPr>
      </w:pPr>
      <w:r w:rsidRPr="006B332F">
        <w:rPr>
          <w:rFonts w:cs="Times New Roman"/>
          <w:sz w:val="24"/>
          <w:szCs w:val="24"/>
          <w:lang w:val="vi-VN" w:eastAsia="vi-VN"/>
        </w:rPr>
        <w:pict w14:anchorId="2D8EB177">
          <v:rect id="_x0000_i1194" style="width:0;height:1.5pt" o:hralign="center" o:hrstd="t" o:hr="t" fillcolor="#a0a0a0" stroked="f"/>
        </w:pict>
      </w:r>
    </w:p>
    <w:p w14:paraId="066FD910" w14:textId="7C8B502A" w:rsidR="006B332F" w:rsidRDefault="006B332F" w:rsidP="006B332F">
      <w:pPr>
        <w:jc w:val="center"/>
        <w:rPr>
          <w:i/>
          <w:iCs/>
          <w:lang w:val="vi-VN"/>
        </w:rPr>
      </w:pPr>
      <w:r>
        <w:rPr>
          <w:i/>
          <w:iCs/>
          <w:noProof/>
          <w:lang w:val="vi-VN"/>
        </w:rPr>
        <w:drawing>
          <wp:inline distT="0" distB="0" distL="0" distR="0" wp14:anchorId="078F4489" wp14:editId="6669D86C">
            <wp:extent cx="5791835" cy="2910840"/>
            <wp:effectExtent l="0" t="0" r="0" b="3810"/>
            <wp:docPr id="1804443955" name="Picture 3"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3955" name="Picture 3" descr="A diagram of a computer"/>
                    <pic:cNvPicPr/>
                  </pic:nvPicPr>
                  <pic:blipFill>
                    <a:blip r:embed="rId15"/>
                    <a:stretch>
                      <a:fillRect/>
                    </a:stretch>
                  </pic:blipFill>
                  <pic:spPr>
                    <a:xfrm>
                      <a:off x="0" y="0"/>
                      <a:ext cx="5791835" cy="2910840"/>
                    </a:xfrm>
                    <a:prstGeom prst="rect">
                      <a:avLst/>
                    </a:prstGeom>
                  </pic:spPr>
                </pic:pic>
              </a:graphicData>
            </a:graphic>
          </wp:inline>
        </w:drawing>
      </w:r>
    </w:p>
    <w:p w14:paraId="24FBA7E5" w14:textId="77777777" w:rsidR="006B332F" w:rsidRPr="006B332F" w:rsidRDefault="006B332F" w:rsidP="006B332F">
      <w:pPr>
        <w:jc w:val="center"/>
        <w:rPr>
          <w:i/>
          <w:iCs/>
          <w:lang w:val="vi-VN"/>
        </w:rPr>
      </w:pPr>
      <w:r w:rsidRPr="006B332F">
        <w:rPr>
          <w:i/>
          <w:iCs/>
          <w:lang w:val="vi-VN"/>
        </w:rPr>
        <w:lastRenderedPageBreak/>
        <w:t>Hình 2.6 Sequence Diagram – Admin Quản Lý Người Dùng</w:t>
      </w:r>
    </w:p>
    <w:p w14:paraId="07AD1355" w14:textId="2A37C034" w:rsidR="006B332F" w:rsidRDefault="006B332F" w:rsidP="006B332F">
      <w:pPr>
        <w:rPr>
          <w:lang w:val="vi-VN"/>
        </w:rPr>
      </w:pPr>
      <w:r w:rsidRPr="006B332F">
        <w:rPr>
          <w:lang w:val="vi-VN"/>
        </w:rPr>
        <w:t>Sơ đồ mô tả quy trình quản trị viên quản lý thông tin người dùng trên Admin Dashboard. Hệ thống thực hiện xác thực quyền truy cập và xử lý các thao tác thêm, sửa hoặc xóa tài khoản thông qua Backend API.</w:t>
      </w:r>
    </w:p>
    <w:p w14:paraId="4CB295BF" w14:textId="37D55BAA" w:rsidR="006B332F" w:rsidRDefault="006B332F" w:rsidP="006B332F">
      <w:pPr>
        <w:rPr>
          <w:rFonts w:cs="Times New Roman"/>
          <w:sz w:val="24"/>
          <w:szCs w:val="24"/>
          <w:lang w:val="vi-VN" w:eastAsia="vi-VN"/>
        </w:rPr>
      </w:pPr>
      <w:r>
        <w:rPr>
          <w:i/>
          <w:iCs/>
          <w:noProof/>
          <w:lang w:val="vi-VN"/>
        </w:rPr>
        <w:drawing>
          <wp:anchor distT="0" distB="0" distL="114300" distR="114300" simplePos="0" relativeHeight="251643392" behindDoc="0" locked="0" layoutInCell="1" allowOverlap="1" wp14:anchorId="67C4307C" wp14:editId="0CB68CE9">
            <wp:simplePos x="0" y="0"/>
            <wp:positionH relativeFrom="column">
              <wp:posOffset>-26035</wp:posOffset>
            </wp:positionH>
            <wp:positionV relativeFrom="paragraph">
              <wp:posOffset>868680</wp:posOffset>
            </wp:positionV>
            <wp:extent cx="5791835" cy="3087370"/>
            <wp:effectExtent l="0" t="0" r="0" b="0"/>
            <wp:wrapTopAndBottom/>
            <wp:docPr id="743192083" name="Picture 4"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2083" name="Picture 4" descr="A diagram of a program&#10;&#10;Description automatically generated"/>
                    <pic:cNvPicPr/>
                  </pic:nvPicPr>
                  <pic:blipFill>
                    <a:blip r:embed="rId16"/>
                    <a:stretch>
                      <a:fillRect/>
                    </a:stretch>
                  </pic:blipFill>
                  <pic:spPr>
                    <a:xfrm>
                      <a:off x="0" y="0"/>
                      <a:ext cx="5791835" cy="3087370"/>
                    </a:xfrm>
                    <a:prstGeom prst="rect">
                      <a:avLst/>
                    </a:prstGeom>
                  </pic:spPr>
                </pic:pic>
              </a:graphicData>
            </a:graphic>
            <wp14:sizeRelH relativeFrom="page">
              <wp14:pctWidth>0</wp14:pctWidth>
            </wp14:sizeRelH>
            <wp14:sizeRelV relativeFrom="page">
              <wp14:pctHeight>0</wp14:pctHeight>
            </wp14:sizeRelV>
          </wp:anchor>
        </w:drawing>
      </w:r>
      <w:r w:rsidRPr="006B332F">
        <w:rPr>
          <w:rFonts w:cs="Times New Roman"/>
          <w:sz w:val="24"/>
          <w:szCs w:val="24"/>
          <w:lang w:val="vi-VN" w:eastAsia="vi-VN"/>
        </w:rPr>
        <w:pict w14:anchorId="7A27A397">
          <v:rect id="_x0000_i1196" style="width:0;height:1.5pt" o:hralign="center" o:hrstd="t" o:hr="t" fillcolor="#a0a0a0" stroked="f"/>
        </w:pict>
      </w:r>
    </w:p>
    <w:p w14:paraId="35B255B3" w14:textId="50B9D490" w:rsidR="006B332F" w:rsidRDefault="006B332F" w:rsidP="006B332F">
      <w:pPr>
        <w:rPr>
          <w:rFonts w:cs="Times New Roman"/>
          <w:sz w:val="24"/>
          <w:szCs w:val="24"/>
          <w:lang w:val="vi-VN" w:eastAsia="vi-VN"/>
        </w:rPr>
      </w:pPr>
    </w:p>
    <w:p w14:paraId="29940A2D" w14:textId="55920BB8" w:rsidR="006B332F" w:rsidRDefault="006B332F" w:rsidP="006B332F">
      <w:pPr>
        <w:ind w:firstLine="720"/>
        <w:jc w:val="center"/>
        <w:rPr>
          <w:i/>
          <w:iCs/>
          <w:lang w:val="vi-VN"/>
        </w:rPr>
      </w:pPr>
      <w:r w:rsidRPr="006B332F">
        <w:rPr>
          <w:i/>
          <w:iCs/>
          <w:lang w:val="vi-VN"/>
        </w:rPr>
        <w:t>Hình 2.7 Sequence Diagram – Admin Quản Lý Phòng</w:t>
      </w:r>
    </w:p>
    <w:p w14:paraId="70D087AA" w14:textId="4EA00D8A" w:rsidR="00A86FDD" w:rsidRPr="00A86FDD" w:rsidRDefault="00A86FDD" w:rsidP="00A86FDD">
      <w:pPr>
        <w:rPr>
          <w:rFonts w:cs="Times New Roman"/>
          <w:sz w:val="24"/>
          <w:szCs w:val="24"/>
          <w:lang w:val="vi-VN" w:eastAsia="vi-VN"/>
        </w:rPr>
      </w:pPr>
      <w:r w:rsidRPr="00A86FDD">
        <w:rPr>
          <w:lang w:val="vi-VN"/>
        </w:rPr>
        <w:t>Sơ đồ mô tả quá trình quản trị viên quản lý thông tin phòng tập. Backend API tiếp nhận request từ dashboard, xác thực quyền ADMIN và cập nhật dữ liệu phòng trong hệ thống.</w:t>
      </w:r>
    </w:p>
    <w:p w14:paraId="3E3B0DD0" w14:textId="49538B24" w:rsidR="006B332F" w:rsidRPr="006B332F" w:rsidRDefault="00A86FDD" w:rsidP="006B332F">
      <w:pPr>
        <w:rPr>
          <w:rFonts w:cs="Times New Roman"/>
          <w:sz w:val="24"/>
          <w:szCs w:val="24"/>
          <w:lang w:val="vi-VN" w:eastAsia="vi-VN"/>
        </w:rPr>
      </w:pPr>
      <w:r w:rsidRPr="006B332F">
        <w:rPr>
          <w:rFonts w:cs="Times New Roman"/>
          <w:sz w:val="24"/>
          <w:szCs w:val="24"/>
          <w:lang w:val="vi-VN" w:eastAsia="vi-VN"/>
        </w:rPr>
        <w:pict w14:anchorId="62401A95">
          <v:rect id="_x0000_i1204" style="width:0;height:1.5pt" o:hralign="center" o:hrstd="t" o:hr="t" fillcolor="#a0a0a0" stroked="f"/>
        </w:pict>
      </w:r>
    </w:p>
    <w:p w14:paraId="27F707D0" w14:textId="2447D1F3" w:rsidR="006B332F" w:rsidRPr="006B332F" w:rsidRDefault="006B332F" w:rsidP="006B332F">
      <w:pPr>
        <w:rPr>
          <w:rFonts w:cs="Times New Roman"/>
          <w:sz w:val="24"/>
          <w:szCs w:val="24"/>
          <w:lang w:val="vi-VN" w:eastAsia="vi-VN"/>
        </w:rPr>
      </w:pPr>
    </w:p>
    <w:p w14:paraId="782F082E" w14:textId="071131F3" w:rsidR="006B332F" w:rsidRPr="006B332F" w:rsidRDefault="006B332F" w:rsidP="006B332F">
      <w:pPr>
        <w:rPr>
          <w:rFonts w:cs="Times New Roman"/>
          <w:sz w:val="24"/>
          <w:szCs w:val="24"/>
          <w:lang w:val="vi-VN" w:eastAsia="vi-VN"/>
        </w:rPr>
      </w:pPr>
    </w:p>
    <w:p w14:paraId="71A70F4E" w14:textId="74BA0842" w:rsidR="006B332F" w:rsidRPr="006B332F" w:rsidRDefault="006B332F" w:rsidP="006B332F">
      <w:pPr>
        <w:rPr>
          <w:rFonts w:cs="Times New Roman"/>
          <w:sz w:val="24"/>
          <w:szCs w:val="24"/>
          <w:lang w:val="vi-VN" w:eastAsia="vi-VN"/>
        </w:rPr>
      </w:pPr>
    </w:p>
    <w:p w14:paraId="60015C41" w14:textId="199E9B57" w:rsidR="006B332F" w:rsidRPr="006B332F" w:rsidRDefault="00A86FDD" w:rsidP="006B332F">
      <w:pPr>
        <w:rPr>
          <w:rFonts w:cs="Times New Roman"/>
          <w:sz w:val="24"/>
          <w:szCs w:val="24"/>
          <w:lang w:val="vi-VN" w:eastAsia="vi-VN"/>
        </w:rPr>
      </w:pPr>
      <w:r>
        <w:rPr>
          <w:i/>
          <w:iCs/>
          <w:noProof/>
          <w:lang w:val="vi-VN"/>
        </w:rPr>
        <w:lastRenderedPageBreak/>
        <w:drawing>
          <wp:anchor distT="0" distB="0" distL="114300" distR="114300" simplePos="0" relativeHeight="251645440" behindDoc="0" locked="0" layoutInCell="1" allowOverlap="1" wp14:anchorId="5E5BC28B" wp14:editId="524885E2">
            <wp:simplePos x="0" y="0"/>
            <wp:positionH relativeFrom="column">
              <wp:posOffset>-3175</wp:posOffset>
            </wp:positionH>
            <wp:positionV relativeFrom="paragraph">
              <wp:posOffset>-3810</wp:posOffset>
            </wp:positionV>
            <wp:extent cx="5133975" cy="3886200"/>
            <wp:effectExtent l="0" t="0" r="9525" b="0"/>
            <wp:wrapTopAndBottom/>
            <wp:docPr id="1114323028"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3028" name="Picture 5" descr="A diagram of a computer&#10;&#10;Description automatically generated"/>
                    <pic:cNvPicPr/>
                  </pic:nvPicPr>
                  <pic:blipFill>
                    <a:blip r:embed="rId17"/>
                    <a:stretch>
                      <a:fillRect/>
                    </a:stretch>
                  </pic:blipFill>
                  <pic:spPr>
                    <a:xfrm>
                      <a:off x="0" y="0"/>
                      <a:ext cx="5133975" cy="3886200"/>
                    </a:xfrm>
                    <a:prstGeom prst="rect">
                      <a:avLst/>
                    </a:prstGeom>
                  </pic:spPr>
                </pic:pic>
              </a:graphicData>
            </a:graphic>
            <wp14:sizeRelH relativeFrom="page">
              <wp14:pctWidth>0</wp14:pctWidth>
            </wp14:sizeRelH>
            <wp14:sizeRelV relativeFrom="page">
              <wp14:pctHeight>0</wp14:pctHeight>
            </wp14:sizeRelV>
          </wp:anchor>
        </w:drawing>
      </w:r>
    </w:p>
    <w:p w14:paraId="4F1E9D4B" w14:textId="77777777" w:rsidR="00A86FDD" w:rsidRDefault="00A86FDD" w:rsidP="00A86FDD">
      <w:pPr>
        <w:jc w:val="center"/>
        <w:rPr>
          <w:i/>
          <w:iCs/>
          <w:lang w:val="vi-VN"/>
        </w:rPr>
      </w:pPr>
      <w:r w:rsidRPr="00A86FDD">
        <w:rPr>
          <w:i/>
          <w:iCs/>
          <w:lang w:val="vi-VN"/>
        </w:rPr>
        <w:t>Hình 2.8 Sequence Diagram – Admin Xuất Báo Cáo</w:t>
      </w:r>
    </w:p>
    <w:p w14:paraId="011E8821" w14:textId="28FEB97C" w:rsidR="00A86FDD" w:rsidRPr="00A86FDD" w:rsidRDefault="00A86FDD" w:rsidP="00A86FDD">
      <w:pPr>
        <w:rPr>
          <w:rFonts w:cs="Times New Roman"/>
          <w:sz w:val="24"/>
          <w:szCs w:val="24"/>
          <w:lang w:val="vi-VN" w:eastAsia="vi-VN"/>
        </w:rPr>
      </w:pPr>
      <w:r w:rsidRPr="00A86FDD">
        <w:rPr>
          <w:lang w:val="vi-VN"/>
        </w:rPr>
        <w:t>Sơ đồ mô tả quá trình quản trị viên quản lý thông tin phòng tập. Backend API tiếp nhận request từ dashboard, xác thực quyền ADMIN và cập nhật dữ liệu phòng trong hệ thống.</w:t>
      </w:r>
    </w:p>
    <w:p w14:paraId="5712B8C3" w14:textId="704A05AA" w:rsidR="006B332F" w:rsidRDefault="006B332F" w:rsidP="006B332F">
      <w:pPr>
        <w:rPr>
          <w:rFonts w:cs="Times New Roman"/>
          <w:sz w:val="24"/>
          <w:szCs w:val="24"/>
          <w:lang w:val="vi-VN" w:eastAsia="vi-VN"/>
        </w:rPr>
      </w:pPr>
    </w:p>
    <w:p w14:paraId="7E2033C1" w14:textId="301E0E19" w:rsidR="00A86FDD" w:rsidRDefault="00A86FDD" w:rsidP="006B332F">
      <w:pPr>
        <w:rPr>
          <w:rFonts w:cs="Times New Roman"/>
          <w:sz w:val="24"/>
          <w:szCs w:val="24"/>
          <w:lang w:val="vi-VN" w:eastAsia="vi-VN"/>
        </w:rPr>
      </w:pPr>
      <w:r w:rsidRPr="006B332F">
        <w:rPr>
          <w:rFonts w:cs="Times New Roman"/>
          <w:sz w:val="24"/>
          <w:szCs w:val="24"/>
          <w:lang w:val="vi-VN" w:eastAsia="vi-VN"/>
        </w:rPr>
        <w:pict w14:anchorId="12B475F6">
          <v:rect id="_x0000_i1205" style="width:0;height:1.5pt" o:hralign="center" o:hrstd="t" o:hr="t" fillcolor="#a0a0a0" stroked="f"/>
        </w:pict>
      </w:r>
    </w:p>
    <w:p w14:paraId="0D281225" w14:textId="02F6255A" w:rsidR="00A86FDD" w:rsidRDefault="00A86FDD" w:rsidP="006B332F">
      <w:pPr>
        <w:rPr>
          <w:rFonts w:cs="Times New Roman"/>
          <w:sz w:val="24"/>
          <w:szCs w:val="24"/>
          <w:lang w:val="vi-VN" w:eastAsia="vi-VN"/>
        </w:rPr>
      </w:pPr>
    </w:p>
    <w:p w14:paraId="07E6D23E" w14:textId="03C13F77" w:rsidR="00A86FDD" w:rsidRPr="006B332F" w:rsidRDefault="00A86FDD" w:rsidP="00A86FDD">
      <w:pPr>
        <w:rPr>
          <w:rFonts w:cs="Times New Roman"/>
          <w:sz w:val="24"/>
          <w:szCs w:val="24"/>
          <w:lang w:val="vi-VN" w:eastAsia="vi-VN"/>
        </w:rPr>
      </w:pPr>
    </w:p>
    <w:p w14:paraId="71CCA520" w14:textId="7385C463" w:rsidR="00A86FDD" w:rsidRPr="006B332F" w:rsidRDefault="00A86FDD" w:rsidP="00A86FDD">
      <w:pPr>
        <w:rPr>
          <w:rFonts w:cs="Times New Roman"/>
          <w:sz w:val="24"/>
          <w:szCs w:val="24"/>
          <w:lang w:val="vi-VN" w:eastAsia="vi-VN"/>
        </w:rPr>
      </w:pPr>
    </w:p>
    <w:p w14:paraId="52E7C0CD" w14:textId="77777777" w:rsidR="00A86FDD" w:rsidRPr="006B332F" w:rsidRDefault="00A86FDD" w:rsidP="00A86FDD">
      <w:pPr>
        <w:rPr>
          <w:rFonts w:cs="Times New Roman"/>
          <w:sz w:val="24"/>
          <w:szCs w:val="24"/>
          <w:lang w:val="vi-VN" w:eastAsia="vi-VN"/>
        </w:rPr>
      </w:pPr>
    </w:p>
    <w:p w14:paraId="7C23E3CB" w14:textId="27A98552" w:rsidR="00A86FDD" w:rsidRPr="006B332F" w:rsidRDefault="00A86FDD" w:rsidP="006B332F">
      <w:pPr>
        <w:rPr>
          <w:rFonts w:cs="Times New Roman"/>
          <w:sz w:val="24"/>
          <w:szCs w:val="24"/>
          <w:lang w:val="vi-VN" w:eastAsia="vi-VN"/>
        </w:rPr>
      </w:pPr>
      <w:r>
        <w:rPr>
          <w:rFonts w:cs="Times New Roman"/>
          <w:noProof/>
          <w:sz w:val="24"/>
          <w:szCs w:val="24"/>
          <w:lang w:val="vi-VN" w:eastAsia="vi-VN"/>
        </w:rPr>
        <w:lastRenderedPageBreak/>
        <w:drawing>
          <wp:anchor distT="0" distB="0" distL="114300" distR="114300" simplePos="0" relativeHeight="251667968" behindDoc="0" locked="0" layoutInCell="1" allowOverlap="1" wp14:anchorId="481BD8C9" wp14:editId="325A060B">
            <wp:simplePos x="0" y="0"/>
            <wp:positionH relativeFrom="column">
              <wp:posOffset>-269875</wp:posOffset>
            </wp:positionH>
            <wp:positionV relativeFrom="paragraph">
              <wp:posOffset>-367030</wp:posOffset>
            </wp:positionV>
            <wp:extent cx="5791835" cy="3458845"/>
            <wp:effectExtent l="0" t="0" r="0" b="8255"/>
            <wp:wrapTopAndBottom/>
            <wp:docPr id="162572524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5243" name="Picture 6" descr="A screenshot of a computer&#10;&#10;Description automatically generated"/>
                    <pic:cNvPicPr/>
                  </pic:nvPicPr>
                  <pic:blipFill>
                    <a:blip r:embed="rId18"/>
                    <a:stretch>
                      <a:fillRect/>
                    </a:stretch>
                  </pic:blipFill>
                  <pic:spPr>
                    <a:xfrm>
                      <a:off x="0" y="0"/>
                      <a:ext cx="5791835" cy="3458845"/>
                    </a:xfrm>
                    <a:prstGeom prst="rect">
                      <a:avLst/>
                    </a:prstGeom>
                  </pic:spPr>
                </pic:pic>
              </a:graphicData>
            </a:graphic>
            <wp14:sizeRelH relativeFrom="page">
              <wp14:pctWidth>0</wp14:pctWidth>
            </wp14:sizeRelH>
            <wp14:sizeRelV relativeFrom="page">
              <wp14:pctHeight>0</wp14:pctHeight>
            </wp14:sizeRelV>
          </wp:anchor>
        </w:drawing>
      </w:r>
    </w:p>
    <w:p w14:paraId="445D42E3" w14:textId="07912B03" w:rsidR="00A86FDD" w:rsidRPr="00A86FDD" w:rsidRDefault="00A86FDD" w:rsidP="00A86FDD">
      <w:pPr>
        <w:jc w:val="center"/>
        <w:rPr>
          <w:i/>
          <w:iCs/>
          <w:lang w:val="vi-VN"/>
        </w:rPr>
      </w:pPr>
      <w:r w:rsidRPr="00A86FDD">
        <w:rPr>
          <w:i/>
          <w:iCs/>
          <w:lang w:val="vi-VN"/>
        </w:rPr>
        <w:t>Hình 2.9 Sequence Diagram – Đăng Ký Học Viên</w:t>
      </w:r>
    </w:p>
    <w:p w14:paraId="73AB176C" w14:textId="50E963BB" w:rsidR="00A86FDD" w:rsidRDefault="00A86FDD" w:rsidP="00A86FDD">
      <w:pPr>
        <w:rPr>
          <w:lang w:val="vi-VN"/>
        </w:rPr>
      </w:pPr>
      <w:r w:rsidRPr="00A86FDD">
        <w:rPr>
          <w:lang w:val="vi-VN"/>
        </w:rPr>
        <w:t>Sơ đồ mô tả quy trình đăng ký tài khoản học viên trên ứng dụng FITPASS. Hệ thống kiểm tra tính hợp lệ của dữ liệu, xác thực email chưa tồn tại và tạo tài khoản mới khi thông tin hợp lệ.</w:t>
      </w:r>
    </w:p>
    <w:p w14:paraId="4F0458EF" w14:textId="4F6CD55E" w:rsidR="00A86FDD" w:rsidRPr="00A86FDD" w:rsidRDefault="00A86FDD" w:rsidP="00A86FDD">
      <w:pPr>
        <w:rPr>
          <w:rFonts w:cs="Times New Roman"/>
          <w:sz w:val="24"/>
          <w:szCs w:val="24"/>
          <w:lang w:val="vi-VN" w:eastAsia="vi-VN"/>
        </w:rPr>
      </w:pPr>
      <w:r>
        <w:rPr>
          <w:rFonts w:cs="Times New Roman"/>
          <w:noProof/>
          <w:sz w:val="24"/>
          <w:szCs w:val="24"/>
          <w:lang w:val="vi-VN" w:eastAsia="vi-VN"/>
        </w:rPr>
        <w:drawing>
          <wp:anchor distT="0" distB="0" distL="114300" distR="114300" simplePos="0" relativeHeight="251656704" behindDoc="0" locked="0" layoutInCell="1" allowOverlap="1" wp14:anchorId="276E1372" wp14:editId="434514A1">
            <wp:simplePos x="0" y="0"/>
            <wp:positionH relativeFrom="column">
              <wp:posOffset>-270510</wp:posOffset>
            </wp:positionH>
            <wp:positionV relativeFrom="paragraph">
              <wp:posOffset>535940</wp:posOffset>
            </wp:positionV>
            <wp:extent cx="5791835" cy="2463800"/>
            <wp:effectExtent l="0" t="0" r="0" b="0"/>
            <wp:wrapTopAndBottom/>
            <wp:docPr id="1397116516" name="Picture 7"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6516" name="Picture 7" descr="A diagram of a computer program&#10;&#10;Description automatically generated"/>
                    <pic:cNvPicPr/>
                  </pic:nvPicPr>
                  <pic:blipFill>
                    <a:blip r:embed="rId19"/>
                    <a:stretch>
                      <a:fillRect/>
                    </a:stretch>
                  </pic:blipFill>
                  <pic:spPr>
                    <a:xfrm>
                      <a:off x="0" y="0"/>
                      <a:ext cx="5791835" cy="2463800"/>
                    </a:xfrm>
                    <a:prstGeom prst="rect">
                      <a:avLst/>
                    </a:prstGeom>
                  </pic:spPr>
                </pic:pic>
              </a:graphicData>
            </a:graphic>
            <wp14:sizeRelH relativeFrom="page">
              <wp14:pctWidth>0</wp14:pctWidth>
            </wp14:sizeRelH>
            <wp14:sizeRelV relativeFrom="page">
              <wp14:pctHeight>0</wp14:pctHeight>
            </wp14:sizeRelV>
          </wp:anchor>
        </w:drawing>
      </w:r>
      <w:r w:rsidRPr="006B332F">
        <w:rPr>
          <w:rFonts w:cs="Times New Roman"/>
          <w:sz w:val="24"/>
          <w:szCs w:val="24"/>
          <w:lang w:val="vi-VN" w:eastAsia="vi-VN"/>
        </w:rPr>
        <w:pict w14:anchorId="40363047">
          <v:rect id="_x0000_i1206" style="width:0;height:1.5pt" o:hralign="center" o:hrstd="t" o:hr="t" fillcolor="#a0a0a0" stroked="f"/>
        </w:pict>
      </w:r>
    </w:p>
    <w:p w14:paraId="320A2B56" w14:textId="6BBD4470" w:rsidR="006B332F" w:rsidRPr="006B332F" w:rsidRDefault="006B332F" w:rsidP="006B332F">
      <w:pPr>
        <w:rPr>
          <w:rFonts w:cs="Times New Roman"/>
          <w:sz w:val="24"/>
          <w:szCs w:val="24"/>
          <w:lang w:val="vi-VN" w:eastAsia="vi-VN"/>
        </w:rPr>
      </w:pPr>
    </w:p>
    <w:p w14:paraId="30449DED" w14:textId="77777777" w:rsidR="00A86FDD" w:rsidRPr="00A86FDD" w:rsidRDefault="00A86FDD" w:rsidP="00A86FDD">
      <w:pPr>
        <w:jc w:val="center"/>
        <w:rPr>
          <w:rFonts w:cs="Times New Roman"/>
          <w:i/>
          <w:iCs/>
          <w:szCs w:val="26"/>
          <w:lang w:val="vi-VN" w:eastAsia="vi-VN"/>
        </w:rPr>
      </w:pPr>
      <w:r w:rsidRPr="00A86FDD">
        <w:rPr>
          <w:rFonts w:cs="Times New Roman"/>
          <w:i/>
          <w:iCs/>
          <w:szCs w:val="26"/>
          <w:lang w:val="vi-VN" w:eastAsia="vi-VN"/>
        </w:rPr>
        <w:t>Hình 2.10 Sequence Diagram – Đăng Nhập Hệ Thống</w:t>
      </w:r>
    </w:p>
    <w:p w14:paraId="536B5062" w14:textId="77777777" w:rsidR="00A86FDD" w:rsidRDefault="00A86FDD" w:rsidP="00A86FDD">
      <w:pPr>
        <w:rPr>
          <w:lang w:val="vi-VN" w:eastAsia="vi-VN"/>
        </w:rPr>
      </w:pPr>
      <w:r w:rsidRPr="00A86FDD">
        <w:rPr>
          <w:lang w:val="vi-VN" w:eastAsia="vi-VN"/>
        </w:rPr>
        <w:lastRenderedPageBreak/>
        <w:t>Sơ đồ mô tả quá trình người dùng đăng nhập vào hệ thống. Backend API xác thực email và mật khẩu, sau đó trả JWT token để client lưu phiên đăng nhập.</w:t>
      </w:r>
    </w:p>
    <w:p w14:paraId="145D8942" w14:textId="01F90DC8" w:rsidR="00A86FDD" w:rsidRDefault="00A86FDD" w:rsidP="00A86FDD">
      <w:pPr>
        <w:rPr>
          <w:rFonts w:cs="Times New Roman"/>
          <w:sz w:val="24"/>
          <w:szCs w:val="24"/>
          <w:lang w:val="vi-VN" w:eastAsia="vi-VN"/>
        </w:rPr>
      </w:pPr>
      <w:r w:rsidRPr="006B332F">
        <w:rPr>
          <w:rFonts w:cs="Times New Roman"/>
          <w:sz w:val="24"/>
          <w:szCs w:val="24"/>
          <w:lang w:val="vi-VN" w:eastAsia="vi-VN"/>
        </w:rPr>
        <w:pict w14:anchorId="400103BC">
          <v:rect id="_x0000_i1211" style="width:0;height:1.5pt" o:hralign="center" o:hrstd="t" o:hr="t" fillcolor="#a0a0a0" stroked="f"/>
        </w:pict>
      </w:r>
    </w:p>
    <w:p w14:paraId="34145116" w14:textId="255A88CF" w:rsidR="00A86FDD" w:rsidRPr="00A86FDD" w:rsidRDefault="00A86FDD" w:rsidP="00A86FDD">
      <w:pPr>
        <w:rPr>
          <w:lang w:val="vi-VN" w:eastAsia="vi-VN"/>
        </w:rPr>
      </w:pPr>
      <w:r>
        <w:rPr>
          <w:noProof/>
          <w:lang w:val="vi-VN" w:eastAsia="vi-VN"/>
        </w:rPr>
        <w:drawing>
          <wp:inline distT="0" distB="0" distL="0" distR="0" wp14:anchorId="1D3F21A7" wp14:editId="222CF499">
            <wp:extent cx="5791835" cy="2780030"/>
            <wp:effectExtent l="0" t="0" r="0" b="1270"/>
            <wp:docPr id="1375190897" name="Picture 8"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0897" name="Picture 8" descr="A diagram of a computer"/>
                    <pic:cNvPicPr/>
                  </pic:nvPicPr>
                  <pic:blipFill>
                    <a:blip r:embed="rId20"/>
                    <a:stretch>
                      <a:fillRect/>
                    </a:stretch>
                  </pic:blipFill>
                  <pic:spPr>
                    <a:xfrm>
                      <a:off x="0" y="0"/>
                      <a:ext cx="5791835" cy="2780030"/>
                    </a:xfrm>
                    <a:prstGeom prst="rect">
                      <a:avLst/>
                    </a:prstGeom>
                  </pic:spPr>
                </pic:pic>
              </a:graphicData>
            </a:graphic>
          </wp:inline>
        </w:drawing>
      </w:r>
    </w:p>
    <w:p w14:paraId="1C84F1E3" w14:textId="77777777" w:rsidR="00A86FDD" w:rsidRPr="00A86FDD" w:rsidRDefault="00A86FDD" w:rsidP="00212BDB">
      <w:pPr>
        <w:jc w:val="center"/>
        <w:rPr>
          <w:i/>
          <w:iCs/>
          <w:lang w:val="vi-VN"/>
        </w:rPr>
      </w:pPr>
      <w:r w:rsidRPr="00A86FDD">
        <w:rPr>
          <w:i/>
          <w:iCs/>
          <w:lang w:val="vi-VN"/>
        </w:rPr>
        <w:t>Hình 2.11 Sequence Diagram – Đăng Xuất</w:t>
      </w:r>
    </w:p>
    <w:p w14:paraId="3340544D" w14:textId="77777777" w:rsidR="00A86FDD" w:rsidRPr="00A86FDD" w:rsidRDefault="00A86FDD" w:rsidP="00212BDB">
      <w:pPr>
        <w:rPr>
          <w:lang w:val="vi-VN" w:eastAsia="vi-VN"/>
        </w:rPr>
      </w:pPr>
      <w:r w:rsidRPr="00A86FDD">
        <w:rPr>
          <w:lang w:val="vi-VN" w:eastAsia="vi-VN"/>
        </w:rPr>
        <w:t>Sơ đồ mô tả quy trình người dùng đăng xuất khỏi hệ thống FITPASS. Ứng dụng thực hiện xóa JWT token và chuyển người dùng về màn hình đăng nhập.</w:t>
      </w:r>
    </w:p>
    <w:p w14:paraId="45EEE8B6"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pict w14:anchorId="78A3268A">
          <v:rect id="_x0000_i1212" style="width:0;height:1.5pt" o:hralign="center" o:hrstd="t" o:hr="t" fillcolor="#a0a0a0" stroked="f"/>
        </w:pict>
      </w:r>
    </w:p>
    <w:p w14:paraId="56DF6DDF" w14:textId="3F70CF23" w:rsidR="00A86FDD" w:rsidRPr="00A86FDD" w:rsidRDefault="00A86FDD" w:rsidP="00A86FDD">
      <w:pPr>
        <w:spacing w:before="0" w:after="0" w:line="240" w:lineRule="auto"/>
        <w:rPr>
          <w:rFonts w:cs="Times New Roman"/>
          <w:sz w:val="24"/>
          <w:szCs w:val="24"/>
          <w:lang w:val="vi-VN" w:eastAsia="vi-VN"/>
        </w:rPr>
      </w:pPr>
      <w:r>
        <w:rPr>
          <w:rFonts w:cs="Times New Roman"/>
          <w:noProof/>
          <w:sz w:val="24"/>
          <w:szCs w:val="24"/>
          <w:lang w:val="vi-VN" w:eastAsia="vi-VN"/>
        </w:rPr>
        <w:lastRenderedPageBreak/>
        <w:drawing>
          <wp:inline distT="0" distB="0" distL="0" distR="0" wp14:anchorId="65C7596A" wp14:editId="76EE28D3">
            <wp:extent cx="5791835" cy="7150100"/>
            <wp:effectExtent l="0" t="0" r="0" b="0"/>
            <wp:docPr id="1586275463" name="Picture 9"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5463" name="Picture 9" descr="A screenshot of a computer screen"/>
                    <pic:cNvPicPr/>
                  </pic:nvPicPr>
                  <pic:blipFill>
                    <a:blip r:embed="rId21"/>
                    <a:stretch>
                      <a:fillRect/>
                    </a:stretch>
                  </pic:blipFill>
                  <pic:spPr>
                    <a:xfrm>
                      <a:off x="0" y="0"/>
                      <a:ext cx="5791835" cy="7150100"/>
                    </a:xfrm>
                    <a:prstGeom prst="rect">
                      <a:avLst/>
                    </a:prstGeom>
                  </pic:spPr>
                </pic:pic>
              </a:graphicData>
            </a:graphic>
          </wp:inline>
        </w:drawing>
      </w:r>
    </w:p>
    <w:p w14:paraId="796266AE" w14:textId="77777777" w:rsidR="00A86FDD" w:rsidRPr="00A86FDD" w:rsidRDefault="00A86FDD" w:rsidP="00212BDB">
      <w:pPr>
        <w:jc w:val="center"/>
        <w:rPr>
          <w:i/>
          <w:iCs/>
          <w:lang w:val="vi-VN"/>
        </w:rPr>
      </w:pPr>
      <w:r w:rsidRPr="00A86FDD">
        <w:rPr>
          <w:i/>
          <w:iCs/>
          <w:lang w:val="vi-VN"/>
        </w:rPr>
        <w:t>Hình 2.12 Sequence Diagram – Điểm Danh Bằng Mã QR</w:t>
      </w:r>
    </w:p>
    <w:p w14:paraId="4F0A15E0" w14:textId="77777777" w:rsidR="00A86FDD" w:rsidRPr="00A86FDD" w:rsidRDefault="00A86FDD" w:rsidP="00212BDB">
      <w:pPr>
        <w:rPr>
          <w:lang w:val="vi-VN" w:eastAsia="vi-VN"/>
        </w:rPr>
      </w:pPr>
      <w:r w:rsidRPr="00A86FDD">
        <w:rPr>
          <w:lang w:val="vi-VN" w:eastAsia="vi-VN"/>
        </w:rPr>
        <w:t>Sơ đồ mô tả quy trình giáo viên tạo mã QR cho buổi học và học viên thực hiện check-in bằng QR token. Hệ thống xác thực token, kiểm tra trạng thái điểm danh và cập nhật attendance theo thời gian thực.</w:t>
      </w:r>
    </w:p>
    <w:p w14:paraId="50F6052C"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lastRenderedPageBreak/>
        <w:pict w14:anchorId="260A7D3C">
          <v:rect id="_x0000_i1213" style="width:0;height:1.5pt" o:hralign="center" o:hrstd="t" o:hr="t" fillcolor="#a0a0a0" stroked="f"/>
        </w:pict>
      </w:r>
    </w:p>
    <w:p w14:paraId="46EA72DA" w14:textId="0F595505" w:rsidR="00212BDB" w:rsidRP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drawing>
          <wp:inline distT="0" distB="0" distL="0" distR="0" wp14:anchorId="711F6A65" wp14:editId="3C7BC3C8">
            <wp:extent cx="5791835" cy="3850640"/>
            <wp:effectExtent l="0" t="0" r="0" b="0"/>
            <wp:docPr id="163994942" name="Picture 10"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942" name="Picture 10" descr="A diagram of a computer program"/>
                    <pic:cNvPicPr/>
                  </pic:nvPicPr>
                  <pic:blipFill>
                    <a:blip r:embed="rId22"/>
                    <a:stretch>
                      <a:fillRect/>
                    </a:stretch>
                  </pic:blipFill>
                  <pic:spPr>
                    <a:xfrm>
                      <a:off x="0" y="0"/>
                      <a:ext cx="5791835" cy="3850640"/>
                    </a:xfrm>
                    <a:prstGeom prst="rect">
                      <a:avLst/>
                    </a:prstGeom>
                  </pic:spPr>
                </pic:pic>
              </a:graphicData>
            </a:graphic>
          </wp:inline>
        </w:drawing>
      </w:r>
    </w:p>
    <w:p w14:paraId="093137D0" w14:textId="77777777" w:rsidR="00A86FDD" w:rsidRPr="00A86FDD" w:rsidRDefault="00A86FDD" w:rsidP="00212BDB">
      <w:pPr>
        <w:jc w:val="center"/>
        <w:rPr>
          <w:i/>
          <w:iCs/>
          <w:lang w:val="vi-VN"/>
        </w:rPr>
      </w:pPr>
      <w:r w:rsidRPr="00A86FDD">
        <w:rPr>
          <w:i/>
          <w:iCs/>
          <w:lang w:val="vi-VN"/>
        </w:rPr>
        <w:t>Hình 2.13 Sequence Diagram – Đổi Mật Khẩu</w:t>
      </w:r>
    </w:p>
    <w:p w14:paraId="4036DD56" w14:textId="77777777" w:rsidR="00A86FDD" w:rsidRPr="00A86FDD" w:rsidRDefault="00A86FDD" w:rsidP="00212BDB">
      <w:pPr>
        <w:rPr>
          <w:lang w:val="vi-VN" w:eastAsia="vi-VN"/>
        </w:rPr>
      </w:pPr>
      <w:r w:rsidRPr="00A86FDD">
        <w:rPr>
          <w:lang w:val="vi-VN" w:eastAsia="vi-VN"/>
        </w:rPr>
        <w:t>Sơ đồ mô tả quá trình người dùng thay đổi mật khẩu tài khoản. Backend API xác thực JWT, kiểm tra mật khẩu cũ và cập nhật mật khẩu mới nếu dữ liệu hợp lệ.</w:t>
      </w:r>
    </w:p>
    <w:p w14:paraId="13D5FD9E"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pict w14:anchorId="7B733F6F">
          <v:rect id="_x0000_i1214" style="width:0;height:1.5pt" o:hralign="center" o:hrstd="t" o:hr="t" fillcolor="#a0a0a0" stroked="f"/>
        </w:pict>
      </w:r>
    </w:p>
    <w:p w14:paraId="2C485278" w14:textId="5C58E400" w:rsidR="00212BDB" w:rsidRP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lastRenderedPageBreak/>
        <w:drawing>
          <wp:inline distT="0" distB="0" distL="0" distR="0" wp14:anchorId="592FBC39" wp14:editId="7DFDF715">
            <wp:extent cx="5791835" cy="4085590"/>
            <wp:effectExtent l="0" t="0" r="0" b="0"/>
            <wp:docPr id="2084486814" name="Picture 11" descr="A diagram of a teac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6814" name="Picture 11" descr="A diagram of a teacher&#10;&#10;Description automatically generated"/>
                    <pic:cNvPicPr/>
                  </pic:nvPicPr>
                  <pic:blipFill>
                    <a:blip r:embed="rId23"/>
                    <a:stretch>
                      <a:fillRect/>
                    </a:stretch>
                  </pic:blipFill>
                  <pic:spPr>
                    <a:xfrm>
                      <a:off x="0" y="0"/>
                      <a:ext cx="5791835" cy="4085590"/>
                    </a:xfrm>
                    <a:prstGeom prst="rect">
                      <a:avLst/>
                    </a:prstGeom>
                  </pic:spPr>
                </pic:pic>
              </a:graphicData>
            </a:graphic>
          </wp:inline>
        </w:drawing>
      </w:r>
    </w:p>
    <w:p w14:paraId="136F53EB" w14:textId="77777777" w:rsidR="00A86FDD" w:rsidRPr="00A86FDD" w:rsidRDefault="00A86FDD" w:rsidP="00212BDB">
      <w:pPr>
        <w:jc w:val="center"/>
        <w:rPr>
          <w:i/>
          <w:iCs/>
          <w:lang w:val="vi-VN"/>
        </w:rPr>
      </w:pPr>
      <w:r w:rsidRPr="00A86FDD">
        <w:rPr>
          <w:i/>
          <w:iCs/>
          <w:lang w:val="vi-VN"/>
        </w:rPr>
        <w:t>Hình 2.14 Sequence Diagram – Giáo Viên Xem Thu Nhập</w:t>
      </w:r>
    </w:p>
    <w:p w14:paraId="30F316B8" w14:textId="77777777" w:rsidR="00A86FDD" w:rsidRPr="00A86FDD" w:rsidRDefault="00A86FDD" w:rsidP="00212BDB">
      <w:pPr>
        <w:rPr>
          <w:lang w:val="vi-VN" w:eastAsia="vi-VN"/>
        </w:rPr>
      </w:pPr>
      <w:r w:rsidRPr="00A86FDD">
        <w:rPr>
          <w:lang w:val="vi-VN" w:eastAsia="vi-VN"/>
        </w:rPr>
        <w:t>Sơ đồ mô tả quy trình giáo viên xem thông tin thu nhập trên ứng dụng. Hệ thống xác thực role TEACHER và truy vấn dữ liệu lương từ cơ sở dữ liệu trước khi trả kết quả.</w:t>
      </w:r>
    </w:p>
    <w:p w14:paraId="78BB5B18"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pict w14:anchorId="0F5580F6">
          <v:rect id="_x0000_i1215" style="width:0;height:1.5pt" o:hralign="center" o:hrstd="t" o:hr="t" fillcolor="#a0a0a0" stroked="f"/>
        </w:pict>
      </w:r>
    </w:p>
    <w:p w14:paraId="07C07A5B" w14:textId="153AA3D4" w:rsidR="00212BDB" w:rsidRP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lastRenderedPageBreak/>
        <w:drawing>
          <wp:inline distT="0" distB="0" distL="0" distR="0" wp14:anchorId="05ABBE7B" wp14:editId="341AC19E">
            <wp:extent cx="5791835" cy="4196080"/>
            <wp:effectExtent l="0" t="0" r="0" b="0"/>
            <wp:docPr id="659298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98825" name="Picture 659298825"/>
                    <pic:cNvPicPr/>
                  </pic:nvPicPr>
                  <pic:blipFill>
                    <a:blip r:embed="rId24"/>
                    <a:stretch>
                      <a:fillRect/>
                    </a:stretch>
                  </pic:blipFill>
                  <pic:spPr>
                    <a:xfrm>
                      <a:off x="0" y="0"/>
                      <a:ext cx="5791835" cy="4196080"/>
                    </a:xfrm>
                    <a:prstGeom prst="rect">
                      <a:avLst/>
                    </a:prstGeom>
                  </pic:spPr>
                </pic:pic>
              </a:graphicData>
            </a:graphic>
          </wp:inline>
        </w:drawing>
      </w:r>
    </w:p>
    <w:p w14:paraId="46A2A825" w14:textId="77777777" w:rsidR="00A86FDD" w:rsidRPr="00A86FDD" w:rsidRDefault="00A86FDD" w:rsidP="00212BDB">
      <w:pPr>
        <w:jc w:val="center"/>
        <w:rPr>
          <w:i/>
          <w:iCs/>
          <w:lang w:val="vi-VN"/>
        </w:rPr>
      </w:pPr>
      <w:r w:rsidRPr="00A86FDD">
        <w:rPr>
          <w:i/>
          <w:iCs/>
          <w:lang w:val="vi-VN"/>
        </w:rPr>
        <w:t>Hình 2.15 Sequence Diagram – Học Viên Xem Lịch Học</w:t>
      </w:r>
    </w:p>
    <w:p w14:paraId="69197A2A" w14:textId="77777777" w:rsidR="00A86FDD" w:rsidRPr="00A86FDD" w:rsidRDefault="00A86FDD" w:rsidP="00212BDB">
      <w:pPr>
        <w:rPr>
          <w:lang w:val="vi-VN" w:eastAsia="vi-VN"/>
        </w:rPr>
      </w:pPr>
      <w:r w:rsidRPr="00A86FDD">
        <w:rPr>
          <w:lang w:val="vi-VN" w:eastAsia="vi-VN"/>
        </w:rPr>
        <w:t>Sơ đồ mô tả quá trình học viên xem lịch học cá nhân trên ứng dụng. Backend API xác thực JWT và truy vấn dữ liệu lịch học tương ứng với tài khoản học viên.</w:t>
      </w:r>
    </w:p>
    <w:p w14:paraId="11709E96"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pict w14:anchorId="5E4105C1">
          <v:rect id="_x0000_i1216" style="width:0;height:1.5pt" o:hralign="center" o:hrstd="t" o:hr="t" fillcolor="#a0a0a0" stroked="f"/>
        </w:pict>
      </w:r>
    </w:p>
    <w:p w14:paraId="07B639F2" w14:textId="152D24ED" w:rsidR="00212BDB" w:rsidRP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lastRenderedPageBreak/>
        <w:drawing>
          <wp:inline distT="0" distB="0" distL="0" distR="0" wp14:anchorId="2A31366B" wp14:editId="238AF6C6">
            <wp:extent cx="5791835" cy="3257550"/>
            <wp:effectExtent l="0" t="0" r="0" b="0"/>
            <wp:docPr id="1542728242" name="Picture 13"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8242" name="Picture 13" descr="A diagram of a computer program&#10;&#10;Description automatically generated"/>
                    <pic:cNvPicPr/>
                  </pic:nvPicPr>
                  <pic:blipFill>
                    <a:blip r:embed="rId25"/>
                    <a:stretch>
                      <a:fillRect/>
                    </a:stretch>
                  </pic:blipFill>
                  <pic:spPr>
                    <a:xfrm>
                      <a:off x="0" y="0"/>
                      <a:ext cx="5791835" cy="3257550"/>
                    </a:xfrm>
                    <a:prstGeom prst="rect">
                      <a:avLst/>
                    </a:prstGeom>
                  </pic:spPr>
                </pic:pic>
              </a:graphicData>
            </a:graphic>
          </wp:inline>
        </w:drawing>
      </w:r>
    </w:p>
    <w:p w14:paraId="2880A79A" w14:textId="436C6B85" w:rsidR="00A86FDD" w:rsidRPr="00A86FDD" w:rsidRDefault="00A86FDD" w:rsidP="00212BDB">
      <w:pPr>
        <w:jc w:val="center"/>
        <w:rPr>
          <w:i/>
          <w:iCs/>
          <w:lang w:val="vi-VN"/>
        </w:rPr>
      </w:pPr>
      <w:r w:rsidRPr="00A86FDD">
        <w:rPr>
          <w:i/>
          <w:iCs/>
          <w:lang w:val="vi-VN"/>
        </w:rPr>
        <w:t>Hình 2.16 Sequence Diagram – Khôi Phục Mật Khẩu</w:t>
      </w:r>
    </w:p>
    <w:p w14:paraId="6AAA80E1" w14:textId="458ECCA7" w:rsidR="00A86FDD" w:rsidRPr="00A86FDD" w:rsidRDefault="00A86FDD" w:rsidP="00212BDB">
      <w:pPr>
        <w:rPr>
          <w:lang w:val="vi-VN" w:eastAsia="vi-VN"/>
        </w:rPr>
      </w:pPr>
      <w:r w:rsidRPr="00A86FDD">
        <w:rPr>
          <w:lang w:val="vi-VN" w:eastAsia="vi-VN"/>
        </w:rPr>
        <w:t>Sơ đồ mô tả quy trình khôi phục mật khẩu thông qua email. Hệ thống tạo reset token, gửi email xác thực và cho phép người dùng đặt lại mật khẩu mới khi token hợp lệ.</w:t>
      </w:r>
    </w:p>
    <w:p w14:paraId="2A1F31F3" w14:textId="7FEE627F" w:rsid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lastRenderedPageBreak/>
        <w:drawing>
          <wp:anchor distT="0" distB="0" distL="114300" distR="114300" simplePos="0" relativeHeight="251646464" behindDoc="0" locked="0" layoutInCell="1" allowOverlap="1" wp14:anchorId="107EFBE0" wp14:editId="4C35430C">
            <wp:simplePos x="0" y="0"/>
            <wp:positionH relativeFrom="column">
              <wp:posOffset>-3175</wp:posOffset>
            </wp:positionH>
            <wp:positionV relativeFrom="paragraph">
              <wp:posOffset>-3810</wp:posOffset>
            </wp:positionV>
            <wp:extent cx="5791835" cy="6472555"/>
            <wp:effectExtent l="0" t="0" r="0" b="4445"/>
            <wp:wrapTopAndBottom/>
            <wp:docPr id="107228669" name="Picture 1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669" name="Picture 14" descr="A screenshot of a computer program"/>
                    <pic:cNvPicPr/>
                  </pic:nvPicPr>
                  <pic:blipFill>
                    <a:blip r:embed="rId26"/>
                    <a:stretch>
                      <a:fillRect/>
                    </a:stretch>
                  </pic:blipFill>
                  <pic:spPr>
                    <a:xfrm>
                      <a:off x="0" y="0"/>
                      <a:ext cx="5791835" cy="6472555"/>
                    </a:xfrm>
                    <a:prstGeom prst="rect">
                      <a:avLst/>
                    </a:prstGeom>
                  </pic:spPr>
                </pic:pic>
              </a:graphicData>
            </a:graphic>
            <wp14:sizeRelH relativeFrom="page">
              <wp14:pctWidth>0</wp14:pctWidth>
            </wp14:sizeRelH>
            <wp14:sizeRelV relativeFrom="page">
              <wp14:pctHeight>0</wp14:pctHeight>
            </wp14:sizeRelV>
          </wp:anchor>
        </w:drawing>
      </w:r>
      <w:r w:rsidR="00A86FDD" w:rsidRPr="00A86FDD">
        <w:rPr>
          <w:rFonts w:cs="Times New Roman"/>
          <w:sz w:val="24"/>
          <w:szCs w:val="24"/>
          <w:lang w:val="vi-VN" w:eastAsia="vi-VN"/>
        </w:rPr>
        <w:pict w14:anchorId="7F869347">
          <v:rect id="_x0000_i1217" style="width:0;height:1.5pt" o:hralign="center" o:hrstd="t" o:hr="t" fillcolor="#a0a0a0" stroked="f"/>
        </w:pict>
      </w:r>
    </w:p>
    <w:p w14:paraId="4EF7BD92" w14:textId="0DEBB6D9" w:rsidR="00212BDB" w:rsidRPr="00A86FDD" w:rsidRDefault="00212BDB" w:rsidP="00A86FDD">
      <w:pPr>
        <w:spacing w:before="0" w:after="0" w:line="240" w:lineRule="auto"/>
        <w:rPr>
          <w:rFonts w:cs="Times New Roman"/>
          <w:sz w:val="24"/>
          <w:szCs w:val="24"/>
          <w:lang w:val="vi-VN" w:eastAsia="vi-VN"/>
        </w:rPr>
      </w:pPr>
    </w:p>
    <w:p w14:paraId="09CBF493" w14:textId="77777777" w:rsidR="00A86FDD" w:rsidRPr="00A86FDD" w:rsidRDefault="00A86FDD" w:rsidP="00212BDB">
      <w:pPr>
        <w:jc w:val="center"/>
        <w:rPr>
          <w:i/>
          <w:iCs/>
          <w:lang w:val="vi-VN"/>
        </w:rPr>
      </w:pPr>
      <w:r w:rsidRPr="00A86FDD">
        <w:rPr>
          <w:i/>
          <w:iCs/>
          <w:lang w:val="vi-VN"/>
        </w:rPr>
        <w:t>Hình 2.17 Sequence Diagram – Quy Trình Duyệt Lớp Học</w:t>
      </w:r>
    </w:p>
    <w:p w14:paraId="70724ED7" w14:textId="77777777" w:rsidR="00A86FDD" w:rsidRPr="00A86FDD" w:rsidRDefault="00A86FDD" w:rsidP="00212BDB">
      <w:pPr>
        <w:rPr>
          <w:lang w:val="vi-VN" w:eastAsia="vi-VN"/>
        </w:rPr>
      </w:pPr>
      <w:r w:rsidRPr="00A86FDD">
        <w:rPr>
          <w:lang w:val="vi-VN" w:eastAsia="vi-VN"/>
        </w:rPr>
        <w:t>Sơ đồ mô tả quy trình giáo viên tạo lớp học và quản trị viên thực hiện duyệt lớp trên hệ thống. Hệ thống cập nhật trạng thái lớp học và đồng bộ thông báo giữa các bên liên quan.</w:t>
      </w:r>
    </w:p>
    <w:p w14:paraId="6C478B15" w14:textId="77777777" w:rsidR="00A86FDD" w:rsidRDefault="00A86FDD" w:rsidP="00A86FDD">
      <w:pPr>
        <w:spacing w:before="0" w:after="0" w:line="240" w:lineRule="auto"/>
        <w:rPr>
          <w:rFonts w:cs="Times New Roman"/>
          <w:sz w:val="24"/>
          <w:szCs w:val="24"/>
          <w:lang w:val="vi-VN" w:eastAsia="vi-VN"/>
        </w:rPr>
      </w:pPr>
      <w:r w:rsidRPr="00A86FDD">
        <w:rPr>
          <w:rFonts w:cs="Times New Roman"/>
          <w:sz w:val="24"/>
          <w:szCs w:val="24"/>
          <w:lang w:val="vi-VN" w:eastAsia="vi-VN"/>
        </w:rPr>
        <w:lastRenderedPageBreak/>
        <w:pict w14:anchorId="68CD06A6">
          <v:rect id="_x0000_i1218" style="width:0;height:1.5pt" o:hralign="center" o:hrstd="t" o:hr="t" fillcolor="#a0a0a0" stroked="f"/>
        </w:pict>
      </w:r>
    </w:p>
    <w:p w14:paraId="4C8BDB53" w14:textId="7223EC0C" w:rsidR="00212BDB" w:rsidRPr="00A86FDD" w:rsidRDefault="00212BDB" w:rsidP="00A86FDD">
      <w:pPr>
        <w:spacing w:before="0" w:after="0" w:line="240" w:lineRule="auto"/>
        <w:rPr>
          <w:rFonts w:cs="Times New Roman"/>
          <w:sz w:val="24"/>
          <w:szCs w:val="24"/>
          <w:lang w:val="vi-VN" w:eastAsia="vi-VN"/>
        </w:rPr>
      </w:pPr>
      <w:r>
        <w:rPr>
          <w:rFonts w:cs="Times New Roman"/>
          <w:noProof/>
          <w:sz w:val="24"/>
          <w:szCs w:val="24"/>
          <w:lang w:val="vi-VN" w:eastAsia="vi-VN"/>
        </w:rPr>
        <w:drawing>
          <wp:inline distT="0" distB="0" distL="0" distR="0" wp14:anchorId="6723899C" wp14:editId="34EF064C">
            <wp:extent cx="5791835" cy="6383020"/>
            <wp:effectExtent l="0" t="0" r="0" b="0"/>
            <wp:docPr id="1434900437" name="Picture 1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0437" name="Picture 15" descr="A screenshot of a computer"/>
                    <pic:cNvPicPr/>
                  </pic:nvPicPr>
                  <pic:blipFill>
                    <a:blip r:embed="rId27"/>
                    <a:stretch>
                      <a:fillRect/>
                    </a:stretch>
                  </pic:blipFill>
                  <pic:spPr>
                    <a:xfrm>
                      <a:off x="0" y="0"/>
                      <a:ext cx="5791835" cy="6383020"/>
                    </a:xfrm>
                    <a:prstGeom prst="rect">
                      <a:avLst/>
                    </a:prstGeom>
                  </pic:spPr>
                </pic:pic>
              </a:graphicData>
            </a:graphic>
          </wp:inline>
        </w:drawing>
      </w:r>
    </w:p>
    <w:p w14:paraId="0FAFA3EF" w14:textId="77777777" w:rsidR="00A86FDD" w:rsidRPr="00A86FDD" w:rsidRDefault="00A86FDD" w:rsidP="00212BDB">
      <w:pPr>
        <w:jc w:val="center"/>
        <w:rPr>
          <w:i/>
          <w:iCs/>
          <w:lang w:val="vi-VN"/>
        </w:rPr>
      </w:pPr>
      <w:r w:rsidRPr="00A86FDD">
        <w:rPr>
          <w:i/>
          <w:iCs/>
          <w:lang w:val="vi-VN"/>
        </w:rPr>
        <w:t>Hình 2.18 Sequence Diagram – Quy Trình Tính Lương</w:t>
      </w:r>
    </w:p>
    <w:p w14:paraId="6030D2AD" w14:textId="77777777" w:rsidR="00A86FDD" w:rsidRPr="00A86FDD" w:rsidRDefault="00A86FDD" w:rsidP="00212BDB">
      <w:pPr>
        <w:rPr>
          <w:lang w:val="vi-VN" w:eastAsia="vi-VN"/>
        </w:rPr>
      </w:pPr>
      <w:r w:rsidRPr="00A86FDD">
        <w:rPr>
          <w:lang w:val="vi-VN" w:eastAsia="vi-VN"/>
        </w:rPr>
        <w:t>Sơ đồ mô tả quy trình tính lương giáo viên dựa trên dữ liệu session và attendance. Payroll Service tổng hợp số giờ giảng dạy, tính toán lương và lưu kết quả vào SalaryRecord trước khi trả báo cáo cho quản trị viên.</w:t>
      </w:r>
    </w:p>
    <w:p w14:paraId="26D07C31" w14:textId="16C776FE" w:rsidR="006B332F" w:rsidRPr="006B332F" w:rsidRDefault="006B332F" w:rsidP="006B332F">
      <w:pPr>
        <w:rPr>
          <w:rFonts w:cs="Times New Roman"/>
          <w:sz w:val="24"/>
          <w:szCs w:val="24"/>
          <w:lang w:val="vi-VN" w:eastAsia="vi-VN"/>
        </w:rPr>
      </w:pPr>
    </w:p>
    <w:p w14:paraId="49274483" w14:textId="5994243D" w:rsidR="00466021" w:rsidRPr="006B332F" w:rsidRDefault="00466021" w:rsidP="003209EB">
      <w:pPr>
        <w:rPr>
          <w:rFonts w:cs="Times New Roman"/>
          <w:szCs w:val="26"/>
          <w:lang w:val="vi-VN"/>
        </w:rPr>
      </w:pPr>
    </w:p>
    <w:p w14:paraId="32948A8F" w14:textId="3FA408F2" w:rsidR="009D2C28" w:rsidRPr="009B5783" w:rsidRDefault="009D2C28" w:rsidP="00F66C24">
      <w:pPr>
        <w:pStyle w:val="Heading2"/>
      </w:pPr>
      <w:r w:rsidRPr="009B5783">
        <w:t>2.</w:t>
      </w:r>
      <w:r w:rsidR="009B5783" w:rsidRPr="009B5783">
        <w:t>7</w:t>
      </w:r>
      <w:r w:rsidRPr="009B5783">
        <w:t xml:space="preserve"> Thiết kế cơ sở dữ liệu</w:t>
      </w:r>
    </w:p>
    <w:p w14:paraId="2EC0AAB8" w14:textId="77777777" w:rsidR="00842C1A" w:rsidRDefault="00842C1A" w:rsidP="00842C1A">
      <w:pPr>
        <w:pStyle w:val="Heading2"/>
        <w:rPr>
          <w:sz w:val="36"/>
        </w:rPr>
      </w:pPr>
      <w:r>
        <w:t>2.7 Thiết kế cơ sở dữ liệu</w:t>
      </w:r>
    </w:p>
    <w:p w14:paraId="306225D8" w14:textId="77777777" w:rsidR="00842C1A" w:rsidRDefault="00842C1A" w:rsidP="00842C1A">
      <w:pPr>
        <w:pStyle w:val="Heading3"/>
      </w:pPr>
      <w:r>
        <w:t>2.7.1 Sơ đồ quan hệ thực thể (ERD)</w:t>
      </w:r>
    </w:p>
    <w:p w14:paraId="42696CA6" w14:textId="1E0A44F2" w:rsidR="00842C1A" w:rsidRDefault="00842C1A" w:rsidP="00842C1A">
      <w:pPr>
        <w:rPr>
          <w:lang w:val="vi-VN"/>
        </w:rPr>
      </w:pPr>
      <w:r>
        <w:rPr>
          <w:noProof/>
          <w:lang w:val="vi-VN"/>
        </w:rPr>
        <w:drawing>
          <wp:inline distT="0" distB="0" distL="0" distR="0" wp14:anchorId="0B03B13D" wp14:editId="77E7C89C">
            <wp:extent cx="5791835" cy="3226435"/>
            <wp:effectExtent l="0" t="0" r="0" b="0"/>
            <wp:docPr id="2053026361" name="Picture 16"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26361" name="Picture 16" descr="A diagram of a computer"/>
                    <pic:cNvPicPr/>
                  </pic:nvPicPr>
                  <pic:blipFill>
                    <a:blip r:embed="rId28"/>
                    <a:stretch>
                      <a:fillRect/>
                    </a:stretch>
                  </pic:blipFill>
                  <pic:spPr>
                    <a:xfrm>
                      <a:off x="0" y="0"/>
                      <a:ext cx="5791835" cy="3226435"/>
                    </a:xfrm>
                    <a:prstGeom prst="rect">
                      <a:avLst/>
                    </a:prstGeom>
                  </pic:spPr>
                </pic:pic>
              </a:graphicData>
            </a:graphic>
          </wp:inline>
        </w:drawing>
      </w:r>
    </w:p>
    <w:p w14:paraId="55F67167" w14:textId="61CA61F6" w:rsidR="00842C1A" w:rsidRPr="00842C1A" w:rsidRDefault="00842C1A" w:rsidP="00842C1A">
      <w:pPr>
        <w:jc w:val="center"/>
        <w:rPr>
          <w:i/>
          <w:iCs/>
          <w:lang w:val="vi-VN"/>
        </w:rPr>
      </w:pPr>
      <w:proofErr w:type="spellStart"/>
      <w:r w:rsidRPr="00842C1A">
        <w:rPr>
          <w:i/>
          <w:iCs/>
        </w:rPr>
        <w:t>Hình</w:t>
      </w:r>
      <w:proofErr w:type="spellEnd"/>
      <w:r w:rsidRPr="00842C1A">
        <w:rPr>
          <w:i/>
          <w:iCs/>
          <w:lang w:val="vi-VN"/>
        </w:rPr>
        <w:t xml:space="preserve"> 2.19 ERD</w:t>
      </w:r>
    </w:p>
    <w:p w14:paraId="40529082" w14:textId="77777777" w:rsidR="00842C1A" w:rsidRPr="00842C1A" w:rsidRDefault="00842C1A" w:rsidP="00842C1A">
      <w:pPr>
        <w:pStyle w:val="NormalWeb"/>
        <w:spacing w:line="360" w:lineRule="auto"/>
        <w:rPr>
          <w:sz w:val="26"/>
          <w:szCs w:val="26"/>
        </w:rPr>
      </w:pPr>
      <w:r w:rsidRPr="00842C1A">
        <w:rPr>
          <w:sz w:val="26"/>
          <w:szCs w:val="26"/>
        </w:rPr>
        <w:t>Hình 2.19 mô tả sơ đồ quan hệ thực thể (ERD) của hệ thống FITPASS. Sơ đồ thể hiện cấu trúc dữ liệu tổng thể và mối quan hệ giữa các bảng trong hệ thống quản lý phòng gym.</w:t>
      </w:r>
    </w:p>
    <w:p w14:paraId="3A7E982E" w14:textId="77777777" w:rsidR="00842C1A" w:rsidRPr="00842C1A" w:rsidRDefault="00842C1A" w:rsidP="00842C1A">
      <w:pPr>
        <w:pStyle w:val="NormalWeb"/>
        <w:spacing w:line="360" w:lineRule="auto"/>
        <w:rPr>
          <w:sz w:val="26"/>
          <w:szCs w:val="26"/>
        </w:rPr>
      </w:pPr>
      <w:r w:rsidRPr="00842C1A">
        <w:rPr>
          <w:sz w:val="26"/>
          <w:szCs w:val="26"/>
        </w:rPr>
        <w:t xml:space="preserve">Trong hệ thống, bảng </w:t>
      </w:r>
      <w:r w:rsidRPr="00842C1A">
        <w:rPr>
          <w:rStyle w:val="HTMLCode"/>
          <w:rFonts w:ascii="Times New Roman" w:hAnsi="Times New Roman" w:cs="Times New Roman"/>
          <w:sz w:val="26"/>
          <w:szCs w:val="26"/>
        </w:rPr>
        <w:t>User</w:t>
      </w:r>
      <w:r w:rsidRPr="00842C1A">
        <w:rPr>
          <w:sz w:val="26"/>
          <w:szCs w:val="26"/>
        </w:rPr>
        <w:t xml:space="preserve"> đóng vai trò trung tâm và liên kết với các nghiệp vụ như lớp học, điểm danh, giao dịch và tính lương giáo viên.</w:t>
      </w:r>
    </w:p>
    <w:p w14:paraId="25A0E518" w14:textId="77777777" w:rsidR="00842C1A" w:rsidRPr="00842C1A" w:rsidRDefault="00842C1A" w:rsidP="00842C1A">
      <w:pPr>
        <w:pStyle w:val="NormalWeb"/>
        <w:spacing w:line="360" w:lineRule="auto"/>
        <w:rPr>
          <w:sz w:val="26"/>
          <w:szCs w:val="26"/>
        </w:rPr>
      </w:pPr>
      <w:r w:rsidRPr="00842C1A">
        <w:rPr>
          <w:sz w:val="26"/>
          <w:szCs w:val="26"/>
        </w:rPr>
        <w:t>Các nhóm dữ liệu chính bao gồm:</w:t>
      </w:r>
    </w:p>
    <w:p w14:paraId="28818F07" w14:textId="77777777" w:rsidR="00842C1A" w:rsidRPr="00842C1A" w:rsidRDefault="00842C1A" w:rsidP="00842C1A">
      <w:pPr>
        <w:pStyle w:val="NormalWeb"/>
        <w:numPr>
          <w:ilvl w:val="0"/>
          <w:numId w:val="58"/>
        </w:numPr>
        <w:spacing w:line="360" w:lineRule="auto"/>
        <w:rPr>
          <w:sz w:val="26"/>
          <w:szCs w:val="26"/>
        </w:rPr>
      </w:pPr>
      <w:r w:rsidRPr="00842C1A">
        <w:rPr>
          <w:sz w:val="26"/>
          <w:szCs w:val="26"/>
        </w:rPr>
        <w:t xml:space="preserve">Nhóm quản lý học tập: </w:t>
      </w:r>
      <w:r w:rsidRPr="00842C1A">
        <w:rPr>
          <w:rStyle w:val="HTMLCode"/>
          <w:rFonts w:ascii="Times New Roman" w:hAnsi="Times New Roman" w:cs="Times New Roman"/>
          <w:sz w:val="26"/>
          <w:szCs w:val="26"/>
        </w:rPr>
        <w:t>Class</w:t>
      </w:r>
      <w:r w:rsidRPr="00842C1A">
        <w:rPr>
          <w:sz w:val="26"/>
          <w:szCs w:val="26"/>
        </w:rPr>
        <w:t xml:space="preserve">, </w:t>
      </w:r>
      <w:r w:rsidRPr="00842C1A">
        <w:rPr>
          <w:rStyle w:val="HTMLCode"/>
          <w:rFonts w:ascii="Times New Roman" w:hAnsi="Times New Roman" w:cs="Times New Roman"/>
          <w:sz w:val="26"/>
          <w:szCs w:val="26"/>
        </w:rPr>
        <w:t>Session</w:t>
      </w:r>
      <w:r w:rsidRPr="00842C1A">
        <w:rPr>
          <w:sz w:val="26"/>
          <w:szCs w:val="26"/>
        </w:rPr>
        <w:t xml:space="preserve">, </w:t>
      </w:r>
      <w:r w:rsidRPr="00842C1A">
        <w:rPr>
          <w:rStyle w:val="HTMLCode"/>
          <w:rFonts w:ascii="Times New Roman" w:hAnsi="Times New Roman" w:cs="Times New Roman"/>
          <w:sz w:val="26"/>
          <w:szCs w:val="26"/>
        </w:rPr>
        <w:t>Enrollment</w:t>
      </w:r>
      <w:r w:rsidRPr="00842C1A">
        <w:rPr>
          <w:sz w:val="26"/>
          <w:szCs w:val="26"/>
        </w:rPr>
        <w:t xml:space="preserve">, </w:t>
      </w:r>
      <w:r w:rsidRPr="00842C1A">
        <w:rPr>
          <w:rStyle w:val="HTMLCode"/>
          <w:rFonts w:ascii="Times New Roman" w:hAnsi="Times New Roman" w:cs="Times New Roman"/>
          <w:sz w:val="26"/>
          <w:szCs w:val="26"/>
        </w:rPr>
        <w:t>Attendance</w:t>
      </w:r>
    </w:p>
    <w:p w14:paraId="0D58DA0F" w14:textId="77777777" w:rsidR="00842C1A" w:rsidRPr="00842C1A" w:rsidRDefault="00842C1A" w:rsidP="00842C1A">
      <w:pPr>
        <w:pStyle w:val="NormalWeb"/>
        <w:numPr>
          <w:ilvl w:val="0"/>
          <w:numId w:val="58"/>
        </w:numPr>
        <w:spacing w:line="360" w:lineRule="auto"/>
        <w:rPr>
          <w:sz w:val="26"/>
          <w:szCs w:val="26"/>
        </w:rPr>
      </w:pPr>
      <w:r w:rsidRPr="00842C1A">
        <w:rPr>
          <w:sz w:val="26"/>
          <w:szCs w:val="26"/>
        </w:rPr>
        <w:t xml:space="preserve">Nhóm tài chính và gói tập: </w:t>
      </w:r>
      <w:r w:rsidRPr="00842C1A">
        <w:rPr>
          <w:rStyle w:val="HTMLCode"/>
          <w:rFonts w:ascii="Times New Roman" w:hAnsi="Times New Roman" w:cs="Times New Roman"/>
          <w:sz w:val="26"/>
          <w:szCs w:val="26"/>
        </w:rPr>
        <w:t>Package</w:t>
      </w:r>
      <w:r w:rsidRPr="00842C1A">
        <w:rPr>
          <w:sz w:val="26"/>
          <w:szCs w:val="26"/>
        </w:rPr>
        <w:t xml:space="preserve">, </w:t>
      </w:r>
      <w:r w:rsidRPr="00842C1A">
        <w:rPr>
          <w:rStyle w:val="HTMLCode"/>
          <w:rFonts w:ascii="Times New Roman" w:hAnsi="Times New Roman" w:cs="Times New Roman"/>
          <w:sz w:val="26"/>
          <w:szCs w:val="26"/>
        </w:rPr>
        <w:t>UserPackage</w:t>
      </w:r>
      <w:r w:rsidRPr="00842C1A">
        <w:rPr>
          <w:sz w:val="26"/>
          <w:szCs w:val="26"/>
        </w:rPr>
        <w:t xml:space="preserve">, </w:t>
      </w:r>
      <w:r w:rsidRPr="00842C1A">
        <w:rPr>
          <w:rStyle w:val="HTMLCode"/>
          <w:rFonts w:ascii="Times New Roman" w:hAnsi="Times New Roman" w:cs="Times New Roman"/>
          <w:sz w:val="26"/>
          <w:szCs w:val="26"/>
        </w:rPr>
        <w:t>Transaction</w:t>
      </w:r>
      <w:r w:rsidRPr="00842C1A">
        <w:rPr>
          <w:sz w:val="26"/>
          <w:szCs w:val="26"/>
        </w:rPr>
        <w:t xml:space="preserve">, </w:t>
      </w:r>
      <w:r w:rsidRPr="00842C1A">
        <w:rPr>
          <w:rStyle w:val="HTMLCode"/>
          <w:rFonts w:ascii="Times New Roman" w:hAnsi="Times New Roman" w:cs="Times New Roman"/>
          <w:sz w:val="26"/>
          <w:szCs w:val="26"/>
        </w:rPr>
        <w:t>Booking</w:t>
      </w:r>
    </w:p>
    <w:p w14:paraId="24B2351D" w14:textId="77777777" w:rsidR="00842C1A" w:rsidRPr="00842C1A" w:rsidRDefault="00842C1A" w:rsidP="00842C1A">
      <w:pPr>
        <w:pStyle w:val="NormalWeb"/>
        <w:numPr>
          <w:ilvl w:val="0"/>
          <w:numId w:val="58"/>
        </w:numPr>
        <w:spacing w:line="360" w:lineRule="auto"/>
        <w:rPr>
          <w:sz w:val="26"/>
          <w:szCs w:val="26"/>
        </w:rPr>
      </w:pPr>
      <w:r w:rsidRPr="00842C1A">
        <w:rPr>
          <w:sz w:val="26"/>
          <w:szCs w:val="26"/>
        </w:rPr>
        <w:t xml:space="preserve">Nhóm quản lý nhân sự: </w:t>
      </w:r>
      <w:r w:rsidRPr="00842C1A">
        <w:rPr>
          <w:rStyle w:val="HTMLCode"/>
          <w:rFonts w:ascii="Times New Roman" w:hAnsi="Times New Roman" w:cs="Times New Roman"/>
          <w:sz w:val="26"/>
          <w:szCs w:val="26"/>
        </w:rPr>
        <w:t>User</w:t>
      </w:r>
      <w:r w:rsidRPr="00842C1A">
        <w:rPr>
          <w:sz w:val="26"/>
          <w:szCs w:val="26"/>
        </w:rPr>
        <w:t xml:space="preserve">, </w:t>
      </w:r>
      <w:r w:rsidRPr="00842C1A">
        <w:rPr>
          <w:rStyle w:val="HTMLCode"/>
          <w:rFonts w:ascii="Times New Roman" w:hAnsi="Times New Roman" w:cs="Times New Roman"/>
          <w:sz w:val="26"/>
          <w:szCs w:val="26"/>
        </w:rPr>
        <w:t>SalaryRecord</w:t>
      </w:r>
    </w:p>
    <w:p w14:paraId="63AC4DD5" w14:textId="77777777" w:rsidR="00842C1A" w:rsidRPr="00842C1A" w:rsidRDefault="00842C1A" w:rsidP="00842C1A">
      <w:pPr>
        <w:pStyle w:val="NormalWeb"/>
        <w:numPr>
          <w:ilvl w:val="0"/>
          <w:numId w:val="58"/>
        </w:numPr>
        <w:spacing w:line="360" w:lineRule="auto"/>
        <w:rPr>
          <w:sz w:val="26"/>
          <w:szCs w:val="26"/>
        </w:rPr>
      </w:pPr>
      <w:r w:rsidRPr="00842C1A">
        <w:rPr>
          <w:sz w:val="26"/>
          <w:szCs w:val="26"/>
        </w:rPr>
        <w:lastRenderedPageBreak/>
        <w:t xml:space="preserve">Nhóm cơ sở vật chất: </w:t>
      </w:r>
      <w:r w:rsidRPr="00842C1A">
        <w:rPr>
          <w:rStyle w:val="HTMLCode"/>
          <w:rFonts w:ascii="Times New Roman" w:hAnsi="Times New Roman" w:cs="Times New Roman"/>
          <w:sz w:val="26"/>
          <w:szCs w:val="26"/>
        </w:rPr>
        <w:t>Room</w:t>
      </w:r>
    </w:p>
    <w:p w14:paraId="6432DC56" w14:textId="77777777" w:rsidR="00842C1A" w:rsidRPr="00842C1A" w:rsidRDefault="00842C1A" w:rsidP="00842C1A">
      <w:pPr>
        <w:pStyle w:val="NormalWeb"/>
        <w:spacing w:line="360" w:lineRule="auto"/>
        <w:rPr>
          <w:sz w:val="26"/>
          <w:szCs w:val="26"/>
        </w:rPr>
      </w:pPr>
      <w:r w:rsidRPr="00842C1A">
        <w:rPr>
          <w:sz w:val="26"/>
          <w:szCs w:val="26"/>
        </w:rPr>
        <w:t>ERD đóng vai trò làm cơ sở cho việc thiết kế cơ sở dữ liệu PostgreSQL và triển khai các chức năng nghiệp vụ trong hệ thống FITPASS.</w:t>
      </w:r>
    </w:p>
    <w:p w14:paraId="0E3BC808" w14:textId="77777777" w:rsidR="00842C1A" w:rsidRPr="00842C1A" w:rsidRDefault="00842C1A" w:rsidP="00842C1A">
      <w:pPr>
        <w:rPr>
          <w:rFonts w:cs="Times New Roman"/>
          <w:sz w:val="24"/>
          <w:szCs w:val="24"/>
        </w:rPr>
      </w:pPr>
      <w:r w:rsidRPr="00842C1A">
        <w:rPr>
          <w:rFonts w:cs="Times New Roman"/>
          <w:szCs w:val="26"/>
        </w:rPr>
        <w:pict w14:anchorId="0E757885">
          <v:rect id="_x0000_i1278" style="width:0;height:1.5pt" o:hralign="center" o:hrstd="t" o:hr="t" fillcolor="#a0a0a0" stroked="f"/>
        </w:pict>
      </w:r>
    </w:p>
    <w:p w14:paraId="267586E4" w14:textId="77777777" w:rsidR="00842C1A" w:rsidRPr="00842C1A" w:rsidRDefault="00842C1A" w:rsidP="00842C1A">
      <w:pPr>
        <w:pStyle w:val="Heading3"/>
        <w:rPr>
          <w:sz w:val="24"/>
          <w:szCs w:val="24"/>
        </w:rPr>
      </w:pPr>
      <w:r w:rsidRPr="00842C1A">
        <w:rPr>
          <w:sz w:val="24"/>
          <w:szCs w:val="24"/>
        </w:rPr>
        <w:t>2.7.2 Thiết kế bảng dữ liệu</w:t>
      </w:r>
    </w:p>
    <w:p w14:paraId="05C4A436"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t xml:space="preserve">2.7.2.1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Người</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dùng</w:t>
      </w:r>
      <w:proofErr w:type="spellEnd"/>
      <w:r w:rsidRPr="00842C1A">
        <w:rPr>
          <w:rFonts w:ascii="Times New Roman" w:hAnsi="Times New Roman" w:cs="Times New Roman"/>
          <w:sz w:val="24"/>
          <w:szCs w:val="24"/>
        </w:rPr>
        <w:t xml:space="preserve">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67"/>
        <w:gridCol w:w="3482"/>
      </w:tblGrid>
      <w:tr w:rsidR="00842C1A" w:rsidRPr="00842C1A" w14:paraId="2D6A9B17" w14:textId="77777777" w:rsidTr="00842C1A">
        <w:trPr>
          <w:tblHeader/>
          <w:tblCellSpacing w:w="15" w:type="dxa"/>
        </w:trPr>
        <w:tc>
          <w:tcPr>
            <w:tcW w:w="0" w:type="auto"/>
            <w:vAlign w:val="center"/>
            <w:hideMark/>
          </w:tcPr>
          <w:p w14:paraId="63DC54C0"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16AC3F3E"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6902D9CE"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79E92AFC" w14:textId="77777777" w:rsidTr="00842C1A">
        <w:trPr>
          <w:tblCellSpacing w:w="15" w:type="dxa"/>
        </w:trPr>
        <w:tc>
          <w:tcPr>
            <w:tcW w:w="0" w:type="auto"/>
            <w:vAlign w:val="center"/>
            <w:hideMark/>
          </w:tcPr>
          <w:p w14:paraId="6DCC805E"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59658D22"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27E43C47"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người</w:t>
            </w:r>
            <w:proofErr w:type="spellEnd"/>
            <w:r w:rsidRPr="00842C1A">
              <w:rPr>
                <w:rFonts w:cs="Times New Roman"/>
                <w:sz w:val="24"/>
                <w:szCs w:val="24"/>
              </w:rPr>
              <w:t xml:space="preserve"> </w:t>
            </w:r>
            <w:proofErr w:type="spellStart"/>
            <w:r w:rsidRPr="00842C1A">
              <w:rPr>
                <w:rFonts w:cs="Times New Roman"/>
                <w:sz w:val="24"/>
                <w:szCs w:val="24"/>
              </w:rPr>
              <w:t>dùng</w:t>
            </w:r>
            <w:proofErr w:type="spellEnd"/>
          </w:p>
        </w:tc>
      </w:tr>
      <w:tr w:rsidR="00842C1A" w:rsidRPr="00842C1A" w14:paraId="10F7F96F" w14:textId="77777777" w:rsidTr="00842C1A">
        <w:trPr>
          <w:tblCellSpacing w:w="15" w:type="dxa"/>
        </w:trPr>
        <w:tc>
          <w:tcPr>
            <w:tcW w:w="0" w:type="auto"/>
            <w:vAlign w:val="center"/>
            <w:hideMark/>
          </w:tcPr>
          <w:p w14:paraId="0122F26C" w14:textId="77777777" w:rsidR="00842C1A" w:rsidRPr="00842C1A" w:rsidRDefault="00842C1A">
            <w:pPr>
              <w:rPr>
                <w:rFonts w:cs="Times New Roman"/>
                <w:sz w:val="24"/>
                <w:szCs w:val="24"/>
              </w:rPr>
            </w:pPr>
            <w:r w:rsidRPr="00842C1A">
              <w:rPr>
                <w:rFonts w:cs="Times New Roman"/>
                <w:sz w:val="24"/>
                <w:szCs w:val="24"/>
              </w:rPr>
              <w:t>email</w:t>
            </w:r>
          </w:p>
        </w:tc>
        <w:tc>
          <w:tcPr>
            <w:tcW w:w="0" w:type="auto"/>
            <w:vAlign w:val="center"/>
            <w:hideMark/>
          </w:tcPr>
          <w:p w14:paraId="34BAC9DD" w14:textId="77777777" w:rsidR="00842C1A" w:rsidRPr="00842C1A" w:rsidRDefault="00842C1A">
            <w:pPr>
              <w:rPr>
                <w:rFonts w:cs="Times New Roman"/>
                <w:sz w:val="24"/>
                <w:szCs w:val="24"/>
              </w:rPr>
            </w:pPr>
            <w:r w:rsidRPr="00842C1A">
              <w:rPr>
                <w:rFonts w:cs="Times New Roman"/>
                <w:sz w:val="24"/>
                <w:szCs w:val="24"/>
              </w:rPr>
              <w:t>VARCHAR</w:t>
            </w:r>
          </w:p>
        </w:tc>
        <w:tc>
          <w:tcPr>
            <w:tcW w:w="0" w:type="auto"/>
            <w:vAlign w:val="center"/>
            <w:hideMark/>
          </w:tcPr>
          <w:p w14:paraId="7CDEF8B4" w14:textId="77777777" w:rsidR="00842C1A" w:rsidRPr="00842C1A" w:rsidRDefault="00842C1A">
            <w:pPr>
              <w:rPr>
                <w:rFonts w:cs="Times New Roman"/>
                <w:sz w:val="24"/>
                <w:szCs w:val="24"/>
              </w:rPr>
            </w:pPr>
            <w:r w:rsidRPr="00842C1A">
              <w:rPr>
                <w:rFonts w:cs="Times New Roman"/>
                <w:sz w:val="24"/>
                <w:szCs w:val="24"/>
              </w:rPr>
              <w:t xml:space="preserve">Email </w:t>
            </w:r>
            <w:proofErr w:type="spellStart"/>
            <w:r w:rsidRPr="00842C1A">
              <w:rPr>
                <w:rFonts w:cs="Times New Roman"/>
                <w:sz w:val="24"/>
                <w:szCs w:val="24"/>
              </w:rPr>
              <w:t>đăng</w:t>
            </w:r>
            <w:proofErr w:type="spellEnd"/>
            <w:r w:rsidRPr="00842C1A">
              <w:rPr>
                <w:rFonts w:cs="Times New Roman"/>
                <w:sz w:val="24"/>
                <w:szCs w:val="24"/>
              </w:rPr>
              <w:t xml:space="preserve"> </w:t>
            </w:r>
            <w:proofErr w:type="spellStart"/>
            <w:r w:rsidRPr="00842C1A">
              <w:rPr>
                <w:rFonts w:cs="Times New Roman"/>
                <w:sz w:val="24"/>
                <w:szCs w:val="24"/>
              </w:rPr>
              <w:t>nhập</w:t>
            </w:r>
            <w:proofErr w:type="spellEnd"/>
          </w:p>
        </w:tc>
      </w:tr>
      <w:tr w:rsidR="00842C1A" w:rsidRPr="00842C1A" w14:paraId="7441FBAB" w14:textId="77777777" w:rsidTr="00842C1A">
        <w:trPr>
          <w:tblCellSpacing w:w="15" w:type="dxa"/>
        </w:trPr>
        <w:tc>
          <w:tcPr>
            <w:tcW w:w="0" w:type="auto"/>
            <w:vAlign w:val="center"/>
            <w:hideMark/>
          </w:tcPr>
          <w:p w14:paraId="1428BFB7" w14:textId="77777777" w:rsidR="00842C1A" w:rsidRPr="00842C1A" w:rsidRDefault="00842C1A">
            <w:pPr>
              <w:rPr>
                <w:rFonts w:cs="Times New Roman"/>
                <w:sz w:val="24"/>
                <w:szCs w:val="24"/>
              </w:rPr>
            </w:pPr>
            <w:r w:rsidRPr="00842C1A">
              <w:rPr>
                <w:rFonts w:cs="Times New Roman"/>
                <w:sz w:val="24"/>
                <w:szCs w:val="24"/>
              </w:rPr>
              <w:t>password</w:t>
            </w:r>
          </w:p>
        </w:tc>
        <w:tc>
          <w:tcPr>
            <w:tcW w:w="0" w:type="auto"/>
            <w:vAlign w:val="center"/>
            <w:hideMark/>
          </w:tcPr>
          <w:p w14:paraId="7A4F7F48" w14:textId="77777777" w:rsidR="00842C1A" w:rsidRPr="00842C1A" w:rsidRDefault="00842C1A">
            <w:pPr>
              <w:rPr>
                <w:rFonts w:cs="Times New Roman"/>
                <w:sz w:val="24"/>
                <w:szCs w:val="24"/>
              </w:rPr>
            </w:pPr>
            <w:r w:rsidRPr="00842C1A">
              <w:rPr>
                <w:rFonts w:cs="Times New Roman"/>
                <w:sz w:val="24"/>
                <w:szCs w:val="24"/>
              </w:rPr>
              <w:t>VARCHAR</w:t>
            </w:r>
          </w:p>
        </w:tc>
        <w:tc>
          <w:tcPr>
            <w:tcW w:w="0" w:type="auto"/>
            <w:vAlign w:val="center"/>
            <w:hideMark/>
          </w:tcPr>
          <w:p w14:paraId="56D2E903" w14:textId="77777777" w:rsidR="00842C1A" w:rsidRPr="00842C1A" w:rsidRDefault="00842C1A">
            <w:pPr>
              <w:rPr>
                <w:rFonts w:cs="Times New Roman"/>
                <w:sz w:val="24"/>
                <w:szCs w:val="24"/>
              </w:rPr>
            </w:pPr>
            <w:proofErr w:type="spellStart"/>
            <w:r w:rsidRPr="00842C1A">
              <w:rPr>
                <w:rFonts w:cs="Times New Roman"/>
                <w:sz w:val="24"/>
                <w:szCs w:val="24"/>
              </w:rPr>
              <w:t>Mật</w:t>
            </w:r>
            <w:proofErr w:type="spellEnd"/>
            <w:r w:rsidRPr="00842C1A">
              <w:rPr>
                <w:rFonts w:cs="Times New Roman"/>
                <w:sz w:val="24"/>
                <w:szCs w:val="24"/>
              </w:rPr>
              <w:t xml:space="preserve"> </w:t>
            </w:r>
            <w:proofErr w:type="spellStart"/>
            <w:r w:rsidRPr="00842C1A">
              <w:rPr>
                <w:rFonts w:cs="Times New Roman"/>
                <w:sz w:val="24"/>
                <w:szCs w:val="24"/>
              </w:rPr>
              <w:t>khẩu</w:t>
            </w:r>
            <w:proofErr w:type="spellEnd"/>
          </w:p>
        </w:tc>
      </w:tr>
      <w:tr w:rsidR="00842C1A" w:rsidRPr="00842C1A" w14:paraId="74EEF21E" w14:textId="77777777" w:rsidTr="00842C1A">
        <w:trPr>
          <w:tblCellSpacing w:w="15" w:type="dxa"/>
        </w:trPr>
        <w:tc>
          <w:tcPr>
            <w:tcW w:w="0" w:type="auto"/>
            <w:vAlign w:val="center"/>
            <w:hideMark/>
          </w:tcPr>
          <w:p w14:paraId="2260B853" w14:textId="77777777" w:rsidR="00842C1A" w:rsidRPr="00842C1A" w:rsidRDefault="00842C1A">
            <w:pPr>
              <w:rPr>
                <w:rFonts w:cs="Times New Roman"/>
                <w:sz w:val="24"/>
                <w:szCs w:val="24"/>
              </w:rPr>
            </w:pPr>
            <w:proofErr w:type="spellStart"/>
            <w:r w:rsidRPr="00842C1A">
              <w:rPr>
                <w:rFonts w:cs="Times New Roman"/>
                <w:sz w:val="24"/>
                <w:szCs w:val="24"/>
              </w:rPr>
              <w:t>fullName</w:t>
            </w:r>
            <w:proofErr w:type="spellEnd"/>
          </w:p>
        </w:tc>
        <w:tc>
          <w:tcPr>
            <w:tcW w:w="0" w:type="auto"/>
            <w:vAlign w:val="center"/>
            <w:hideMark/>
          </w:tcPr>
          <w:p w14:paraId="738BFC86" w14:textId="77777777" w:rsidR="00842C1A" w:rsidRPr="00842C1A" w:rsidRDefault="00842C1A">
            <w:pPr>
              <w:rPr>
                <w:rFonts w:cs="Times New Roman"/>
                <w:sz w:val="24"/>
                <w:szCs w:val="24"/>
              </w:rPr>
            </w:pPr>
            <w:r w:rsidRPr="00842C1A">
              <w:rPr>
                <w:rFonts w:cs="Times New Roman"/>
                <w:sz w:val="24"/>
                <w:szCs w:val="24"/>
              </w:rPr>
              <w:t>VARCHAR</w:t>
            </w:r>
          </w:p>
        </w:tc>
        <w:tc>
          <w:tcPr>
            <w:tcW w:w="0" w:type="auto"/>
            <w:vAlign w:val="center"/>
            <w:hideMark/>
          </w:tcPr>
          <w:p w14:paraId="5C639F9B" w14:textId="77777777" w:rsidR="00842C1A" w:rsidRPr="00842C1A" w:rsidRDefault="00842C1A">
            <w:pPr>
              <w:rPr>
                <w:rFonts w:cs="Times New Roman"/>
                <w:sz w:val="24"/>
                <w:szCs w:val="24"/>
              </w:rPr>
            </w:pPr>
            <w:proofErr w:type="spellStart"/>
            <w:r w:rsidRPr="00842C1A">
              <w:rPr>
                <w:rFonts w:cs="Times New Roman"/>
                <w:sz w:val="24"/>
                <w:szCs w:val="24"/>
              </w:rPr>
              <w:t>Họ</w:t>
            </w:r>
            <w:proofErr w:type="spellEnd"/>
            <w:r w:rsidRPr="00842C1A">
              <w:rPr>
                <w:rFonts w:cs="Times New Roman"/>
                <w:sz w:val="24"/>
                <w:szCs w:val="24"/>
              </w:rPr>
              <w:t xml:space="preserve"> </w:t>
            </w:r>
            <w:proofErr w:type="spellStart"/>
            <w:r w:rsidRPr="00842C1A">
              <w:rPr>
                <w:rFonts w:cs="Times New Roman"/>
                <w:sz w:val="24"/>
                <w:szCs w:val="24"/>
              </w:rPr>
              <w:t>và</w:t>
            </w:r>
            <w:proofErr w:type="spellEnd"/>
            <w:r w:rsidRPr="00842C1A">
              <w:rPr>
                <w:rFonts w:cs="Times New Roman"/>
                <w:sz w:val="24"/>
                <w:szCs w:val="24"/>
              </w:rPr>
              <w:t xml:space="preserve"> </w:t>
            </w:r>
            <w:proofErr w:type="spellStart"/>
            <w:r w:rsidRPr="00842C1A">
              <w:rPr>
                <w:rFonts w:cs="Times New Roman"/>
                <w:sz w:val="24"/>
                <w:szCs w:val="24"/>
              </w:rPr>
              <w:t>tên</w:t>
            </w:r>
            <w:proofErr w:type="spellEnd"/>
          </w:p>
        </w:tc>
      </w:tr>
      <w:tr w:rsidR="00842C1A" w:rsidRPr="00842C1A" w14:paraId="665DEF57" w14:textId="77777777" w:rsidTr="00842C1A">
        <w:trPr>
          <w:tblCellSpacing w:w="15" w:type="dxa"/>
        </w:trPr>
        <w:tc>
          <w:tcPr>
            <w:tcW w:w="0" w:type="auto"/>
            <w:vAlign w:val="center"/>
            <w:hideMark/>
          </w:tcPr>
          <w:p w14:paraId="0DCB6FEC" w14:textId="77777777" w:rsidR="00842C1A" w:rsidRPr="00842C1A" w:rsidRDefault="00842C1A">
            <w:pPr>
              <w:rPr>
                <w:rFonts w:cs="Times New Roman"/>
                <w:sz w:val="24"/>
                <w:szCs w:val="24"/>
              </w:rPr>
            </w:pPr>
            <w:r w:rsidRPr="00842C1A">
              <w:rPr>
                <w:rFonts w:cs="Times New Roman"/>
                <w:sz w:val="24"/>
                <w:szCs w:val="24"/>
              </w:rPr>
              <w:t>role</w:t>
            </w:r>
          </w:p>
        </w:tc>
        <w:tc>
          <w:tcPr>
            <w:tcW w:w="0" w:type="auto"/>
            <w:vAlign w:val="center"/>
            <w:hideMark/>
          </w:tcPr>
          <w:p w14:paraId="5091707F"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7695A814" w14:textId="77777777" w:rsidR="00842C1A" w:rsidRPr="00842C1A" w:rsidRDefault="00842C1A">
            <w:pPr>
              <w:rPr>
                <w:rFonts w:cs="Times New Roman"/>
                <w:sz w:val="24"/>
                <w:szCs w:val="24"/>
              </w:rPr>
            </w:pPr>
            <w:r w:rsidRPr="00842C1A">
              <w:rPr>
                <w:rFonts w:cs="Times New Roman"/>
                <w:sz w:val="24"/>
                <w:szCs w:val="24"/>
              </w:rPr>
              <w:t>ADMIN / TEACHER / STUDENT</w:t>
            </w:r>
          </w:p>
        </w:tc>
      </w:tr>
      <w:tr w:rsidR="00842C1A" w:rsidRPr="00842C1A" w14:paraId="20171B0E" w14:textId="77777777" w:rsidTr="00842C1A">
        <w:trPr>
          <w:tblCellSpacing w:w="15" w:type="dxa"/>
        </w:trPr>
        <w:tc>
          <w:tcPr>
            <w:tcW w:w="0" w:type="auto"/>
            <w:vAlign w:val="center"/>
            <w:hideMark/>
          </w:tcPr>
          <w:p w14:paraId="3CB3C1FC" w14:textId="77777777" w:rsidR="00842C1A" w:rsidRPr="00842C1A" w:rsidRDefault="00842C1A">
            <w:pPr>
              <w:rPr>
                <w:rFonts w:cs="Times New Roman"/>
                <w:sz w:val="24"/>
                <w:szCs w:val="24"/>
              </w:rPr>
            </w:pPr>
            <w:proofErr w:type="spellStart"/>
            <w:r w:rsidRPr="00842C1A">
              <w:rPr>
                <w:rFonts w:cs="Times New Roman"/>
                <w:sz w:val="24"/>
                <w:szCs w:val="24"/>
              </w:rPr>
              <w:t>hourlyRate</w:t>
            </w:r>
            <w:proofErr w:type="spellEnd"/>
          </w:p>
        </w:tc>
        <w:tc>
          <w:tcPr>
            <w:tcW w:w="0" w:type="auto"/>
            <w:vAlign w:val="center"/>
            <w:hideMark/>
          </w:tcPr>
          <w:p w14:paraId="5725B12B" w14:textId="77777777" w:rsidR="00842C1A" w:rsidRPr="00842C1A" w:rsidRDefault="00842C1A">
            <w:pPr>
              <w:rPr>
                <w:rFonts w:cs="Times New Roman"/>
                <w:sz w:val="24"/>
                <w:szCs w:val="24"/>
              </w:rPr>
            </w:pPr>
            <w:r w:rsidRPr="00842C1A">
              <w:rPr>
                <w:rFonts w:cs="Times New Roman"/>
                <w:sz w:val="24"/>
                <w:szCs w:val="24"/>
              </w:rPr>
              <w:t>DECIMAL</w:t>
            </w:r>
          </w:p>
        </w:tc>
        <w:tc>
          <w:tcPr>
            <w:tcW w:w="0" w:type="auto"/>
            <w:vAlign w:val="center"/>
            <w:hideMark/>
          </w:tcPr>
          <w:p w14:paraId="5C0AA98B" w14:textId="77777777" w:rsidR="00842C1A" w:rsidRPr="00842C1A" w:rsidRDefault="00842C1A">
            <w:pPr>
              <w:rPr>
                <w:rFonts w:cs="Times New Roman"/>
                <w:sz w:val="24"/>
                <w:szCs w:val="24"/>
              </w:rPr>
            </w:pPr>
            <w:r w:rsidRPr="00842C1A">
              <w:rPr>
                <w:rFonts w:cs="Times New Roman"/>
                <w:sz w:val="24"/>
                <w:szCs w:val="24"/>
              </w:rPr>
              <w:t xml:space="preserve">Lương </w:t>
            </w:r>
            <w:proofErr w:type="spellStart"/>
            <w:r w:rsidRPr="00842C1A">
              <w:rPr>
                <w:rFonts w:cs="Times New Roman"/>
                <w:sz w:val="24"/>
                <w:szCs w:val="24"/>
              </w:rPr>
              <w:t>theo</w:t>
            </w:r>
            <w:proofErr w:type="spellEnd"/>
            <w:r w:rsidRPr="00842C1A">
              <w:rPr>
                <w:rFonts w:cs="Times New Roman"/>
                <w:sz w:val="24"/>
                <w:szCs w:val="24"/>
              </w:rPr>
              <w:t xml:space="preserve"> </w:t>
            </w:r>
            <w:proofErr w:type="spellStart"/>
            <w:r w:rsidRPr="00842C1A">
              <w:rPr>
                <w:rFonts w:cs="Times New Roman"/>
                <w:sz w:val="24"/>
                <w:szCs w:val="24"/>
              </w:rPr>
              <w:t>giờ</w:t>
            </w:r>
            <w:proofErr w:type="spellEnd"/>
          </w:p>
        </w:tc>
      </w:tr>
      <w:tr w:rsidR="00842C1A" w:rsidRPr="00842C1A" w14:paraId="6C6958EA" w14:textId="77777777" w:rsidTr="00842C1A">
        <w:trPr>
          <w:tblCellSpacing w:w="15" w:type="dxa"/>
        </w:trPr>
        <w:tc>
          <w:tcPr>
            <w:tcW w:w="0" w:type="auto"/>
            <w:vAlign w:val="center"/>
            <w:hideMark/>
          </w:tcPr>
          <w:p w14:paraId="3175AE98" w14:textId="77777777" w:rsidR="00842C1A" w:rsidRPr="00842C1A" w:rsidRDefault="00842C1A">
            <w:pPr>
              <w:rPr>
                <w:rFonts w:cs="Times New Roman"/>
                <w:sz w:val="24"/>
                <w:szCs w:val="24"/>
              </w:rPr>
            </w:pPr>
            <w:proofErr w:type="spellStart"/>
            <w:r w:rsidRPr="00842C1A">
              <w:rPr>
                <w:rFonts w:cs="Times New Roman"/>
                <w:sz w:val="24"/>
                <w:szCs w:val="24"/>
              </w:rPr>
              <w:t>createdAt</w:t>
            </w:r>
            <w:proofErr w:type="spellEnd"/>
          </w:p>
        </w:tc>
        <w:tc>
          <w:tcPr>
            <w:tcW w:w="0" w:type="auto"/>
            <w:vAlign w:val="center"/>
            <w:hideMark/>
          </w:tcPr>
          <w:p w14:paraId="0AB7D424"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4952112A" w14:textId="77777777" w:rsidR="00842C1A" w:rsidRPr="00842C1A" w:rsidRDefault="00842C1A">
            <w:pPr>
              <w:rPr>
                <w:rFonts w:cs="Times New Roman"/>
                <w:sz w:val="24"/>
                <w:szCs w:val="24"/>
              </w:rPr>
            </w:pPr>
            <w:proofErr w:type="spellStart"/>
            <w:r w:rsidRPr="00842C1A">
              <w:rPr>
                <w:rFonts w:cs="Times New Roman"/>
                <w:sz w:val="24"/>
                <w:szCs w:val="24"/>
              </w:rPr>
              <w:t>Ngày</w:t>
            </w:r>
            <w:proofErr w:type="spellEnd"/>
            <w:r w:rsidRPr="00842C1A">
              <w:rPr>
                <w:rFonts w:cs="Times New Roman"/>
                <w:sz w:val="24"/>
                <w:szCs w:val="24"/>
              </w:rPr>
              <w:t xml:space="preserve"> </w:t>
            </w:r>
            <w:proofErr w:type="spellStart"/>
            <w:r w:rsidRPr="00842C1A">
              <w:rPr>
                <w:rFonts w:cs="Times New Roman"/>
                <w:sz w:val="24"/>
                <w:szCs w:val="24"/>
              </w:rPr>
              <w:t>tạo</w:t>
            </w:r>
            <w:proofErr w:type="spellEnd"/>
          </w:p>
        </w:tc>
      </w:tr>
    </w:tbl>
    <w:p w14:paraId="2084EEFD" w14:textId="77777777" w:rsidR="00842C1A" w:rsidRPr="00842C1A" w:rsidRDefault="00842C1A" w:rsidP="00842C1A">
      <w:pPr>
        <w:pStyle w:val="NormalWeb"/>
      </w:pPr>
      <w:r w:rsidRPr="00842C1A">
        <w:t>Bảng User lưu thông tin tài khoản và phân quyền người dùng trong hệ thống.</w:t>
      </w:r>
    </w:p>
    <w:p w14:paraId="26D11BA1" w14:textId="77777777" w:rsidR="00842C1A" w:rsidRPr="00842C1A" w:rsidRDefault="00842C1A" w:rsidP="00842C1A">
      <w:pPr>
        <w:rPr>
          <w:rFonts w:cs="Times New Roman"/>
          <w:sz w:val="24"/>
          <w:szCs w:val="24"/>
        </w:rPr>
      </w:pPr>
      <w:r w:rsidRPr="00842C1A">
        <w:rPr>
          <w:rFonts w:cs="Times New Roman"/>
          <w:sz w:val="24"/>
          <w:szCs w:val="24"/>
        </w:rPr>
        <w:pict w14:anchorId="4B9D2CAE">
          <v:rect id="_x0000_i1279" style="width:0;height:1.5pt" o:hralign="center" o:hrstd="t" o:hr="t" fillcolor="#a0a0a0" stroked="f"/>
        </w:pict>
      </w:r>
    </w:p>
    <w:p w14:paraId="3F1DC069"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t xml:space="preserve">2.7.2.2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Lớp</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học</w:t>
      </w:r>
      <w:proofErr w:type="spellEnd"/>
      <w:r w:rsidRPr="00842C1A">
        <w:rPr>
          <w:rFonts w:ascii="Times New Roman" w:hAnsi="Times New Roman" w:cs="Times New Roman"/>
          <w:sz w:val="24"/>
          <w:szCs w:val="24"/>
        </w:rPr>
        <w:t xml:space="preserv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467"/>
        <w:gridCol w:w="3962"/>
      </w:tblGrid>
      <w:tr w:rsidR="00842C1A" w:rsidRPr="00842C1A" w14:paraId="43681B2F" w14:textId="77777777" w:rsidTr="00842C1A">
        <w:trPr>
          <w:tblHeader/>
          <w:tblCellSpacing w:w="15" w:type="dxa"/>
        </w:trPr>
        <w:tc>
          <w:tcPr>
            <w:tcW w:w="0" w:type="auto"/>
            <w:vAlign w:val="center"/>
            <w:hideMark/>
          </w:tcPr>
          <w:p w14:paraId="736B5C93"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78CB6AD6"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2ECE8243"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3017CD7E" w14:textId="77777777" w:rsidTr="00842C1A">
        <w:trPr>
          <w:tblCellSpacing w:w="15" w:type="dxa"/>
        </w:trPr>
        <w:tc>
          <w:tcPr>
            <w:tcW w:w="0" w:type="auto"/>
            <w:vAlign w:val="center"/>
            <w:hideMark/>
          </w:tcPr>
          <w:p w14:paraId="0BE7A18F"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502DA95D"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02C73A64"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lớp</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2BE7A3F3" w14:textId="77777777" w:rsidTr="00842C1A">
        <w:trPr>
          <w:tblCellSpacing w:w="15" w:type="dxa"/>
        </w:trPr>
        <w:tc>
          <w:tcPr>
            <w:tcW w:w="0" w:type="auto"/>
            <w:vAlign w:val="center"/>
            <w:hideMark/>
          </w:tcPr>
          <w:p w14:paraId="1C333956" w14:textId="77777777" w:rsidR="00842C1A" w:rsidRPr="00842C1A" w:rsidRDefault="00842C1A">
            <w:pPr>
              <w:rPr>
                <w:rFonts w:cs="Times New Roman"/>
                <w:sz w:val="24"/>
                <w:szCs w:val="24"/>
              </w:rPr>
            </w:pPr>
            <w:r w:rsidRPr="00842C1A">
              <w:rPr>
                <w:rFonts w:cs="Times New Roman"/>
                <w:sz w:val="24"/>
                <w:szCs w:val="24"/>
              </w:rPr>
              <w:lastRenderedPageBreak/>
              <w:t>name</w:t>
            </w:r>
          </w:p>
        </w:tc>
        <w:tc>
          <w:tcPr>
            <w:tcW w:w="0" w:type="auto"/>
            <w:vAlign w:val="center"/>
            <w:hideMark/>
          </w:tcPr>
          <w:p w14:paraId="742B6B8F" w14:textId="77777777" w:rsidR="00842C1A" w:rsidRPr="00842C1A" w:rsidRDefault="00842C1A">
            <w:pPr>
              <w:rPr>
                <w:rFonts w:cs="Times New Roman"/>
                <w:sz w:val="24"/>
                <w:szCs w:val="24"/>
              </w:rPr>
            </w:pPr>
            <w:r w:rsidRPr="00842C1A">
              <w:rPr>
                <w:rFonts w:cs="Times New Roman"/>
                <w:sz w:val="24"/>
                <w:szCs w:val="24"/>
              </w:rPr>
              <w:t>VARCHAR</w:t>
            </w:r>
          </w:p>
        </w:tc>
        <w:tc>
          <w:tcPr>
            <w:tcW w:w="0" w:type="auto"/>
            <w:vAlign w:val="center"/>
            <w:hideMark/>
          </w:tcPr>
          <w:p w14:paraId="40CA4C8D" w14:textId="77777777" w:rsidR="00842C1A" w:rsidRPr="00842C1A" w:rsidRDefault="00842C1A">
            <w:pPr>
              <w:rPr>
                <w:rFonts w:cs="Times New Roman"/>
                <w:sz w:val="24"/>
                <w:szCs w:val="24"/>
              </w:rPr>
            </w:pPr>
            <w:proofErr w:type="spellStart"/>
            <w:r w:rsidRPr="00842C1A">
              <w:rPr>
                <w:rFonts w:cs="Times New Roman"/>
                <w:sz w:val="24"/>
                <w:szCs w:val="24"/>
              </w:rPr>
              <w:t>Tên</w:t>
            </w:r>
            <w:proofErr w:type="spellEnd"/>
            <w:r w:rsidRPr="00842C1A">
              <w:rPr>
                <w:rFonts w:cs="Times New Roman"/>
                <w:sz w:val="24"/>
                <w:szCs w:val="24"/>
              </w:rPr>
              <w:t xml:space="preserve"> </w:t>
            </w:r>
            <w:proofErr w:type="spellStart"/>
            <w:r w:rsidRPr="00842C1A">
              <w:rPr>
                <w:rFonts w:cs="Times New Roman"/>
                <w:sz w:val="24"/>
                <w:szCs w:val="24"/>
              </w:rPr>
              <w:t>lớp</w:t>
            </w:r>
            <w:proofErr w:type="spellEnd"/>
          </w:p>
        </w:tc>
      </w:tr>
      <w:tr w:rsidR="00842C1A" w:rsidRPr="00842C1A" w14:paraId="0441A61A" w14:textId="77777777" w:rsidTr="00842C1A">
        <w:trPr>
          <w:tblCellSpacing w:w="15" w:type="dxa"/>
        </w:trPr>
        <w:tc>
          <w:tcPr>
            <w:tcW w:w="0" w:type="auto"/>
            <w:vAlign w:val="center"/>
            <w:hideMark/>
          </w:tcPr>
          <w:p w14:paraId="70897C3D"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65701DA1"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192D91DE" w14:textId="77777777" w:rsidR="00842C1A" w:rsidRPr="00842C1A" w:rsidRDefault="00842C1A">
            <w:pPr>
              <w:rPr>
                <w:rFonts w:cs="Times New Roman"/>
                <w:sz w:val="24"/>
                <w:szCs w:val="24"/>
              </w:rPr>
            </w:pPr>
            <w:r w:rsidRPr="00842C1A">
              <w:rPr>
                <w:rFonts w:cs="Times New Roman"/>
                <w:sz w:val="24"/>
                <w:szCs w:val="24"/>
              </w:rPr>
              <w:t>PENDING / APPROVED / REJECTED</w:t>
            </w:r>
          </w:p>
        </w:tc>
      </w:tr>
      <w:tr w:rsidR="00842C1A" w:rsidRPr="00842C1A" w14:paraId="0D86EDA0" w14:textId="77777777" w:rsidTr="00842C1A">
        <w:trPr>
          <w:tblCellSpacing w:w="15" w:type="dxa"/>
        </w:trPr>
        <w:tc>
          <w:tcPr>
            <w:tcW w:w="0" w:type="auto"/>
            <w:vAlign w:val="center"/>
            <w:hideMark/>
          </w:tcPr>
          <w:p w14:paraId="658DEC9D" w14:textId="77777777" w:rsidR="00842C1A" w:rsidRPr="00842C1A" w:rsidRDefault="00842C1A">
            <w:pPr>
              <w:rPr>
                <w:rFonts w:cs="Times New Roman"/>
                <w:sz w:val="24"/>
                <w:szCs w:val="24"/>
              </w:rPr>
            </w:pPr>
            <w:r w:rsidRPr="00842C1A">
              <w:rPr>
                <w:rFonts w:cs="Times New Roman"/>
                <w:sz w:val="24"/>
                <w:szCs w:val="24"/>
              </w:rPr>
              <w:t>capacity</w:t>
            </w:r>
          </w:p>
        </w:tc>
        <w:tc>
          <w:tcPr>
            <w:tcW w:w="0" w:type="auto"/>
            <w:vAlign w:val="center"/>
            <w:hideMark/>
          </w:tcPr>
          <w:p w14:paraId="10BB3395" w14:textId="77777777" w:rsidR="00842C1A" w:rsidRPr="00842C1A" w:rsidRDefault="00842C1A">
            <w:pPr>
              <w:rPr>
                <w:rFonts w:cs="Times New Roman"/>
                <w:sz w:val="24"/>
                <w:szCs w:val="24"/>
              </w:rPr>
            </w:pPr>
            <w:r w:rsidRPr="00842C1A">
              <w:rPr>
                <w:rFonts w:cs="Times New Roman"/>
                <w:sz w:val="24"/>
                <w:szCs w:val="24"/>
              </w:rPr>
              <w:t>INT</w:t>
            </w:r>
          </w:p>
        </w:tc>
        <w:tc>
          <w:tcPr>
            <w:tcW w:w="0" w:type="auto"/>
            <w:vAlign w:val="center"/>
            <w:hideMark/>
          </w:tcPr>
          <w:p w14:paraId="78B687DC" w14:textId="77777777" w:rsidR="00842C1A" w:rsidRPr="00842C1A" w:rsidRDefault="00842C1A">
            <w:pPr>
              <w:rPr>
                <w:rFonts w:cs="Times New Roman"/>
                <w:sz w:val="24"/>
                <w:szCs w:val="24"/>
              </w:rPr>
            </w:pPr>
            <w:proofErr w:type="spellStart"/>
            <w:r w:rsidRPr="00842C1A">
              <w:rPr>
                <w:rFonts w:cs="Times New Roman"/>
                <w:sz w:val="24"/>
                <w:szCs w:val="24"/>
              </w:rPr>
              <w:t>Số</w:t>
            </w:r>
            <w:proofErr w:type="spellEnd"/>
            <w:r w:rsidRPr="00842C1A">
              <w:rPr>
                <w:rFonts w:cs="Times New Roman"/>
                <w:sz w:val="24"/>
                <w:szCs w:val="24"/>
              </w:rPr>
              <w:t xml:space="preserve"> </w:t>
            </w:r>
            <w:proofErr w:type="spellStart"/>
            <w:r w:rsidRPr="00842C1A">
              <w:rPr>
                <w:rFonts w:cs="Times New Roman"/>
                <w:sz w:val="24"/>
                <w:szCs w:val="24"/>
              </w:rPr>
              <w:t>lượng</w:t>
            </w:r>
            <w:proofErr w:type="spellEnd"/>
            <w:r w:rsidRPr="00842C1A">
              <w:rPr>
                <w:rFonts w:cs="Times New Roman"/>
                <w:sz w:val="24"/>
                <w:szCs w:val="24"/>
              </w:rPr>
              <w:t xml:space="preserve"> </w:t>
            </w:r>
            <w:proofErr w:type="spellStart"/>
            <w:r w:rsidRPr="00842C1A">
              <w:rPr>
                <w:rFonts w:cs="Times New Roman"/>
                <w:sz w:val="24"/>
                <w:szCs w:val="24"/>
              </w:rPr>
              <w:t>tối</w:t>
            </w:r>
            <w:proofErr w:type="spellEnd"/>
            <w:r w:rsidRPr="00842C1A">
              <w:rPr>
                <w:rFonts w:cs="Times New Roman"/>
                <w:sz w:val="24"/>
                <w:szCs w:val="24"/>
              </w:rPr>
              <w:t xml:space="preserve"> </w:t>
            </w:r>
            <w:proofErr w:type="spellStart"/>
            <w:r w:rsidRPr="00842C1A">
              <w:rPr>
                <w:rFonts w:cs="Times New Roman"/>
                <w:sz w:val="24"/>
                <w:szCs w:val="24"/>
              </w:rPr>
              <w:t>đa</w:t>
            </w:r>
            <w:proofErr w:type="spellEnd"/>
          </w:p>
        </w:tc>
      </w:tr>
      <w:tr w:rsidR="00842C1A" w:rsidRPr="00842C1A" w14:paraId="037E4900" w14:textId="77777777" w:rsidTr="00842C1A">
        <w:trPr>
          <w:tblCellSpacing w:w="15" w:type="dxa"/>
        </w:trPr>
        <w:tc>
          <w:tcPr>
            <w:tcW w:w="0" w:type="auto"/>
            <w:vAlign w:val="center"/>
            <w:hideMark/>
          </w:tcPr>
          <w:p w14:paraId="0C56B96B" w14:textId="77777777" w:rsidR="00842C1A" w:rsidRPr="00842C1A" w:rsidRDefault="00842C1A">
            <w:pPr>
              <w:rPr>
                <w:rFonts w:cs="Times New Roman"/>
                <w:sz w:val="24"/>
                <w:szCs w:val="24"/>
              </w:rPr>
            </w:pPr>
            <w:proofErr w:type="spellStart"/>
            <w:r w:rsidRPr="00842C1A">
              <w:rPr>
                <w:rFonts w:cs="Times New Roman"/>
                <w:sz w:val="24"/>
                <w:szCs w:val="24"/>
              </w:rPr>
              <w:t>teacherId</w:t>
            </w:r>
            <w:proofErr w:type="spellEnd"/>
          </w:p>
        </w:tc>
        <w:tc>
          <w:tcPr>
            <w:tcW w:w="0" w:type="auto"/>
            <w:vAlign w:val="center"/>
            <w:hideMark/>
          </w:tcPr>
          <w:p w14:paraId="7613EA60"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75136107" w14:textId="77777777" w:rsidR="00842C1A" w:rsidRPr="00842C1A" w:rsidRDefault="00842C1A">
            <w:pPr>
              <w:rPr>
                <w:rFonts w:cs="Times New Roman"/>
                <w:sz w:val="24"/>
                <w:szCs w:val="24"/>
              </w:rPr>
            </w:pPr>
            <w:proofErr w:type="spellStart"/>
            <w:r w:rsidRPr="00842C1A">
              <w:rPr>
                <w:rFonts w:cs="Times New Roman"/>
                <w:sz w:val="24"/>
                <w:szCs w:val="24"/>
              </w:rPr>
              <w:t>Giáo</w:t>
            </w:r>
            <w:proofErr w:type="spellEnd"/>
            <w:r w:rsidRPr="00842C1A">
              <w:rPr>
                <w:rFonts w:cs="Times New Roman"/>
                <w:sz w:val="24"/>
                <w:szCs w:val="24"/>
              </w:rPr>
              <w:t xml:space="preserve"> </w:t>
            </w:r>
            <w:proofErr w:type="spellStart"/>
            <w:r w:rsidRPr="00842C1A">
              <w:rPr>
                <w:rFonts w:cs="Times New Roman"/>
                <w:sz w:val="24"/>
                <w:szCs w:val="24"/>
              </w:rPr>
              <w:t>viên</w:t>
            </w:r>
            <w:proofErr w:type="spellEnd"/>
            <w:r w:rsidRPr="00842C1A">
              <w:rPr>
                <w:rFonts w:cs="Times New Roman"/>
                <w:sz w:val="24"/>
                <w:szCs w:val="24"/>
              </w:rPr>
              <w:t xml:space="preserve"> </w:t>
            </w:r>
            <w:proofErr w:type="spellStart"/>
            <w:r w:rsidRPr="00842C1A">
              <w:rPr>
                <w:rFonts w:cs="Times New Roman"/>
                <w:sz w:val="24"/>
                <w:szCs w:val="24"/>
              </w:rPr>
              <w:t>phụ</w:t>
            </w:r>
            <w:proofErr w:type="spellEnd"/>
            <w:r w:rsidRPr="00842C1A">
              <w:rPr>
                <w:rFonts w:cs="Times New Roman"/>
                <w:sz w:val="24"/>
                <w:szCs w:val="24"/>
              </w:rPr>
              <w:t xml:space="preserve"> </w:t>
            </w:r>
            <w:proofErr w:type="spellStart"/>
            <w:r w:rsidRPr="00842C1A">
              <w:rPr>
                <w:rFonts w:cs="Times New Roman"/>
                <w:sz w:val="24"/>
                <w:szCs w:val="24"/>
              </w:rPr>
              <w:t>trách</w:t>
            </w:r>
            <w:proofErr w:type="spellEnd"/>
          </w:p>
        </w:tc>
      </w:tr>
      <w:tr w:rsidR="00842C1A" w:rsidRPr="00842C1A" w14:paraId="0A7E4326" w14:textId="77777777" w:rsidTr="00842C1A">
        <w:trPr>
          <w:tblCellSpacing w:w="15" w:type="dxa"/>
        </w:trPr>
        <w:tc>
          <w:tcPr>
            <w:tcW w:w="0" w:type="auto"/>
            <w:vAlign w:val="center"/>
            <w:hideMark/>
          </w:tcPr>
          <w:p w14:paraId="1EC3376E" w14:textId="77777777" w:rsidR="00842C1A" w:rsidRPr="00842C1A" w:rsidRDefault="00842C1A">
            <w:pPr>
              <w:rPr>
                <w:rFonts w:cs="Times New Roman"/>
                <w:sz w:val="24"/>
                <w:szCs w:val="24"/>
              </w:rPr>
            </w:pPr>
            <w:proofErr w:type="spellStart"/>
            <w:r w:rsidRPr="00842C1A">
              <w:rPr>
                <w:rFonts w:cs="Times New Roman"/>
                <w:sz w:val="24"/>
                <w:szCs w:val="24"/>
              </w:rPr>
              <w:t>createdAt</w:t>
            </w:r>
            <w:proofErr w:type="spellEnd"/>
          </w:p>
        </w:tc>
        <w:tc>
          <w:tcPr>
            <w:tcW w:w="0" w:type="auto"/>
            <w:vAlign w:val="center"/>
            <w:hideMark/>
          </w:tcPr>
          <w:p w14:paraId="423233CE"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1AFA2C32" w14:textId="77777777" w:rsidR="00842C1A" w:rsidRPr="00842C1A" w:rsidRDefault="00842C1A">
            <w:pPr>
              <w:rPr>
                <w:rFonts w:cs="Times New Roman"/>
                <w:sz w:val="24"/>
                <w:szCs w:val="24"/>
              </w:rPr>
            </w:pPr>
            <w:proofErr w:type="spellStart"/>
            <w:r w:rsidRPr="00842C1A">
              <w:rPr>
                <w:rFonts w:cs="Times New Roman"/>
                <w:sz w:val="24"/>
                <w:szCs w:val="24"/>
              </w:rPr>
              <w:t>Ngày</w:t>
            </w:r>
            <w:proofErr w:type="spellEnd"/>
            <w:r w:rsidRPr="00842C1A">
              <w:rPr>
                <w:rFonts w:cs="Times New Roman"/>
                <w:sz w:val="24"/>
                <w:szCs w:val="24"/>
              </w:rPr>
              <w:t xml:space="preserve"> </w:t>
            </w:r>
            <w:proofErr w:type="spellStart"/>
            <w:r w:rsidRPr="00842C1A">
              <w:rPr>
                <w:rFonts w:cs="Times New Roman"/>
                <w:sz w:val="24"/>
                <w:szCs w:val="24"/>
              </w:rPr>
              <w:t>tạo</w:t>
            </w:r>
            <w:proofErr w:type="spellEnd"/>
          </w:p>
        </w:tc>
      </w:tr>
    </w:tbl>
    <w:p w14:paraId="28E2B923" w14:textId="77777777" w:rsidR="00842C1A" w:rsidRPr="00842C1A" w:rsidRDefault="00842C1A" w:rsidP="00842C1A">
      <w:pPr>
        <w:pStyle w:val="NormalWeb"/>
      </w:pPr>
      <w:r w:rsidRPr="00842C1A">
        <w:t>Bảng Class quản lý thông tin lớp học và trạng thái duyệt lớp.</w:t>
      </w:r>
    </w:p>
    <w:p w14:paraId="1CE52D43" w14:textId="77777777" w:rsidR="00842C1A" w:rsidRPr="00842C1A" w:rsidRDefault="00842C1A" w:rsidP="00842C1A">
      <w:pPr>
        <w:rPr>
          <w:rFonts w:cs="Times New Roman"/>
          <w:sz w:val="24"/>
          <w:szCs w:val="24"/>
        </w:rPr>
      </w:pPr>
      <w:r w:rsidRPr="00842C1A">
        <w:rPr>
          <w:rFonts w:cs="Times New Roman"/>
          <w:sz w:val="24"/>
          <w:szCs w:val="24"/>
        </w:rPr>
        <w:pict w14:anchorId="67C7E90C">
          <v:rect id="_x0000_i1280" style="width:0;height:1.5pt" o:hralign="center" o:hrstd="t" o:hr="t" fillcolor="#a0a0a0" stroked="f"/>
        </w:pict>
      </w:r>
    </w:p>
    <w:p w14:paraId="1F062A00"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t xml:space="preserve">2.7.2.3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Buổi</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học</w:t>
      </w:r>
      <w:proofErr w:type="spellEnd"/>
      <w:r w:rsidRPr="00842C1A">
        <w:rPr>
          <w:rFonts w:ascii="Times New Roman" w:hAnsi="Times New Roman" w:cs="Times New Roman"/>
          <w:sz w:val="24"/>
          <w:szCs w:val="24"/>
        </w:rPr>
        <w:t xml:space="preserve"> (Session)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467"/>
        <w:gridCol w:w="1982"/>
      </w:tblGrid>
      <w:tr w:rsidR="00842C1A" w:rsidRPr="00842C1A" w14:paraId="62F264CA" w14:textId="77777777" w:rsidTr="00842C1A">
        <w:trPr>
          <w:tblHeader/>
          <w:tblCellSpacing w:w="15" w:type="dxa"/>
        </w:trPr>
        <w:tc>
          <w:tcPr>
            <w:tcW w:w="0" w:type="auto"/>
            <w:vAlign w:val="center"/>
            <w:hideMark/>
          </w:tcPr>
          <w:p w14:paraId="4A86007D"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11CDA7FC"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19B22998"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2EAE421C" w14:textId="77777777" w:rsidTr="00842C1A">
        <w:trPr>
          <w:tblCellSpacing w:w="15" w:type="dxa"/>
        </w:trPr>
        <w:tc>
          <w:tcPr>
            <w:tcW w:w="0" w:type="auto"/>
            <w:vAlign w:val="center"/>
            <w:hideMark/>
          </w:tcPr>
          <w:p w14:paraId="0811788C"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214A3A33"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37A777DE"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buổi</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74C90D7D" w14:textId="77777777" w:rsidTr="00842C1A">
        <w:trPr>
          <w:tblCellSpacing w:w="15" w:type="dxa"/>
        </w:trPr>
        <w:tc>
          <w:tcPr>
            <w:tcW w:w="0" w:type="auto"/>
            <w:vAlign w:val="center"/>
            <w:hideMark/>
          </w:tcPr>
          <w:p w14:paraId="6E2B0A6E" w14:textId="77777777" w:rsidR="00842C1A" w:rsidRPr="00842C1A" w:rsidRDefault="00842C1A">
            <w:pPr>
              <w:rPr>
                <w:rFonts w:cs="Times New Roman"/>
                <w:sz w:val="24"/>
                <w:szCs w:val="24"/>
              </w:rPr>
            </w:pPr>
            <w:proofErr w:type="spellStart"/>
            <w:r w:rsidRPr="00842C1A">
              <w:rPr>
                <w:rFonts w:cs="Times New Roman"/>
                <w:sz w:val="24"/>
                <w:szCs w:val="24"/>
              </w:rPr>
              <w:t>classId</w:t>
            </w:r>
            <w:proofErr w:type="spellEnd"/>
          </w:p>
        </w:tc>
        <w:tc>
          <w:tcPr>
            <w:tcW w:w="0" w:type="auto"/>
            <w:vAlign w:val="center"/>
            <w:hideMark/>
          </w:tcPr>
          <w:p w14:paraId="043C0B23"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0E83E3DB" w14:textId="77777777" w:rsidR="00842C1A" w:rsidRPr="00842C1A" w:rsidRDefault="00842C1A">
            <w:pPr>
              <w:rPr>
                <w:rFonts w:cs="Times New Roman"/>
                <w:sz w:val="24"/>
                <w:szCs w:val="24"/>
              </w:rPr>
            </w:pPr>
            <w:proofErr w:type="spellStart"/>
            <w:r w:rsidRPr="00842C1A">
              <w:rPr>
                <w:rFonts w:cs="Times New Roman"/>
                <w:sz w:val="24"/>
                <w:szCs w:val="24"/>
              </w:rPr>
              <w:t>Thuộc</w:t>
            </w:r>
            <w:proofErr w:type="spellEnd"/>
            <w:r w:rsidRPr="00842C1A">
              <w:rPr>
                <w:rFonts w:cs="Times New Roman"/>
                <w:sz w:val="24"/>
                <w:szCs w:val="24"/>
              </w:rPr>
              <w:t xml:space="preserve"> </w:t>
            </w:r>
            <w:proofErr w:type="spellStart"/>
            <w:r w:rsidRPr="00842C1A">
              <w:rPr>
                <w:rFonts w:cs="Times New Roman"/>
                <w:sz w:val="24"/>
                <w:szCs w:val="24"/>
              </w:rPr>
              <w:t>lớp</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2A1C2010" w14:textId="77777777" w:rsidTr="00842C1A">
        <w:trPr>
          <w:tblCellSpacing w:w="15" w:type="dxa"/>
        </w:trPr>
        <w:tc>
          <w:tcPr>
            <w:tcW w:w="0" w:type="auto"/>
            <w:vAlign w:val="center"/>
            <w:hideMark/>
          </w:tcPr>
          <w:p w14:paraId="601778CF" w14:textId="77777777" w:rsidR="00842C1A" w:rsidRPr="00842C1A" w:rsidRDefault="00842C1A">
            <w:pPr>
              <w:rPr>
                <w:rFonts w:cs="Times New Roman"/>
                <w:sz w:val="24"/>
                <w:szCs w:val="24"/>
              </w:rPr>
            </w:pPr>
            <w:proofErr w:type="spellStart"/>
            <w:r w:rsidRPr="00842C1A">
              <w:rPr>
                <w:rFonts w:cs="Times New Roman"/>
                <w:sz w:val="24"/>
                <w:szCs w:val="24"/>
              </w:rPr>
              <w:t>roomId</w:t>
            </w:r>
            <w:proofErr w:type="spellEnd"/>
          </w:p>
        </w:tc>
        <w:tc>
          <w:tcPr>
            <w:tcW w:w="0" w:type="auto"/>
            <w:vAlign w:val="center"/>
            <w:hideMark/>
          </w:tcPr>
          <w:p w14:paraId="7F827589"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4AE40EE4" w14:textId="77777777" w:rsidR="00842C1A" w:rsidRPr="00842C1A" w:rsidRDefault="00842C1A">
            <w:pPr>
              <w:rPr>
                <w:rFonts w:cs="Times New Roman"/>
                <w:sz w:val="24"/>
                <w:szCs w:val="24"/>
              </w:rPr>
            </w:pPr>
            <w:proofErr w:type="spellStart"/>
            <w:r w:rsidRPr="00842C1A">
              <w:rPr>
                <w:rFonts w:cs="Times New Roman"/>
                <w:sz w:val="24"/>
                <w:szCs w:val="24"/>
              </w:rPr>
              <w:t>Phòng</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601D73DF" w14:textId="77777777" w:rsidTr="00842C1A">
        <w:trPr>
          <w:tblCellSpacing w:w="15" w:type="dxa"/>
        </w:trPr>
        <w:tc>
          <w:tcPr>
            <w:tcW w:w="0" w:type="auto"/>
            <w:vAlign w:val="center"/>
            <w:hideMark/>
          </w:tcPr>
          <w:p w14:paraId="1406DA7C" w14:textId="77777777" w:rsidR="00842C1A" w:rsidRPr="00842C1A" w:rsidRDefault="00842C1A">
            <w:pPr>
              <w:rPr>
                <w:rFonts w:cs="Times New Roman"/>
                <w:sz w:val="24"/>
                <w:szCs w:val="24"/>
              </w:rPr>
            </w:pPr>
            <w:proofErr w:type="spellStart"/>
            <w:r w:rsidRPr="00842C1A">
              <w:rPr>
                <w:rFonts w:cs="Times New Roman"/>
                <w:sz w:val="24"/>
                <w:szCs w:val="24"/>
              </w:rPr>
              <w:t>startTime</w:t>
            </w:r>
            <w:proofErr w:type="spellEnd"/>
          </w:p>
        </w:tc>
        <w:tc>
          <w:tcPr>
            <w:tcW w:w="0" w:type="auto"/>
            <w:vAlign w:val="center"/>
            <w:hideMark/>
          </w:tcPr>
          <w:p w14:paraId="65F88443"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09F6E78B" w14:textId="77777777" w:rsidR="00842C1A" w:rsidRPr="00842C1A" w:rsidRDefault="00842C1A">
            <w:pPr>
              <w:rPr>
                <w:rFonts w:cs="Times New Roman"/>
                <w:sz w:val="24"/>
                <w:szCs w:val="24"/>
              </w:rPr>
            </w:pPr>
            <w:proofErr w:type="spellStart"/>
            <w:r w:rsidRPr="00842C1A">
              <w:rPr>
                <w:rFonts w:cs="Times New Roman"/>
                <w:sz w:val="24"/>
                <w:szCs w:val="24"/>
              </w:rPr>
              <w:t>Giờ</w:t>
            </w:r>
            <w:proofErr w:type="spellEnd"/>
            <w:r w:rsidRPr="00842C1A">
              <w:rPr>
                <w:rFonts w:cs="Times New Roman"/>
                <w:sz w:val="24"/>
                <w:szCs w:val="24"/>
              </w:rPr>
              <w:t xml:space="preserve"> </w:t>
            </w:r>
            <w:proofErr w:type="spellStart"/>
            <w:r w:rsidRPr="00842C1A">
              <w:rPr>
                <w:rFonts w:cs="Times New Roman"/>
                <w:sz w:val="24"/>
                <w:szCs w:val="24"/>
              </w:rPr>
              <w:t>bắt</w:t>
            </w:r>
            <w:proofErr w:type="spellEnd"/>
            <w:r w:rsidRPr="00842C1A">
              <w:rPr>
                <w:rFonts w:cs="Times New Roman"/>
                <w:sz w:val="24"/>
                <w:szCs w:val="24"/>
              </w:rPr>
              <w:t xml:space="preserve"> </w:t>
            </w:r>
            <w:proofErr w:type="spellStart"/>
            <w:r w:rsidRPr="00842C1A">
              <w:rPr>
                <w:rFonts w:cs="Times New Roman"/>
                <w:sz w:val="24"/>
                <w:szCs w:val="24"/>
              </w:rPr>
              <w:t>đầu</w:t>
            </w:r>
            <w:proofErr w:type="spellEnd"/>
          </w:p>
        </w:tc>
      </w:tr>
      <w:tr w:rsidR="00842C1A" w:rsidRPr="00842C1A" w14:paraId="74CB7368" w14:textId="77777777" w:rsidTr="00842C1A">
        <w:trPr>
          <w:tblCellSpacing w:w="15" w:type="dxa"/>
        </w:trPr>
        <w:tc>
          <w:tcPr>
            <w:tcW w:w="0" w:type="auto"/>
            <w:vAlign w:val="center"/>
            <w:hideMark/>
          </w:tcPr>
          <w:p w14:paraId="64F30A93" w14:textId="77777777" w:rsidR="00842C1A" w:rsidRPr="00842C1A" w:rsidRDefault="00842C1A">
            <w:pPr>
              <w:rPr>
                <w:rFonts w:cs="Times New Roman"/>
                <w:sz w:val="24"/>
                <w:szCs w:val="24"/>
              </w:rPr>
            </w:pPr>
            <w:proofErr w:type="spellStart"/>
            <w:r w:rsidRPr="00842C1A">
              <w:rPr>
                <w:rFonts w:cs="Times New Roman"/>
                <w:sz w:val="24"/>
                <w:szCs w:val="24"/>
              </w:rPr>
              <w:t>endTime</w:t>
            </w:r>
            <w:proofErr w:type="spellEnd"/>
          </w:p>
        </w:tc>
        <w:tc>
          <w:tcPr>
            <w:tcW w:w="0" w:type="auto"/>
            <w:vAlign w:val="center"/>
            <w:hideMark/>
          </w:tcPr>
          <w:p w14:paraId="5AE99E10"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4F61C4E5" w14:textId="77777777" w:rsidR="00842C1A" w:rsidRPr="00842C1A" w:rsidRDefault="00842C1A">
            <w:pPr>
              <w:rPr>
                <w:rFonts w:cs="Times New Roman"/>
                <w:sz w:val="24"/>
                <w:szCs w:val="24"/>
              </w:rPr>
            </w:pPr>
            <w:proofErr w:type="spellStart"/>
            <w:r w:rsidRPr="00842C1A">
              <w:rPr>
                <w:rFonts w:cs="Times New Roman"/>
                <w:sz w:val="24"/>
                <w:szCs w:val="24"/>
              </w:rPr>
              <w:t>Giờ</w:t>
            </w:r>
            <w:proofErr w:type="spellEnd"/>
            <w:r w:rsidRPr="00842C1A">
              <w:rPr>
                <w:rFonts w:cs="Times New Roman"/>
                <w:sz w:val="24"/>
                <w:szCs w:val="24"/>
              </w:rPr>
              <w:t xml:space="preserve"> </w:t>
            </w:r>
            <w:proofErr w:type="spellStart"/>
            <w:r w:rsidRPr="00842C1A">
              <w:rPr>
                <w:rFonts w:cs="Times New Roman"/>
                <w:sz w:val="24"/>
                <w:szCs w:val="24"/>
              </w:rPr>
              <w:t>kết</w:t>
            </w:r>
            <w:proofErr w:type="spellEnd"/>
            <w:r w:rsidRPr="00842C1A">
              <w:rPr>
                <w:rFonts w:cs="Times New Roman"/>
                <w:sz w:val="24"/>
                <w:szCs w:val="24"/>
              </w:rPr>
              <w:t xml:space="preserve"> </w:t>
            </w:r>
            <w:proofErr w:type="spellStart"/>
            <w:r w:rsidRPr="00842C1A">
              <w:rPr>
                <w:rFonts w:cs="Times New Roman"/>
                <w:sz w:val="24"/>
                <w:szCs w:val="24"/>
              </w:rPr>
              <w:t>thúc</w:t>
            </w:r>
            <w:proofErr w:type="spellEnd"/>
          </w:p>
        </w:tc>
      </w:tr>
      <w:tr w:rsidR="00842C1A" w:rsidRPr="00842C1A" w14:paraId="5A0AC460" w14:textId="77777777" w:rsidTr="00842C1A">
        <w:trPr>
          <w:tblCellSpacing w:w="15" w:type="dxa"/>
        </w:trPr>
        <w:tc>
          <w:tcPr>
            <w:tcW w:w="0" w:type="auto"/>
            <w:vAlign w:val="center"/>
            <w:hideMark/>
          </w:tcPr>
          <w:p w14:paraId="3C176467"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68739490"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35174DA7" w14:textId="77777777" w:rsidR="00842C1A" w:rsidRPr="00842C1A" w:rsidRDefault="00842C1A">
            <w:pPr>
              <w:rPr>
                <w:rFonts w:cs="Times New Roman"/>
                <w:sz w:val="24"/>
                <w:szCs w:val="24"/>
              </w:rPr>
            </w:pPr>
            <w:proofErr w:type="spellStart"/>
            <w:r w:rsidRPr="00842C1A">
              <w:rPr>
                <w:rFonts w:cs="Times New Roman"/>
                <w:sz w:val="24"/>
                <w:szCs w:val="24"/>
              </w:rPr>
              <w:t>Trạng</w:t>
            </w:r>
            <w:proofErr w:type="spellEnd"/>
            <w:r w:rsidRPr="00842C1A">
              <w:rPr>
                <w:rFonts w:cs="Times New Roman"/>
                <w:sz w:val="24"/>
                <w:szCs w:val="24"/>
              </w:rPr>
              <w:t xml:space="preserve"> </w:t>
            </w:r>
            <w:proofErr w:type="spellStart"/>
            <w:r w:rsidRPr="00842C1A">
              <w:rPr>
                <w:rFonts w:cs="Times New Roman"/>
                <w:sz w:val="24"/>
                <w:szCs w:val="24"/>
              </w:rPr>
              <w:t>thái</w:t>
            </w:r>
            <w:proofErr w:type="spellEnd"/>
            <w:r w:rsidRPr="00842C1A">
              <w:rPr>
                <w:rFonts w:cs="Times New Roman"/>
                <w:sz w:val="24"/>
                <w:szCs w:val="24"/>
              </w:rPr>
              <w:t xml:space="preserve"> </w:t>
            </w:r>
            <w:proofErr w:type="spellStart"/>
            <w:r w:rsidRPr="00842C1A">
              <w:rPr>
                <w:rFonts w:cs="Times New Roman"/>
                <w:sz w:val="24"/>
                <w:szCs w:val="24"/>
              </w:rPr>
              <w:t>buổi</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bl>
    <w:p w14:paraId="6A1C865E" w14:textId="77777777" w:rsidR="00842C1A" w:rsidRPr="00842C1A" w:rsidRDefault="00842C1A" w:rsidP="00842C1A">
      <w:pPr>
        <w:pStyle w:val="NormalWeb"/>
      </w:pPr>
      <w:r w:rsidRPr="00842C1A">
        <w:t>Bảng Session quản lý lịch học và trạng thái vận hành của từng buổi học.</w:t>
      </w:r>
    </w:p>
    <w:p w14:paraId="635BA8C6" w14:textId="77777777" w:rsidR="00842C1A" w:rsidRPr="00842C1A" w:rsidRDefault="00842C1A" w:rsidP="00842C1A">
      <w:pPr>
        <w:rPr>
          <w:rFonts w:cs="Times New Roman"/>
          <w:sz w:val="24"/>
          <w:szCs w:val="24"/>
        </w:rPr>
      </w:pPr>
      <w:r w:rsidRPr="00842C1A">
        <w:rPr>
          <w:rFonts w:cs="Times New Roman"/>
          <w:sz w:val="24"/>
          <w:szCs w:val="24"/>
        </w:rPr>
        <w:pict w14:anchorId="7B446964">
          <v:rect id="_x0000_i1281" style="width:0;height:1.5pt" o:hralign="center" o:hrstd="t" o:hr="t" fillcolor="#a0a0a0" stroked="f"/>
        </w:pict>
      </w:r>
    </w:p>
    <w:p w14:paraId="4E66B1F5"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lastRenderedPageBreak/>
        <w:t xml:space="preserve">2.7.2.4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Đăng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ký</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lớp</w:t>
      </w:r>
      <w:proofErr w:type="spellEnd"/>
      <w:r w:rsidRPr="00842C1A">
        <w:rPr>
          <w:rFonts w:ascii="Times New Roman" w:hAnsi="Times New Roman" w:cs="Times New Roman"/>
          <w:sz w:val="24"/>
          <w:szCs w:val="24"/>
        </w:rPr>
        <w:t xml:space="preserve"> (Enrollment)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467"/>
        <w:gridCol w:w="1915"/>
      </w:tblGrid>
      <w:tr w:rsidR="00842C1A" w:rsidRPr="00842C1A" w14:paraId="79AEA6C0" w14:textId="77777777" w:rsidTr="00842C1A">
        <w:trPr>
          <w:tblHeader/>
          <w:tblCellSpacing w:w="15" w:type="dxa"/>
        </w:trPr>
        <w:tc>
          <w:tcPr>
            <w:tcW w:w="0" w:type="auto"/>
            <w:vAlign w:val="center"/>
            <w:hideMark/>
          </w:tcPr>
          <w:p w14:paraId="54C5F1C6"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48D916BD"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4B4A3A62"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4E311F90" w14:textId="77777777" w:rsidTr="00842C1A">
        <w:trPr>
          <w:tblCellSpacing w:w="15" w:type="dxa"/>
        </w:trPr>
        <w:tc>
          <w:tcPr>
            <w:tcW w:w="0" w:type="auto"/>
            <w:vAlign w:val="center"/>
            <w:hideMark/>
          </w:tcPr>
          <w:p w14:paraId="3C401C32"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02867B2A"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7C2FBB4B"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đăng</w:t>
            </w:r>
            <w:proofErr w:type="spellEnd"/>
            <w:r w:rsidRPr="00842C1A">
              <w:rPr>
                <w:rFonts w:cs="Times New Roman"/>
                <w:sz w:val="24"/>
                <w:szCs w:val="24"/>
              </w:rPr>
              <w:t xml:space="preserve"> </w:t>
            </w:r>
            <w:proofErr w:type="spellStart"/>
            <w:r w:rsidRPr="00842C1A">
              <w:rPr>
                <w:rFonts w:cs="Times New Roman"/>
                <w:sz w:val="24"/>
                <w:szCs w:val="24"/>
              </w:rPr>
              <w:t>ký</w:t>
            </w:r>
            <w:proofErr w:type="spellEnd"/>
          </w:p>
        </w:tc>
      </w:tr>
      <w:tr w:rsidR="00842C1A" w:rsidRPr="00842C1A" w14:paraId="4FAF585E" w14:textId="77777777" w:rsidTr="00842C1A">
        <w:trPr>
          <w:tblCellSpacing w:w="15" w:type="dxa"/>
        </w:trPr>
        <w:tc>
          <w:tcPr>
            <w:tcW w:w="0" w:type="auto"/>
            <w:vAlign w:val="center"/>
            <w:hideMark/>
          </w:tcPr>
          <w:p w14:paraId="4D94B6B2" w14:textId="77777777" w:rsidR="00842C1A" w:rsidRPr="00842C1A" w:rsidRDefault="00842C1A">
            <w:pPr>
              <w:rPr>
                <w:rFonts w:cs="Times New Roman"/>
                <w:sz w:val="24"/>
                <w:szCs w:val="24"/>
              </w:rPr>
            </w:pPr>
            <w:proofErr w:type="spellStart"/>
            <w:r w:rsidRPr="00842C1A">
              <w:rPr>
                <w:rFonts w:cs="Times New Roman"/>
                <w:sz w:val="24"/>
                <w:szCs w:val="24"/>
              </w:rPr>
              <w:t>studentId</w:t>
            </w:r>
            <w:proofErr w:type="spellEnd"/>
          </w:p>
        </w:tc>
        <w:tc>
          <w:tcPr>
            <w:tcW w:w="0" w:type="auto"/>
            <w:vAlign w:val="center"/>
            <w:hideMark/>
          </w:tcPr>
          <w:p w14:paraId="5D31AD45"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55D10B67" w14:textId="77777777" w:rsidR="00842C1A" w:rsidRPr="00842C1A" w:rsidRDefault="00842C1A">
            <w:pPr>
              <w:rPr>
                <w:rFonts w:cs="Times New Roman"/>
                <w:sz w:val="24"/>
                <w:szCs w:val="24"/>
              </w:rPr>
            </w:pPr>
            <w:r w:rsidRPr="00842C1A">
              <w:rPr>
                <w:rFonts w:cs="Times New Roman"/>
                <w:sz w:val="24"/>
                <w:szCs w:val="24"/>
              </w:rPr>
              <w:t xml:space="preserve">Học </w:t>
            </w:r>
            <w:proofErr w:type="spellStart"/>
            <w:r w:rsidRPr="00842C1A">
              <w:rPr>
                <w:rFonts w:cs="Times New Roman"/>
                <w:sz w:val="24"/>
                <w:szCs w:val="24"/>
              </w:rPr>
              <w:t>viên</w:t>
            </w:r>
            <w:proofErr w:type="spellEnd"/>
          </w:p>
        </w:tc>
      </w:tr>
      <w:tr w:rsidR="00842C1A" w:rsidRPr="00842C1A" w14:paraId="1ED5BAEB" w14:textId="77777777" w:rsidTr="00842C1A">
        <w:trPr>
          <w:tblCellSpacing w:w="15" w:type="dxa"/>
        </w:trPr>
        <w:tc>
          <w:tcPr>
            <w:tcW w:w="0" w:type="auto"/>
            <w:vAlign w:val="center"/>
            <w:hideMark/>
          </w:tcPr>
          <w:p w14:paraId="14DDE1D9" w14:textId="77777777" w:rsidR="00842C1A" w:rsidRPr="00842C1A" w:rsidRDefault="00842C1A">
            <w:pPr>
              <w:rPr>
                <w:rFonts w:cs="Times New Roman"/>
                <w:sz w:val="24"/>
                <w:szCs w:val="24"/>
              </w:rPr>
            </w:pPr>
            <w:proofErr w:type="spellStart"/>
            <w:r w:rsidRPr="00842C1A">
              <w:rPr>
                <w:rFonts w:cs="Times New Roman"/>
                <w:sz w:val="24"/>
                <w:szCs w:val="24"/>
              </w:rPr>
              <w:t>classId</w:t>
            </w:r>
            <w:proofErr w:type="spellEnd"/>
          </w:p>
        </w:tc>
        <w:tc>
          <w:tcPr>
            <w:tcW w:w="0" w:type="auto"/>
            <w:vAlign w:val="center"/>
            <w:hideMark/>
          </w:tcPr>
          <w:p w14:paraId="1F2DF130"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408A907C" w14:textId="77777777" w:rsidR="00842C1A" w:rsidRPr="00842C1A" w:rsidRDefault="00842C1A">
            <w:pPr>
              <w:rPr>
                <w:rFonts w:cs="Times New Roman"/>
                <w:sz w:val="24"/>
                <w:szCs w:val="24"/>
              </w:rPr>
            </w:pPr>
            <w:proofErr w:type="spellStart"/>
            <w:r w:rsidRPr="00842C1A">
              <w:rPr>
                <w:rFonts w:cs="Times New Roman"/>
                <w:sz w:val="24"/>
                <w:szCs w:val="24"/>
              </w:rPr>
              <w:t>Lớp</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0335E478" w14:textId="77777777" w:rsidTr="00842C1A">
        <w:trPr>
          <w:tblCellSpacing w:w="15" w:type="dxa"/>
        </w:trPr>
        <w:tc>
          <w:tcPr>
            <w:tcW w:w="0" w:type="auto"/>
            <w:vAlign w:val="center"/>
            <w:hideMark/>
          </w:tcPr>
          <w:p w14:paraId="087082FF"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5F5E17E6"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37C7B34A" w14:textId="77777777" w:rsidR="00842C1A" w:rsidRPr="00842C1A" w:rsidRDefault="00842C1A">
            <w:pPr>
              <w:rPr>
                <w:rFonts w:cs="Times New Roman"/>
                <w:sz w:val="24"/>
                <w:szCs w:val="24"/>
              </w:rPr>
            </w:pPr>
            <w:proofErr w:type="spellStart"/>
            <w:r w:rsidRPr="00842C1A">
              <w:rPr>
                <w:rFonts w:cs="Times New Roman"/>
                <w:sz w:val="24"/>
                <w:szCs w:val="24"/>
              </w:rPr>
              <w:t>Trạng</w:t>
            </w:r>
            <w:proofErr w:type="spellEnd"/>
            <w:r w:rsidRPr="00842C1A">
              <w:rPr>
                <w:rFonts w:cs="Times New Roman"/>
                <w:sz w:val="24"/>
                <w:szCs w:val="24"/>
              </w:rPr>
              <w:t xml:space="preserve"> </w:t>
            </w:r>
            <w:proofErr w:type="spellStart"/>
            <w:r w:rsidRPr="00842C1A">
              <w:rPr>
                <w:rFonts w:cs="Times New Roman"/>
                <w:sz w:val="24"/>
                <w:szCs w:val="24"/>
              </w:rPr>
              <w:t>thái</w:t>
            </w:r>
            <w:proofErr w:type="spellEnd"/>
            <w:r w:rsidRPr="00842C1A">
              <w:rPr>
                <w:rFonts w:cs="Times New Roman"/>
                <w:sz w:val="24"/>
                <w:szCs w:val="24"/>
              </w:rPr>
              <w:t xml:space="preserve"> </w:t>
            </w:r>
            <w:proofErr w:type="spellStart"/>
            <w:r w:rsidRPr="00842C1A">
              <w:rPr>
                <w:rFonts w:cs="Times New Roman"/>
                <w:sz w:val="24"/>
                <w:szCs w:val="24"/>
              </w:rPr>
              <w:t>đăng</w:t>
            </w:r>
            <w:proofErr w:type="spellEnd"/>
            <w:r w:rsidRPr="00842C1A">
              <w:rPr>
                <w:rFonts w:cs="Times New Roman"/>
                <w:sz w:val="24"/>
                <w:szCs w:val="24"/>
              </w:rPr>
              <w:t xml:space="preserve"> </w:t>
            </w:r>
            <w:proofErr w:type="spellStart"/>
            <w:r w:rsidRPr="00842C1A">
              <w:rPr>
                <w:rFonts w:cs="Times New Roman"/>
                <w:sz w:val="24"/>
                <w:szCs w:val="24"/>
              </w:rPr>
              <w:t>ký</w:t>
            </w:r>
            <w:proofErr w:type="spellEnd"/>
          </w:p>
        </w:tc>
      </w:tr>
      <w:tr w:rsidR="00842C1A" w:rsidRPr="00842C1A" w14:paraId="7DA93E58" w14:textId="77777777" w:rsidTr="00842C1A">
        <w:trPr>
          <w:tblCellSpacing w:w="15" w:type="dxa"/>
        </w:trPr>
        <w:tc>
          <w:tcPr>
            <w:tcW w:w="0" w:type="auto"/>
            <w:vAlign w:val="center"/>
            <w:hideMark/>
          </w:tcPr>
          <w:p w14:paraId="458A871E" w14:textId="77777777" w:rsidR="00842C1A" w:rsidRPr="00842C1A" w:rsidRDefault="00842C1A">
            <w:pPr>
              <w:rPr>
                <w:rFonts w:cs="Times New Roman"/>
                <w:sz w:val="24"/>
                <w:szCs w:val="24"/>
              </w:rPr>
            </w:pPr>
            <w:proofErr w:type="spellStart"/>
            <w:r w:rsidRPr="00842C1A">
              <w:rPr>
                <w:rFonts w:cs="Times New Roman"/>
                <w:sz w:val="24"/>
                <w:szCs w:val="24"/>
              </w:rPr>
              <w:t>createdAt</w:t>
            </w:r>
            <w:proofErr w:type="spellEnd"/>
          </w:p>
        </w:tc>
        <w:tc>
          <w:tcPr>
            <w:tcW w:w="0" w:type="auto"/>
            <w:vAlign w:val="center"/>
            <w:hideMark/>
          </w:tcPr>
          <w:p w14:paraId="6E6E543A"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19A22D1C" w14:textId="77777777" w:rsidR="00842C1A" w:rsidRPr="00842C1A" w:rsidRDefault="00842C1A">
            <w:pPr>
              <w:rPr>
                <w:rFonts w:cs="Times New Roman"/>
                <w:sz w:val="24"/>
                <w:szCs w:val="24"/>
              </w:rPr>
            </w:pPr>
            <w:proofErr w:type="spellStart"/>
            <w:r w:rsidRPr="00842C1A">
              <w:rPr>
                <w:rFonts w:cs="Times New Roman"/>
                <w:sz w:val="24"/>
                <w:szCs w:val="24"/>
              </w:rPr>
              <w:t>Ngày</w:t>
            </w:r>
            <w:proofErr w:type="spellEnd"/>
            <w:r w:rsidRPr="00842C1A">
              <w:rPr>
                <w:rFonts w:cs="Times New Roman"/>
                <w:sz w:val="24"/>
                <w:szCs w:val="24"/>
              </w:rPr>
              <w:t xml:space="preserve"> </w:t>
            </w:r>
            <w:proofErr w:type="spellStart"/>
            <w:r w:rsidRPr="00842C1A">
              <w:rPr>
                <w:rFonts w:cs="Times New Roman"/>
                <w:sz w:val="24"/>
                <w:szCs w:val="24"/>
              </w:rPr>
              <w:t>đăng</w:t>
            </w:r>
            <w:proofErr w:type="spellEnd"/>
            <w:r w:rsidRPr="00842C1A">
              <w:rPr>
                <w:rFonts w:cs="Times New Roman"/>
                <w:sz w:val="24"/>
                <w:szCs w:val="24"/>
              </w:rPr>
              <w:t xml:space="preserve"> </w:t>
            </w:r>
            <w:proofErr w:type="spellStart"/>
            <w:r w:rsidRPr="00842C1A">
              <w:rPr>
                <w:rFonts w:cs="Times New Roman"/>
                <w:sz w:val="24"/>
                <w:szCs w:val="24"/>
              </w:rPr>
              <w:t>ký</w:t>
            </w:r>
            <w:proofErr w:type="spellEnd"/>
          </w:p>
        </w:tc>
      </w:tr>
    </w:tbl>
    <w:p w14:paraId="60C9B87E" w14:textId="77777777" w:rsidR="00842C1A" w:rsidRPr="00842C1A" w:rsidRDefault="00842C1A" w:rsidP="00842C1A">
      <w:pPr>
        <w:pStyle w:val="NormalWeb"/>
      </w:pPr>
      <w:r w:rsidRPr="00842C1A">
        <w:t>Bảng Enrollment lưu thông tin học viên tham gia các lớp học.</w:t>
      </w:r>
    </w:p>
    <w:p w14:paraId="35B7A3CC" w14:textId="77777777" w:rsidR="00842C1A" w:rsidRPr="00842C1A" w:rsidRDefault="00842C1A" w:rsidP="00842C1A">
      <w:pPr>
        <w:rPr>
          <w:rFonts w:cs="Times New Roman"/>
          <w:sz w:val="24"/>
          <w:szCs w:val="24"/>
        </w:rPr>
      </w:pPr>
      <w:r w:rsidRPr="00842C1A">
        <w:rPr>
          <w:rFonts w:cs="Times New Roman"/>
          <w:sz w:val="24"/>
          <w:szCs w:val="24"/>
        </w:rPr>
        <w:pict w14:anchorId="0A8C2116">
          <v:rect id="_x0000_i1282" style="width:0;height:1.5pt" o:hralign="center" o:hrstd="t" o:hr="t" fillcolor="#a0a0a0" stroked="f"/>
        </w:pict>
      </w:r>
    </w:p>
    <w:p w14:paraId="6113A3C5"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t xml:space="preserve">2.7.2.5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Điểm</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danh</w:t>
      </w:r>
      <w:proofErr w:type="spellEnd"/>
      <w:r w:rsidRPr="00842C1A">
        <w:rPr>
          <w:rFonts w:ascii="Times New Roman" w:hAnsi="Times New Roman" w:cs="Times New Roman"/>
          <w:sz w:val="24"/>
          <w:szCs w:val="24"/>
        </w:rPr>
        <w:t xml:space="preserve"> (Attendance)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467"/>
        <w:gridCol w:w="2095"/>
      </w:tblGrid>
      <w:tr w:rsidR="00842C1A" w:rsidRPr="00842C1A" w14:paraId="30B55D25" w14:textId="77777777" w:rsidTr="00842C1A">
        <w:trPr>
          <w:tblHeader/>
          <w:tblCellSpacing w:w="15" w:type="dxa"/>
        </w:trPr>
        <w:tc>
          <w:tcPr>
            <w:tcW w:w="0" w:type="auto"/>
            <w:vAlign w:val="center"/>
            <w:hideMark/>
          </w:tcPr>
          <w:p w14:paraId="497EB487"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1CE07177"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696DB493"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2C5A2707" w14:textId="77777777" w:rsidTr="00842C1A">
        <w:trPr>
          <w:tblCellSpacing w:w="15" w:type="dxa"/>
        </w:trPr>
        <w:tc>
          <w:tcPr>
            <w:tcW w:w="0" w:type="auto"/>
            <w:vAlign w:val="center"/>
            <w:hideMark/>
          </w:tcPr>
          <w:p w14:paraId="38C323F1"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3146A3AD"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7E01F67D"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điểm</w:t>
            </w:r>
            <w:proofErr w:type="spellEnd"/>
            <w:r w:rsidRPr="00842C1A">
              <w:rPr>
                <w:rFonts w:cs="Times New Roman"/>
                <w:sz w:val="24"/>
                <w:szCs w:val="24"/>
              </w:rPr>
              <w:t xml:space="preserve"> </w:t>
            </w:r>
            <w:proofErr w:type="spellStart"/>
            <w:r w:rsidRPr="00842C1A">
              <w:rPr>
                <w:rFonts w:cs="Times New Roman"/>
                <w:sz w:val="24"/>
                <w:szCs w:val="24"/>
              </w:rPr>
              <w:t>danh</w:t>
            </w:r>
            <w:proofErr w:type="spellEnd"/>
          </w:p>
        </w:tc>
      </w:tr>
      <w:tr w:rsidR="00842C1A" w:rsidRPr="00842C1A" w14:paraId="79609A67" w14:textId="77777777" w:rsidTr="00842C1A">
        <w:trPr>
          <w:tblCellSpacing w:w="15" w:type="dxa"/>
        </w:trPr>
        <w:tc>
          <w:tcPr>
            <w:tcW w:w="0" w:type="auto"/>
            <w:vAlign w:val="center"/>
            <w:hideMark/>
          </w:tcPr>
          <w:p w14:paraId="1997F6B6" w14:textId="77777777" w:rsidR="00842C1A" w:rsidRPr="00842C1A" w:rsidRDefault="00842C1A">
            <w:pPr>
              <w:rPr>
                <w:rFonts w:cs="Times New Roman"/>
                <w:sz w:val="24"/>
                <w:szCs w:val="24"/>
              </w:rPr>
            </w:pPr>
            <w:proofErr w:type="spellStart"/>
            <w:r w:rsidRPr="00842C1A">
              <w:rPr>
                <w:rFonts w:cs="Times New Roman"/>
                <w:sz w:val="24"/>
                <w:szCs w:val="24"/>
              </w:rPr>
              <w:t>sessionId</w:t>
            </w:r>
            <w:proofErr w:type="spellEnd"/>
          </w:p>
        </w:tc>
        <w:tc>
          <w:tcPr>
            <w:tcW w:w="0" w:type="auto"/>
            <w:vAlign w:val="center"/>
            <w:hideMark/>
          </w:tcPr>
          <w:p w14:paraId="75E05C4F"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3B424BBE" w14:textId="77777777" w:rsidR="00842C1A" w:rsidRPr="00842C1A" w:rsidRDefault="00842C1A">
            <w:pPr>
              <w:rPr>
                <w:rFonts w:cs="Times New Roman"/>
                <w:sz w:val="24"/>
                <w:szCs w:val="24"/>
              </w:rPr>
            </w:pPr>
            <w:proofErr w:type="spellStart"/>
            <w:r w:rsidRPr="00842C1A">
              <w:rPr>
                <w:rFonts w:cs="Times New Roman"/>
                <w:sz w:val="24"/>
                <w:szCs w:val="24"/>
              </w:rPr>
              <w:t>Buổi</w:t>
            </w:r>
            <w:proofErr w:type="spellEnd"/>
            <w:r w:rsidRPr="00842C1A">
              <w:rPr>
                <w:rFonts w:cs="Times New Roman"/>
                <w:sz w:val="24"/>
                <w:szCs w:val="24"/>
              </w:rPr>
              <w:t xml:space="preserve"> </w:t>
            </w:r>
            <w:proofErr w:type="spellStart"/>
            <w:r w:rsidRPr="00842C1A">
              <w:rPr>
                <w:rFonts w:cs="Times New Roman"/>
                <w:sz w:val="24"/>
                <w:szCs w:val="24"/>
              </w:rPr>
              <w:t>học</w:t>
            </w:r>
            <w:proofErr w:type="spellEnd"/>
          </w:p>
        </w:tc>
      </w:tr>
      <w:tr w:rsidR="00842C1A" w:rsidRPr="00842C1A" w14:paraId="689B3730" w14:textId="77777777" w:rsidTr="00842C1A">
        <w:trPr>
          <w:tblCellSpacing w:w="15" w:type="dxa"/>
        </w:trPr>
        <w:tc>
          <w:tcPr>
            <w:tcW w:w="0" w:type="auto"/>
            <w:vAlign w:val="center"/>
            <w:hideMark/>
          </w:tcPr>
          <w:p w14:paraId="0A104E38" w14:textId="77777777" w:rsidR="00842C1A" w:rsidRPr="00842C1A" w:rsidRDefault="00842C1A">
            <w:pPr>
              <w:rPr>
                <w:rFonts w:cs="Times New Roman"/>
                <w:sz w:val="24"/>
                <w:szCs w:val="24"/>
              </w:rPr>
            </w:pPr>
            <w:proofErr w:type="spellStart"/>
            <w:r w:rsidRPr="00842C1A">
              <w:rPr>
                <w:rFonts w:cs="Times New Roman"/>
                <w:sz w:val="24"/>
                <w:szCs w:val="24"/>
              </w:rPr>
              <w:t>studentId</w:t>
            </w:r>
            <w:proofErr w:type="spellEnd"/>
          </w:p>
        </w:tc>
        <w:tc>
          <w:tcPr>
            <w:tcW w:w="0" w:type="auto"/>
            <w:vAlign w:val="center"/>
            <w:hideMark/>
          </w:tcPr>
          <w:p w14:paraId="2E9563EE"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34277408" w14:textId="77777777" w:rsidR="00842C1A" w:rsidRPr="00842C1A" w:rsidRDefault="00842C1A">
            <w:pPr>
              <w:rPr>
                <w:rFonts w:cs="Times New Roman"/>
                <w:sz w:val="24"/>
                <w:szCs w:val="24"/>
              </w:rPr>
            </w:pPr>
            <w:r w:rsidRPr="00842C1A">
              <w:rPr>
                <w:rFonts w:cs="Times New Roman"/>
                <w:sz w:val="24"/>
                <w:szCs w:val="24"/>
              </w:rPr>
              <w:t xml:space="preserve">Học </w:t>
            </w:r>
            <w:proofErr w:type="spellStart"/>
            <w:r w:rsidRPr="00842C1A">
              <w:rPr>
                <w:rFonts w:cs="Times New Roman"/>
                <w:sz w:val="24"/>
                <w:szCs w:val="24"/>
              </w:rPr>
              <w:t>viên</w:t>
            </w:r>
            <w:proofErr w:type="spellEnd"/>
          </w:p>
        </w:tc>
      </w:tr>
      <w:tr w:rsidR="00842C1A" w:rsidRPr="00842C1A" w14:paraId="110C4D5E" w14:textId="77777777" w:rsidTr="00842C1A">
        <w:trPr>
          <w:tblCellSpacing w:w="15" w:type="dxa"/>
        </w:trPr>
        <w:tc>
          <w:tcPr>
            <w:tcW w:w="0" w:type="auto"/>
            <w:vAlign w:val="center"/>
            <w:hideMark/>
          </w:tcPr>
          <w:p w14:paraId="25A115F0"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2FD36870"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5C5A58C4" w14:textId="77777777" w:rsidR="00842C1A" w:rsidRPr="00842C1A" w:rsidRDefault="00842C1A">
            <w:pPr>
              <w:rPr>
                <w:rFonts w:cs="Times New Roman"/>
                <w:sz w:val="24"/>
                <w:szCs w:val="24"/>
              </w:rPr>
            </w:pPr>
            <w:proofErr w:type="spellStart"/>
            <w:r w:rsidRPr="00842C1A">
              <w:rPr>
                <w:rFonts w:cs="Times New Roman"/>
                <w:sz w:val="24"/>
                <w:szCs w:val="24"/>
              </w:rPr>
              <w:t>Có</w:t>
            </w:r>
            <w:proofErr w:type="spellEnd"/>
            <w:r w:rsidRPr="00842C1A">
              <w:rPr>
                <w:rFonts w:cs="Times New Roman"/>
                <w:sz w:val="24"/>
                <w:szCs w:val="24"/>
              </w:rPr>
              <w:t xml:space="preserve"> </w:t>
            </w:r>
            <w:proofErr w:type="spellStart"/>
            <w:r w:rsidRPr="00842C1A">
              <w:rPr>
                <w:rFonts w:cs="Times New Roman"/>
                <w:sz w:val="24"/>
                <w:szCs w:val="24"/>
              </w:rPr>
              <w:t>mặt</w:t>
            </w:r>
            <w:proofErr w:type="spellEnd"/>
            <w:r w:rsidRPr="00842C1A">
              <w:rPr>
                <w:rFonts w:cs="Times New Roman"/>
                <w:sz w:val="24"/>
                <w:szCs w:val="24"/>
              </w:rPr>
              <w:t xml:space="preserve"> / </w:t>
            </w:r>
            <w:proofErr w:type="spellStart"/>
            <w:r w:rsidRPr="00842C1A">
              <w:rPr>
                <w:rFonts w:cs="Times New Roman"/>
                <w:sz w:val="24"/>
                <w:szCs w:val="24"/>
              </w:rPr>
              <w:t>Vắng</w:t>
            </w:r>
            <w:proofErr w:type="spellEnd"/>
            <w:r w:rsidRPr="00842C1A">
              <w:rPr>
                <w:rFonts w:cs="Times New Roman"/>
                <w:sz w:val="24"/>
                <w:szCs w:val="24"/>
              </w:rPr>
              <w:t xml:space="preserve"> / </w:t>
            </w:r>
            <w:proofErr w:type="spellStart"/>
            <w:r w:rsidRPr="00842C1A">
              <w:rPr>
                <w:rFonts w:cs="Times New Roman"/>
                <w:sz w:val="24"/>
                <w:szCs w:val="24"/>
              </w:rPr>
              <w:t>Trễ</w:t>
            </w:r>
            <w:proofErr w:type="spellEnd"/>
          </w:p>
        </w:tc>
      </w:tr>
      <w:tr w:rsidR="00842C1A" w:rsidRPr="00842C1A" w14:paraId="6B61C728" w14:textId="77777777" w:rsidTr="00842C1A">
        <w:trPr>
          <w:tblCellSpacing w:w="15" w:type="dxa"/>
        </w:trPr>
        <w:tc>
          <w:tcPr>
            <w:tcW w:w="0" w:type="auto"/>
            <w:vAlign w:val="center"/>
            <w:hideMark/>
          </w:tcPr>
          <w:p w14:paraId="2000D3C9" w14:textId="77777777" w:rsidR="00842C1A" w:rsidRPr="00842C1A" w:rsidRDefault="00842C1A">
            <w:pPr>
              <w:rPr>
                <w:rFonts w:cs="Times New Roman"/>
                <w:sz w:val="24"/>
                <w:szCs w:val="24"/>
              </w:rPr>
            </w:pPr>
            <w:proofErr w:type="spellStart"/>
            <w:r w:rsidRPr="00842C1A">
              <w:rPr>
                <w:rFonts w:cs="Times New Roman"/>
                <w:sz w:val="24"/>
                <w:szCs w:val="24"/>
              </w:rPr>
              <w:t>checkedInAt</w:t>
            </w:r>
            <w:proofErr w:type="spellEnd"/>
          </w:p>
        </w:tc>
        <w:tc>
          <w:tcPr>
            <w:tcW w:w="0" w:type="auto"/>
            <w:vAlign w:val="center"/>
            <w:hideMark/>
          </w:tcPr>
          <w:p w14:paraId="5AC9882E"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007A3577" w14:textId="77777777" w:rsidR="00842C1A" w:rsidRPr="00842C1A" w:rsidRDefault="00842C1A">
            <w:pPr>
              <w:rPr>
                <w:rFonts w:cs="Times New Roman"/>
                <w:sz w:val="24"/>
                <w:szCs w:val="24"/>
              </w:rPr>
            </w:pPr>
            <w:proofErr w:type="spellStart"/>
            <w:r w:rsidRPr="00842C1A">
              <w:rPr>
                <w:rFonts w:cs="Times New Roman"/>
                <w:sz w:val="24"/>
                <w:szCs w:val="24"/>
              </w:rPr>
              <w:t>Thời</w:t>
            </w:r>
            <w:proofErr w:type="spellEnd"/>
            <w:r w:rsidRPr="00842C1A">
              <w:rPr>
                <w:rFonts w:cs="Times New Roman"/>
                <w:sz w:val="24"/>
                <w:szCs w:val="24"/>
              </w:rPr>
              <w:t xml:space="preserve"> </w:t>
            </w:r>
            <w:proofErr w:type="spellStart"/>
            <w:r w:rsidRPr="00842C1A">
              <w:rPr>
                <w:rFonts w:cs="Times New Roman"/>
                <w:sz w:val="24"/>
                <w:szCs w:val="24"/>
              </w:rPr>
              <w:t>gian</w:t>
            </w:r>
            <w:proofErr w:type="spellEnd"/>
            <w:r w:rsidRPr="00842C1A">
              <w:rPr>
                <w:rFonts w:cs="Times New Roman"/>
                <w:sz w:val="24"/>
                <w:szCs w:val="24"/>
              </w:rPr>
              <w:t xml:space="preserve"> </w:t>
            </w:r>
            <w:proofErr w:type="spellStart"/>
            <w:r w:rsidRPr="00842C1A">
              <w:rPr>
                <w:rFonts w:cs="Times New Roman"/>
                <w:sz w:val="24"/>
                <w:szCs w:val="24"/>
              </w:rPr>
              <w:t>điểm</w:t>
            </w:r>
            <w:proofErr w:type="spellEnd"/>
            <w:r w:rsidRPr="00842C1A">
              <w:rPr>
                <w:rFonts w:cs="Times New Roman"/>
                <w:sz w:val="24"/>
                <w:szCs w:val="24"/>
              </w:rPr>
              <w:t xml:space="preserve"> </w:t>
            </w:r>
            <w:proofErr w:type="spellStart"/>
            <w:r w:rsidRPr="00842C1A">
              <w:rPr>
                <w:rFonts w:cs="Times New Roman"/>
                <w:sz w:val="24"/>
                <w:szCs w:val="24"/>
              </w:rPr>
              <w:t>danh</w:t>
            </w:r>
            <w:proofErr w:type="spellEnd"/>
          </w:p>
        </w:tc>
      </w:tr>
    </w:tbl>
    <w:p w14:paraId="21223AD4" w14:textId="77777777" w:rsidR="00842C1A" w:rsidRPr="00842C1A" w:rsidRDefault="00842C1A" w:rsidP="00842C1A">
      <w:pPr>
        <w:pStyle w:val="NormalWeb"/>
      </w:pPr>
      <w:r w:rsidRPr="00842C1A">
        <w:t>Bảng Attendance quản lý dữ liệu check-in của học viên theo từng buổi học.</w:t>
      </w:r>
    </w:p>
    <w:p w14:paraId="3937883F" w14:textId="77777777" w:rsidR="00842C1A" w:rsidRPr="00842C1A" w:rsidRDefault="00842C1A" w:rsidP="00842C1A">
      <w:pPr>
        <w:rPr>
          <w:rFonts w:cs="Times New Roman"/>
          <w:sz w:val="24"/>
          <w:szCs w:val="24"/>
        </w:rPr>
      </w:pPr>
      <w:r w:rsidRPr="00842C1A">
        <w:rPr>
          <w:rFonts w:cs="Times New Roman"/>
          <w:sz w:val="24"/>
          <w:szCs w:val="24"/>
        </w:rPr>
        <w:pict w14:anchorId="3CDDF0EE">
          <v:rect id="_x0000_i1283" style="width:0;height:1.5pt" o:hralign="center" o:hrstd="t" o:hr="t" fillcolor="#a0a0a0" stroked="f"/>
        </w:pict>
      </w:r>
    </w:p>
    <w:p w14:paraId="22729954"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lastRenderedPageBreak/>
        <w:t xml:space="preserve">2.7.2.6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Gói</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tập</w:t>
      </w:r>
      <w:proofErr w:type="spellEnd"/>
      <w:r w:rsidRPr="00842C1A">
        <w:rPr>
          <w:rFonts w:ascii="Times New Roman" w:hAnsi="Times New Roman" w:cs="Times New Roman"/>
          <w:sz w:val="24"/>
          <w:szCs w:val="24"/>
        </w:rPr>
        <w:t xml:space="preserve"> (Package)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1345"/>
        <w:gridCol w:w="1786"/>
      </w:tblGrid>
      <w:tr w:rsidR="00842C1A" w:rsidRPr="00842C1A" w14:paraId="4323DC76" w14:textId="77777777" w:rsidTr="00842C1A">
        <w:trPr>
          <w:tblHeader/>
          <w:tblCellSpacing w:w="15" w:type="dxa"/>
        </w:trPr>
        <w:tc>
          <w:tcPr>
            <w:tcW w:w="0" w:type="auto"/>
            <w:vAlign w:val="center"/>
            <w:hideMark/>
          </w:tcPr>
          <w:p w14:paraId="2170E716"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035DF9FB"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474BD47F"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449FCDF0" w14:textId="77777777" w:rsidTr="00842C1A">
        <w:trPr>
          <w:tblCellSpacing w:w="15" w:type="dxa"/>
        </w:trPr>
        <w:tc>
          <w:tcPr>
            <w:tcW w:w="0" w:type="auto"/>
            <w:vAlign w:val="center"/>
            <w:hideMark/>
          </w:tcPr>
          <w:p w14:paraId="51CD69EA"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5065280C"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53BE3FBB"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gói</w:t>
            </w:r>
            <w:proofErr w:type="spellEnd"/>
            <w:r w:rsidRPr="00842C1A">
              <w:rPr>
                <w:rFonts w:cs="Times New Roman"/>
                <w:sz w:val="24"/>
                <w:szCs w:val="24"/>
              </w:rPr>
              <w:t xml:space="preserve"> </w:t>
            </w:r>
            <w:proofErr w:type="spellStart"/>
            <w:r w:rsidRPr="00842C1A">
              <w:rPr>
                <w:rFonts w:cs="Times New Roman"/>
                <w:sz w:val="24"/>
                <w:szCs w:val="24"/>
              </w:rPr>
              <w:t>tập</w:t>
            </w:r>
            <w:proofErr w:type="spellEnd"/>
          </w:p>
        </w:tc>
      </w:tr>
      <w:tr w:rsidR="00842C1A" w:rsidRPr="00842C1A" w14:paraId="157D5654" w14:textId="77777777" w:rsidTr="00842C1A">
        <w:trPr>
          <w:tblCellSpacing w:w="15" w:type="dxa"/>
        </w:trPr>
        <w:tc>
          <w:tcPr>
            <w:tcW w:w="0" w:type="auto"/>
            <w:vAlign w:val="center"/>
            <w:hideMark/>
          </w:tcPr>
          <w:p w14:paraId="41AC4455" w14:textId="77777777" w:rsidR="00842C1A" w:rsidRPr="00842C1A" w:rsidRDefault="00842C1A">
            <w:pPr>
              <w:rPr>
                <w:rFonts w:cs="Times New Roman"/>
                <w:sz w:val="24"/>
                <w:szCs w:val="24"/>
              </w:rPr>
            </w:pPr>
            <w:r w:rsidRPr="00842C1A">
              <w:rPr>
                <w:rFonts w:cs="Times New Roman"/>
                <w:sz w:val="24"/>
                <w:szCs w:val="24"/>
              </w:rPr>
              <w:t>name</w:t>
            </w:r>
          </w:p>
        </w:tc>
        <w:tc>
          <w:tcPr>
            <w:tcW w:w="0" w:type="auto"/>
            <w:vAlign w:val="center"/>
            <w:hideMark/>
          </w:tcPr>
          <w:p w14:paraId="08C64A0C" w14:textId="77777777" w:rsidR="00842C1A" w:rsidRPr="00842C1A" w:rsidRDefault="00842C1A">
            <w:pPr>
              <w:rPr>
                <w:rFonts w:cs="Times New Roman"/>
                <w:sz w:val="24"/>
                <w:szCs w:val="24"/>
              </w:rPr>
            </w:pPr>
            <w:r w:rsidRPr="00842C1A">
              <w:rPr>
                <w:rFonts w:cs="Times New Roman"/>
                <w:sz w:val="24"/>
                <w:szCs w:val="24"/>
              </w:rPr>
              <w:t>VARCHAR</w:t>
            </w:r>
          </w:p>
        </w:tc>
        <w:tc>
          <w:tcPr>
            <w:tcW w:w="0" w:type="auto"/>
            <w:vAlign w:val="center"/>
            <w:hideMark/>
          </w:tcPr>
          <w:p w14:paraId="3A1367AE" w14:textId="77777777" w:rsidR="00842C1A" w:rsidRPr="00842C1A" w:rsidRDefault="00842C1A">
            <w:pPr>
              <w:rPr>
                <w:rFonts w:cs="Times New Roman"/>
                <w:sz w:val="24"/>
                <w:szCs w:val="24"/>
              </w:rPr>
            </w:pPr>
            <w:proofErr w:type="spellStart"/>
            <w:r w:rsidRPr="00842C1A">
              <w:rPr>
                <w:rFonts w:cs="Times New Roman"/>
                <w:sz w:val="24"/>
                <w:szCs w:val="24"/>
              </w:rPr>
              <w:t>Tên</w:t>
            </w:r>
            <w:proofErr w:type="spellEnd"/>
            <w:r w:rsidRPr="00842C1A">
              <w:rPr>
                <w:rFonts w:cs="Times New Roman"/>
                <w:sz w:val="24"/>
                <w:szCs w:val="24"/>
              </w:rPr>
              <w:t xml:space="preserve"> </w:t>
            </w:r>
            <w:proofErr w:type="spellStart"/>
            <w:r w:rsidRPr="00842C1A">
              <w:rPr>
                <w:rFonts w:cs="Times New Roman"/>
                <w:sz w:val="24"/>
                <w:szCs w:val="24"/>
              </w:rPr>
              <w:t>gói</w:t>
            </w:r>
            <w:proofErr w:type="spellEnd"/>
          </w:p>
        </w:tc>
      </w:tr>
      <w:tr w:rsidR="00842C1A" w:rsidRPr="00842C1A" w14:paraId="41C312D3" w14:textId="77777777" w:rsidTr="00842C1A">
        <w:trPr>
          <w:tblCellSpacing w:w="15" w:type="dxa"/>
        </w:trPr>
        <w:tc>
          <w:tcPr>
            <w:tcW w:w="0" w:type="auto"/>
            <w:vAlign w:val="center"/>
            <w:hideMark/>
          </w:tcPr>
          <w:p w14:paraId="04659F5F" w14:textId="77777777" w:rsidR="00842C1A" w:rsidRPr="00842C1A" w:rsidRDefault="00842C1A">
            <w:pPr>
              <w:rPr>
                <w:rFonts w:cs="Times New Roman"/>
                <w:sz w:val="24"/>
                <w:szCs w:val="24"/>
              </w:rPr>
            </w:pPr>
            <w:r w:rsidRPr="00842C1A">
              <w:rPr>
                <w:rFonts w:cs="Times New Roman"/>
                <w:sz w:val="24"/>
                <w:szCs w:val="24"/>
              </w:rPr>
              <w:t>price</w:t>
            </w:r>
          </w:p>
        </w:tc>
        <w:tc>
          <w:tcPr>
            <w:tcW w:w="0" w:type="auto"/>
            <w:vAlign w:val="center"/>
            <w:hideMark/>
          </w:tcPr>
          <w:p w14:paraId="499FC498" w14:textId="77777777" w:rsidR="00842C1A" w:rsidRPr="00842C1A" w:rsidRDefault="00842C1A">
            <w:pPr>
              <w:rPr>
                <w:rFonts w:cs="Times New Roman"/>
                <w:sz w:val="24"/>
                <w:szCs w:val="24"/>
              </w:rPr>
            </w:pPr>
            <w:r w:rsidRPr="00842C1A">
              <w:rPr>
                <w:rFonts w:cs="Times New Roman"/>
                <w:sz w:val="24"/>
                <w:szCs w:val="24"/>
              </w:rPr>
              <w:t>DECIMAL</w:t>
            </w:r>
          </w:p>
        </w:tc>
        <w:tc>
          <w:tcPr>
            <w:tcW w:w="0" w:type="auto"/>
            <w:vAlign w:val="center"/>
            <w:hideMark/>
          </w:tcPr>
          <w:p w14:paraId="1145E732" w14:textId="77777777" w:rsidR="00842C1A" w:rsidRPr="00842C1A" w:rsidRDefault="00842C1A">
            <w:pPr>
              <w:rPr>
                <w:rFonts w:cs="Times New Roman"/>
                <w:sz w:val="24"/>
                <w:szCs w:val="24"/>
              </w:rPr>
            </w:pPr>
            <w:proofErr w:type="spellStart"/>
            <w:r w:rsidRPr="00842C1A">
              <w:rPr>
                <w:rFonts w:cs="Times New Roman"/>
                <w:sz w:val="24"/>
                <w:szCs w:val="24"/>
              </w:rPr>
              <w:t>Giá</w:t>
            </w:r>
            <w:proofErr w:type="spellEnd"/>
            <w:r w:rsidRPr="00842C1A">
              <w:rPr>
                <w:rFonts w:cs="Times New Roman"/>
                <w:sz w:val="24"/>
                <w:szCs w:val="24"/>
              </w:rPr>
              <w:t xml:space="preserve"> </w:t>
            </w:r>
            <w:proofErr w:type="spellStart"/>
            <w:r w:rsidRPr="00842C1A">
              <w:rPr>
                <w:rFonts w:cs="Times New Roman"/>
                <w:sz w:val="24"/>
                <w:szCs w:val="24"/>
              </w:rPr>
              <w:t>bán</w:t>
            </w:r>
            <w:proofErr w:type="spellEnd"/>
          </w:p>
        </w:tc>
      </w:tr>
      <w:tr w:rsidR="00842C1A" w:rsidRPr="00842C1A" w14:paraId="335C36FE" w14:textId="77777777" w:rsidTr="00842C1A">
        <w:trPr>
          <w:tblCellSpacing w:w="15" w:type="dxa"/>
        </w:trPr>
        <w:tc>
          <w:tcPr>
            <w:tcW w:w="0" w:type="auto"/>
            <w:vAlign w:val="center"/>
            <w:hideMark/>
          </w:tcPr>
          <w:p w14:paraId="73B60230" w14:textId="77777777" w:rsidR="00842C1A" w:rsidRPr="00842C1A" w:rsidRDefault="00842C1A">
            <w:pPr>
              <w:rPr>
                <w:rFonts w:cs="Times New Roman"/>
                <w:sz w:val="24"/>
                <w:szCs w:val="24"/>
              </w:rPr>
            </w:pPr>
            <w:r w:rsidRPr="00842C1A">
              <w:rPr>
                <w:rFonts w:cs="Times New Roman"/>
                <w:sz w:val="24"/>
                <w:szCs w:val="24"/>
              </w:rPr>
              <w:t>credits</w:t>
            </w:r>
          </w:p>
        </w:tc>
        <w:tc>
          <w:tcPr>
            <w:tcW w:w="0" w:type="auto"/>
            <w:vAlign w:val="center"/>
            <w:hideMark/>
          </w:tcPr>
          <w:p w14:paraId="287EEDF7" w14:textId="77777777" w:rsidR="00842C1A" w:rsidRPr="00842C1A" w:rsidRDefault="00842C1A">
            <w:pPr>
              <w:rPr>
                <w:rFonts w:cs="Times New Roman"/>
                <w:sz w:val="24"/>
                <w:szCs w:val="24"/>
              </w:rPr>
            </w:pPr>
            <w:r w:rsidRPr="00842C1A">
              <w:rPr>
                <w:rFonts w:cs="Times New Roman"/>
                <w:sz w:val="24"/>
                <w:szCs w:val="24"/>
              </w:rPr>
              <w:t>INT</w:t>
            </w:r>
          </w:p>
        </w:tc>
        <w:tc>
          <w:tcPr>
            <w:tcW w:w="0" w:type="auto"/>
            <w:vAlign w:val="center"/>
            <w:hideMark/>
          </w:tcPr>
          <w:p w14:paraId="287BE064" w14:textId="77777777" w:rsidR="00842C1A" w:rsidRPr="00842C1A" w:rsidRDefault="00842C1A">
            <w:pPr>
              <w:rPr>
                <w:rFonts w:cs="Times New Roman"/>
                <w:sz w:val="24"/>
                <w:szCs w:val="24"/>
              </w:rPr>
            </w:pPr>
            <w:proofErr w:type="spellStart"/>
            <w:r w:rsidRPr="00842C1A">
              <w:rPr>
                <w:rFonts w:cs="Times New Roman"/>
                <w:sz w:val="24"/>
                <w:szCs w:val="24"/>
              </w:rPr>
              <w:t>Số</w:t>
            </w:r>
            <w:proofErr w:type="spellEnd"/>
            <w:r w:rsidRPr="00842C1A">
              <w:rPr>
                <w:rFonts w:cs="Times New Roman"/>
                <w:sz w:val="24"/>
                <w:szCs w:val="24"/>
              </w:rPr>
              <w:t xml:space="preserve"> </w:t>
            </w:r>
            <w:proofErr w:type="spellStart"/>
            <w:r w:rsidRPr="00842C1A">
              <w:rPr>
                <w:rFonts w:cs="Times New Roman"/>
                <w:sz w:val="24"/>
                <w:szCs w:val="24"/>
              </w:rPr>
              <w:t>lượt</w:t>
            </w:r>
            <w:proofErr w:type="spellEnd"/>
            <w:r w:rsidRPr="00842C1A">
              <w:rPr>
                <w:rFonts w:cs="Times New Roman"/>
                <w:sz w:val="24"/>
                <w:szCs w:val="24"/>
              </w:rPr>
              <w:t xml:space="preserve"> </w:t>
            </w:r>
            <w:proofErr w:type="spellStart"/>
            <w:r w:rsidRPr="00842C1A">
              <w:rPr>
                <w:rFonts w:cs="Times New Roman"/>
                <w:sz w:val="24"/>
                <w:szCs w:val="24"/>
              </w:rPr>
              <w:t>sử</w:t>
            </w:r>
            <w:proofErr w:type="spellEnd"/>
            <w:r w:rsidRPr="00842C1A">
              <w:rPr>
                <w:rFonts w:cs="Times New Roman"/>
                <w:sz w:val="24"/>
                <w:szCs w:val="24"/>
              </w:rPr>
              <w:t xml:space="preserve"> </w:t>
            </w:r>
            <w:proofErr w:type="spellStart"/>
            <w:r w:rsidRPr="00842C1A">
              <w:rPr>
                <w:rFonts w:cs="Times New Roman"/>
                <w:sz w:val="24"/>
                <w:szCs w:val="24"/>
              </w:rPr>
              <w:t>dụng</w:t>
            </w:r>
            <w:proofErr w:type="spellEnd"/>
          </w:p>
        </w:tc>
      </w:tr>
      <w:tr w:rsidR="00842C1A" w:rsidRPr="00842C1A" w14:paraId="543115DD" w14:textId="77777777" w:rsidTr="00842C1A">
        <w:trPr>
          <w:tblCellSpacing w:w="15" w:type="dxa"/>
        </w:trPr>
        <w:tc>
          <w:tcPr>
            <w:tcW w:w="0" w:type="auto"/>
            <w:vAlign w:val="center"/>
            <w:hideMark/>
          </w:tcPr>
          <w:p w14:paraId="73B67FDE" w14:textId="77777777" w:rsidR="00842C1A" w:rsidRPr="00842C1A" w:rsidRDefault="00842C1A">
            <w:pPr>
              <w:rPr>
                <w:rFonts w:cs="Times New Roman"/>
                <w:sz w:val="24"/>
                <w:szCs w:val="24"/>
              </w:rPr>
            </w:pPr>
            <w:proofErr w:type="spellStart"/>
            <w:r w:rsidRPr="00842C1A">
              <w:rPr>
                <w:rFonts w:cs="Times New Roman"/>
                <w:sz w:val="24"/>
                <w:szCs w:val="24"/>
              </w:rPr>
              <w:t>validDays</w:t>
            </w:r>
            <w:proofErr w:type="spellEnd"/>
          </w:p>
        </w:tc>
        <w:tc>
          <w:tcPr>
            <w:tcW w:w="0" w:type="auto"/>
            <w:vAlign w:val="center"/>
            <w:hideMark/>
          </w:tcPr>
          <w:p w14:paraId="3B54606F" w14:textId="77777777" w:rsidR="00842C1A" w:rsidRPr="00842C1A" w:rsidRDefault="00842C1A">
            <w:pPr>
              <w:rPr>
                <w:rFonts w:cs="Times New Roman"/>
                <w:sz w:val="24"/>
                <w:szCs w:val="24"/>
              </w:rPr>
            </w:pPr>
            <w:r w:rsidRPr="00842C1A">
              <w:rPr>
                <w:rFonts w:cs="Times New Roman"/>
                <w:sz w:val="24"/>
                <w:szCs w:val="24"/>
              </w:rPr>
              <w:t>INT</w:t>
            </w:r>
          </w:p>
        </w:tc>
        <w:tc>
          <w:tcPr>
            <w:tcW w:w="0" w:type="auto"/>
            <w:vAlign w:val="center"/>
            <w:hideMark/>
          </w:tcPr>
          <w:p w14:paraId="2F0454AC" w14:textId="77777777" w:rsidR="00842C1A" w:rsidRPr="00842C1A" w:rsidRDefault="00842C1A">
            <w:pPr>
              <w:rPr>
                <w:rFonts w:cs="Times New Roman"/>
                <w:sz w:val="24"/>
                <w:szCs w:val="24"/>
              </w:rPr>
            </w:pPr>
            <w:proofErr w:type="spellStart"/>
            <w:r w:rsidRPr="00842C1A">
              <w:rPr>
                <w:rFonts w:cs="Times New Roman"/>
                <w:sz w:val="24"/>
                <w:szCs w:val="24"/>
              </w:rPr>
              <w:t>Thời</w:t>
            </w:r>
            <w:proofErr w:type="spellEnd"/>
            <w:r w:rsidRPr="00842C1A">
              <w:rPr>
                <w:rFonts w:cs="Times New Roman"/>
                <w:sz w:val="24"/>
                <w:szCs w:val="24"/>
              </w:rPr>
              <w:t xml:space="preserve"> </w:t>
            </w:r>
            <w:proofErr w:type="spellStart"/>
            <w:r w:rsidRPr="00842C1A">
              <w:rPr>
                <w:rFonts w:cs="Times New Roman"/>
                <w:sz w:val="24"/>
                <w:szCs w:val="24"/>
              </w:rPr>
              <w:t>hạn</w:t>
            </w:r>
            <w:proofErr w:type="spellEnd"/>
            <w:r w:rsidRPr="00842C1A">
              <w:rPr>
                <w:rFonts w:cs="Times New Roman"/>
                <w:sz w:val="24"/>
                <w:szCs w:val="24"/>
              </w:rPr>
              <w:t xml:space="preserve"> </w:t>
            </w:r>
            <w:proofErr w:type="spellStart"/>
            <w:r w:rsidRPr="00842C1A">
              <w:rPr>
                <w:rFonts w:cs="Times New Roman"/>
                <w:sz w:val="24"/>
                <w:szCs w:val="24"/>
              </w:rPr>
              <w:t>sử</w:t>
            </w:r>
            <w:proofErr w:type="spellEnd"/>
            <w:r w:rsidRPr="00842C1A">
              <w:rPr>
                <w:rFonts w:cs="Times New Roman"/>
                <w:sz w:val="24"/>
                <w:szCs w:val="24"/>
              </w:rPr>
              <w:t xml:space="preserve"> </w:t>
            </w:r>
            <w:proofErr w:type="spellStart"/>
            <w:r w:rsidRPr="00842C1A">
              <w:rPr>
                <w:rFonts w:cs="Times New Roman"/>
                <w:sz w:val="24"/>
                <w:szCs w:val="24"/>
              </w:rPr>
              <w:t>dụng</w:t>
            </w:r>
            <w:proofErr w:type="spellEnd"/>
          </w:p>
        </w:tc>
      </w:tr>
    </w:tbl>
    <w:p w14:paraId="7A208EC8" w14:textId="77777777" w:rsidR="00842C1A" w:rsidRPr="00842C1A" w:rsidRDefault="00842C1A" w:rsidP="00842C1A">
      <w:pPr>
        <w:pStyle w:val="NormalWeb"/>
      </w:pPr>
      <w:r w:rsidRPr="00842C1A">
        <w:t>Bảng Package lưu thông tin các gói tập được cung cấp trong hệ thống.</w:t>
      </w:r>
    </w:p>
    <w:p w14:paraId="4E128425" w14:textId="77777777" w:rsidR="00842C1A" w:rsidRPr="00842C1A" w:rsidRDefault="00842C1A" w:rsidP="00842C1A">
      <w:pPr>
        <w:rPr>
          <w:rFonts w:cs="Times New Roman"/>
          <w:sz w:val="24"/>
          <w:szCs w:val="24"/>
        </w:rPr>
      </w:pPr>
      <w:r w:rsidRPr="00842C1A">
        <w:rPr>
          <w:rFonts w:cs="Times New Roman"/>
          <w:sz w:val="24"/>
          <w:szCs w:val="24"/>
        </w:rPr>
        <w:pict w14:anchorId="2970AD2F">
          <v:rect id="_x0000_i1284" style="width:0;height:1.5pt" o:hralign="center" o:hrstd="t" o:hr="t" fillcolor="#a0a0a0" stroked="f"/>
        </w:pict>
      </w:r>
    </w:p>
    <w:p w14:paraId="37645217"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t xml:space="preserve">2.7.2.7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Giao </w:t>
      </w:r>
      <w:proofErr w:type="spellStart"/>
      <w:r w:rsidRPr="00842C1A">
        <w:rPr>
          <w:rFonts w:ascii="Times New Roman" w:hAnsi="Times New Roman" w:cs="Times New Roman"/>
          <w:sz w:val="24"/>
          <w:szCs w:val="24"/>
        </w:rPr>
        <w:t>dịch</w:t>
      </w:r>
      <w:proofErr w:type="spellEnd"/>
      <w:r w:rsidRPr="00842C1A">
        <w:rPr>
          <w:rFonts w:ascii="Times New Roman" w:hAnsi="Times New Roman" w:cs="Times New Roman"/>
          <w:sz w:val="24"/>
          <w:szCs w:val="24"/>
        </w:rPr>
        <w:t xml:space="preserve"> (Transaction)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467"/>
        <w:gridCol w:w="3416"/>
      </w:tblGrid>
      <w:tr w:rsidR="00842C1A" w:rsidRPr="00842C1A" w14:paraId="49DC670E" w14:textId="77777777" w:rsidTr="00842C1A">
        <w:trPr>
          <w:tblHeader/>
          <w:tblCellSpacing w:w="15" w:type="dxa"/>
        </w:trPr>
        <w:tc>
          <w:tcPr>
            <w:tcW w:w="0" w:type="auto"/>
            <w:vAlign w:val="center"/>
            <w:hideMark/>
          </w:tcPr>
          <w:p w14:paraId="1EADFD3F"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13D918E8"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0A9D268B"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0EAD7E1E" w14:textId="77777777" w:rsidTr="00842C1A">
        <w:trPr>
          <w:tblCellSpacing w:w="15" w:type="dxa"/>
        </w:trPr>
        <w:tc>
          <w:tcPr>
            <w:tcW w:w="0" w:type="auto"/>
            <w:vAlign w:val="center"/>
            <w:hideMark/>
          </w:tcPr>
          <w:p w14:paraId="276A65A5"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37CA3173"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62D7DFB1"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giao</w:t>
            </w:r>
            <w:proofErr w:type="spellEnd"/>
            <w:r w:rsidRPr="00842C1A">
              <w:rPr>
                <w:rFonts w:cs="Times New Roman"/>
                <w:sz w:val="24"/>
                <w:szCs w:val="24"/>
              </w:rPr>
              <w:t xml:space="preserve"> </w:t>
            </w:r>
            <w:proofErr w:type="spellStart"/>
            <w:r w:rsidRPr="00842C1A">
              <w:rPr>
                <w:rFonts w:cs="Times New Roman"/>
                <w:sz w:val="24"/>
                <w:szCs w:val="24"/>
              </w:rPr>
              <w:t>dịch</w:t>
            </w:r>
            <w:proofErr w:type="spellEnd"/>
          </w:p>
        </w:tc>
      </w:tr>
      <w:tr w:rsidR="00842C1A" w:rsidRPr="00842C1A" w14:paraId="077497EE" w14:textId="77777777" w:rsidTr="00842C1A">
        <w:trPr>
          <w:tblCellSpacing w:w="15" w:type="dxa"/>
        </w:trPr>
        <w:tc>
          <w:tcPr>
            <w:tcW w:w="0" w:type="auto"/>
            <w:vAlign w:val="center"/>
            <w:hideMark/>
          </w:tcPr>
          <w:p w14:paraId="30CBFF32" w14:textId="77777777" w:rsidR="00842C1A" w:rsidRPr="00842C1A" w:rsidRDefault="00842C1A">
            <w:pPr>
              <w:rPr>
                <w:rFonts w:cs="Times New Roman"/>
                <w:sz w:val="24"/>
                <w:szCs w:val="24"/>
              </w:rPr>
            </w:pPr>
            <w:proofErr w:type="spellStart"/>
            <w:r w:rsidRPr="00842C1A">
              <w:rPr>
                <w:rFonts w:cs="Times New Roman"/>
                <w:sz w:val="24"/>
                <w:szCs w:val="24"/>
              </w:rPr>
              <w:t>userId</w:t>
            </w:r>
            <w:proofErr w:type="spellEnd"/>
          </w:p>
        </w:tc>
        <w:tc>
          <w:tcPr>
            <w:tcW w:w="0" w:type="auto"/>
            <w:vAlign w:val="center"/>
            <w:hideMark/>
          </w:tcPr>
          <w:p w14:paraId="1D09E0C8"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1F01144D" w14:textId="77777777" w:rsidR="00842C1A" w:rsidRPr="00842C1A" w:rsidRDefault="00842C1A">
            <w:pPr>
              <w:rPr>
                <w:rFonts w:cs="Times New Roman"/>
                <w:sz w:val="24"/>
                <w:szCs w:val="24"/>
              </w:rPr>
            </w:pPr>
            <w:proofErr w:type="spellStart"/>
            <w:r w:rsidRPr="00842C1A">
              <w:rPr>
                <w:rFonts w:cs="Times New Roman"/>
                <w:sz w:val="24"/>
                <w:szCs w:val="24"/>
              </w:rPr>
              <w:t>Người</w:t>
            </w:r>
            <w:proofErr w:type="spellEnd"/>
            <w:r w:rsidRPr="00842C1A">
              <w:rPr>
                <w:rFonts w:cs="Times New Roman"/>
                <w:sz w:val="24"/>
                <w:szCs w:val="24"/>
              </w:rPr>
              <w:t xml:space="preserve"> </w:t>
            </w:r>
            <w:proofErr w:type="spellStart"/>
            <w:r w:rsidRPr="00842C1A">
              <w:rPr>
                <w:rFonts w:cs="Times New Roman"/>
                <w:sz w:val="24"/>
                <w:szCs w:val="24"/>
              </w:rPr>
              <w:t>thanh</w:t>
            </w:r>
            <w:proofErr w:type="spellEnd"/>
            <w:r w:rsidRPr="00842C1A">
              <w:rPr>
                <w:rFonts w:cs="Times New Roman"/>
                <w:sz w:val="24"/>
                <w:szCs w:val="24"/>
              </w:rPr>
              <w:t xml:space="preserve"> </w:t>
            </w:r>
            <w:proofErr w:type="spellStart"/>
            <w:r w:rsidRPr="00842C1A">
              <w:rPr>
                <w:rFonts w:cs="Times New Roman"/>
                <w:sz w:val="24"/>
                <w:szCs w:val="24"/>
              </w:rPr>
              <w:t>toán</w:t>
            </w:r>
            <w:proofErr w:type="spellEnd"/>
          </w:p>
        </w:tc>
      </w:tr>
      <w:tr w:rsidR="00842C1A" w:rsidRPr="00842C1A" w14:paraId="0AE3A549" w14:textId="77777777" w:rsidTr="00842C1A">
        <w:trPr>
          <w:tblCellSpacing w:w="15" w:type="dxa"/>
        </w:trPr>
        <w:tc>
          <w:tcPr>
            <w:tcW w:w="0" w:type="auto"/>
            <w:vAlign w:val="center"/>
            <w:hideMark/>
          </w:tcPr>
          <w:p w14:paraId="1EF543A7" w14:textId="77777777" w:rsidR="00842C1A" w:rsidRPr="00842C1A" w:rsidRDefault="00842C1A">
            <w:pPr>
              <w:rPr>
                <w:rFonts w:cs="Times New Roman"/>
                <w:sz w:val="24"/>
                <w:szCs w:val="24"/>
              </w:rPr>
            </w:pPr>
            <w:r w:rsidRPr="00842C1A">
              <w:rPr>
                <w:rFonts w:cs="Times New Roman"/>
                <w:sz w:val="24"/>
                <w:szCs w:val="24"/>
              </w:rPr>
              <w:t>amount</w:t>
            </w:r>
          </w:p>
        </w:tc>
        <w:tc>
          <w:tcPr>
            <w:tcW w:w="0" w:type="auto"/>
            <w:vAlign w:val="center"/>
            <w:hideMark/>
          </w:tcPr>
          <w:p w14:paraId="42312E5E" w14:textId="77777777" w:rsidR="00842C1A" w:rsidRPr="00842C1A" w:rsidRDefault="00842C1A">
            <w:pPr>
              <w:rPr>
                <w:rFonts w:cs="Times New Roman"/>
                <w:sz w:val="24"/>
                <w:szCs w:val="24"/>
              </w:rPr>
            </w:pPr>
            <w:r w:rsidRPr="00842C1A">
              <w:rPr>
                <w:rFonts w:cs="Times New Roman"/>
                <w:sz w:val="24"/>
                <w:szCs w:val="24"/>
              </w:rPr>
              <w:t>DECIMAL</w:t>
            </w:r>
          </w:p>
        </w:tc>
        <w:tc>
          <w:tcPr>
            <w:tcW w:w="0" w:type="auto"/>
            <w:vAlign w:val="center"/>
            <w:hideMark/>
          </w:tcPr>
          <w:p w14:paraId="73CC97AC" w14:textId="77777777" w:rsidR="00842C1A" w:rsidRPr="00842C1A" w:rsidRDefault="00842C1A">
            <w:pPr>
              <w:rPr>
                <w:rFonts w:cs="Times New Roman"/>
                <w:sz w:val="24"/>
                <w:szCs w:val="24"/>
              </w:rPr>
            </w:pPr>
            <w:proofErr w:type="spellStart"/>
            <w:r w:rsidRPr="00842C1A">
              <w:rPr>
                <w:rFonts w:cs="Times New Roman"/>
                <w:sz w:val="24"/>
                <w:szCs w:val="24"/>
              </w:rPr>
              <w:t>Số</w:t>
            </w:r>
            <w:proofErr w:type="spellEnd"/>
            <w:r w:rsidRPr="00842C1A">
              <w:rPr>
                <w:rFonts w:cs="Times New Roman"/>
                <w:sz w:val="24"/>
                <w:szCs w:val="24"/>
              </w:rPr>
              <w:t xml:space="preserve"> </w:t>
            </w:r>
            <w:proofErr w:type="spellStart"/>
            <w:r w:rsidRPr="00842C1A">
              <w:rPr>
                <w:rFonts w:cs="Times New Roman"/>
                <w:sz w:val="24"/>
                <w:szCs w:val="24"/>
              </w:rPr>
              <w:t>tiền</w:t>
            </w:r>
            <w:proofErr w:type="spellEnd"/>
          </w:p>
        </w:tc>
      </w:tr>
      <w:tr w:rsidR="00842C1A" w:rsidRPr="00842C1A" w14:paraId="69ADD14C" w14:textId="77777777" w:rsidTr="00842C1A">
        <w:trPr>
          <w:tblCellSpacing w:w="15" w:type="dxa"/>
        </w:trPr>
        <w:tc>
          <w:tcPr>
            <w:tcW w:w="0" w:type="auto"/>
            <w:vAlign w:val="center"/>
            <w:hideMark/>
          </w:tcPr>
          <w:p w14:paraId="5A48A87A"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30742AAF"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739657A9" w14:textId="77777777" w:rsidR="00842C1A" w:rsidRPr="00842C1A" w:rsidRDefault="00842C1A">
            <w:pPr>
              <w:rPr>
                <w:rFonts w:cs="Times New Roman"/>
                <w:sz w:val="24"/>
                <w:szCs w:val="24"/>
              </w:rPr>
            </w:pPr>
            <w:r w:rsidRPr="00842C1A">
              <w:rPr>
                <w:rFonts w:cs="Times New Roman"/>
                <w:sz w:val="24"/>
                <w:szCs w:val="24"/>
              </w:rPr>
              <w:t>PENDING / SUCCESS / FAILED</w:t>
            </w:r>
          </w:p>
        </w:tc>
      </w:tr>
      <w:tr w:rsidR="00842C1A" w:rsidRPr="00842C1A" w14:paraId="3A4AB755" w14:textId="77777777" w:rsidTr="00842C1A">
        <w:trPr>
          <w:tblCellSpacing w:w="15" w:type="dxa"/>
        </w:trPr>
        <w:tc>
          <w:tcPr>
            <w:tcW w:w="0" w:type="auto"/>
            <w:vAlign w:val="center"/>
            <w:hideMark/>
          </w:tcPr>
          <w:p w14:paraId="4C4347D2" w14:textId="77777777" w:rsidR="00842C1A" w:rsidRPr="00842C1A" w:rsidRDefault="00842C1A">
            <w:pPr>
              <w:rPr>
                <w:rFonts w:cs="Times New Roman"/>
                <w:sz w:val="24"/>
                <w:szCs w:val="24"/>
              </w:rPr>
            </w:pPr>
            <w:proofErr w:type="spellStart"/>
            <w:r w:rsidRPr="00842C1A">
              <w:rPr>
                <w:rFonts w:cs="Times New Roman"/>
                <w:sz w:val="24"/>
                <w:szCs w:val="24"/>
              </w:rPr>
              <w:t>createdAt</w:t>
            </w:r>
            <w:proofErr w:type="spellEnd"/>
          </w:p>
        </w:tc>
        <w:tc>
          <w:tcPr>
            <w:tcW w:w="0" w:type="auto"/>
            <w:vAlign w:val="center"/>
            <w:hideMark/>
          </w:tcPr>
          <w:p w14:paraId="4C271CC1" w14:textId="77777777" w:rsidR="00842C1A" w:rsidRPr="00842C1A" w:rsidRDefault="00842C1A">
            <w:pPr>
              <w:rPr>
                <w:rFonts w:cs="Times New Roman"/>
                <w:sz w:val="24"/>
                <w:szCs w:val="24"/>
              </w:rPr>
            </w:pPr>
            <w:r w:rsidRPr="00842C1A">
              <w:rPr>
                <w:rFonts w:cs="Times New Roman"/>
                <w:sz w:val="24"/>
                <w:szCs w:val="24"/>
              </w:rPr>
              <w:t>TIMESTAMP</w:t>
            </w:r>
          </w:p>
        </w:tc>
        <w:tc>
          <w:tcPr>
            <w:tcW w:w="0" w:type="auto"/>
            <w:vAlign w:val="center"/>
            <w:hideMark/>
          </w:tcPr>
          <w:p w14:paraId="1386ED4F" w14:textId="77777777" w:rsidR="00842C1A" w:rsidRPr="00842C1A" w:rsidRDefault="00842C1A">
            <w:pPr>
              <w:rPr>
                <w:rFonts w:cs="Times New Roman"/>
                <w:sz w:val="24"/>
                <w:szCs w:val="24"/>
              </w:rPr>
            </w:pPr>
            <w:proofErr w:type="spellStart"/>
            <w:r w:rsidRPr="00842C1A">
              <w:rPr>
                <w:rFonts w:cs="Times New Roman"/>
                <w:sz w:val="24"/>
                <w:szCs w:val="24"/>
              </w:rPr>
              <w:t>Ngày</w:t>
            </w:r>
            <w:proofErr w:type="spellEnd"/>
            <w:r w:rsidRPr="00842C1A">
              <w:rPr>
                <w:rFonts w:cs="Times New Roman"/>
                <w:sz w:val="24"/>
                <w:szCs w:val="24"/>
              </w:rPr>
              <w:t xml:space="preserve"> </w:t>
            </w:r>
            <w:proofErr w:type="spellStart"/>
            <w:r w:rsidRPr="00842C1A">
              <w:rPr>
                <w:rFonts w:cs="Times New Roman"/>
                <w:sz w:val="24"/>
                <w:szCs w:val="24"/>
              </w:rPr>
              <w:t>giao</w:t>
            </w:r>
            <w:proofErr w:type="spellEnd"/>
            <w:r w:rsidRPr="00842C1A">
              <w:rPr>
                <w:rFonts w:cs="Times New Roman"/>
                <w:sz w:val="24"/>
                <w:szCs w:val="24"/>
              </w:rPr>
              <w:t xml:space="preserve"> </w:t>
            </w:r>
            <w:proofErr w:type="spellStart"/>
            <w:r w:rsidRPr="00842C1A">
              <w:rPr>
                <w:rFonts w:cs="Times New Roman"/>
                <w:sz w:val="24"/>
                <w:szCs w:val="24"/>
              </w:rPr>
              <w:t>dịch</w:t>
            </w:r>
            <w:proofErr w:type="spellEnd"/>
          </w:p>
        </w:tc>
      </w:tr>
    </w:tbl>
    <w:p w14:paraId="5F68043B" w14:textId="77777777" w:rsidR="00842C1A" w:rsidRPr="00842C1A" w:rsidRDefault="00842C1A" w:rsidP="00842C1A">
      <w:pPr>
        <w:pStyle w:val="NormalWeb"/>
      </w:pPr>
      <w:r w:rsidRPr="00842C1A">
        <w:t>Bảng Transaction lưu thông tin thanh toán và giao dịch của người dùng.</w:t>
      </w:r>
    </w:p>
    <w:p w14:paraId="347728CC" w14:textId="77777777" w:rsidR="00842C1A" w:rsidRPr="00842C1A" w:rsidRDefault="00842C1A" w:rsidP="00842C1A">
      <w:pPr>
        <w:rPr>
          <w:rFonts w:cs="Times New Roman"/>
          <w:sz w:val="24"/>
          <w:szCs w:val="24"/>
        </w:rPr>
      </w:pPr>
      <w:r w:rsidRPr="00842C1A">
        <w:rPr>
          <w:rFonts w:cs="Times New Roman"/>
          <w:sz w:val="24"/>
          <w:szCs w:val="24"/>
        </w:rPr>
        <w:pict w14:anchorId="62B0ABEE">
          <v:rect id="_x0000_i1285" style="width:0;height:1.5pt" o:hralign="center" o:hrstd="t" o:hr="t" fillcolor="#a0a0a0" stroked="f"/>
        </w:pict>
      </w:r>
    </w:p>
    <w:p w14:paraId="5A64DA06" w14:textId="77777777" w:rsidR="00842C1A" w:rsidRPr="00842C1A" w:rsidRDefault="00842C1A" w:rsidP="00842C1A">
      <w:pPr>
        <w:pStyle w:val="Heading4"/>
        <w:rPr>
          <w:rFonts w:ascii="Times New Roman" w:hAnsi="Times New Roman" w:cs="Times New Roman"/>
          <w:sz w:val="24"/>
          <w:szCs w:val="24"/>
        </w:rPr>
      </w:pPr>
      <w:r w:rsidRPr="00842C1A">
        <w:rPr>
          <w:rFonts w:ascii="Times New Roman" w:hAnsi="Times New Roman" w:cs="Times New Roman"/>
          <w:sz w:val="24"/>
          <w:szCs w:val="24"/>
        </w:rPr>
        <w:lastRenderedPageBreak/>
        <w:t xml:space="preserve">2.7.2.8 </w:t>
      </w:r>
      <w:proofErr w:type="spellStart"/>
      <w:r w:rsidRPr="00842C1A">
        <w:rPr>
          <w:rFonts w:ascii="Times New Roman" w:hAnsi="Times New Roman" w:cs="Times New Roman"/>
          <w:sz w:val="24"/>
          <w:szCs w:val="24"/>
        </w:rPr>
        <w:t>Bảng</w:t>
      </w:r>
      <w:proofErr w:type="spellEnd"/>
      <w:r w:rsidRPr="00842C1A">
        <w:rPr>
          <w:rFonts w:ascii="Times New Roman" w:hAnsi="Times New Roman" w:cs="Times New Roman"/>
          <w:sz w:val="24"/>
          <w:szCs w:val="24"/>
        </w:rPr>
        <w:t xml:space="preserve"> Lương </w:t>
      </w:r>
      <w:proofErr w:type="spellStart"/>
      <w:r w:rsidRPr="00842C1A">
        <w:rPr>
          <w:rFonts w:ascii="Times New Roman" w:hAnsi="Times New Roman" w:cs="Times New Roman"/>
          <w:sz w:val="24"/>
          <w:szCs w:val="24"/>
        </w:rPr>
        <w:t>giáo</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viên</w:t>
      </w:r>
      <w:proofErr w:type="spellEnd"/>
      <w:r w:rsidRPr="00842C1A">
        <w:rPr>
          <w:rFonts w:ascii="Times New Roman" w:hAnsi="Times New Roman" w:cs="Times New Roman"/>
          <w:sz w:val="24"/>
          <w:szCs w:val="24"/>
        </w:rPr>
        <w:t xml:space="preserve"> (</w:t>
      </w:r>
      <w:proofErr w:type="spellStart"/>
      <w:r w:rsidRPr="00842C1A">
        <w:rPr>
          <w:rFonts w:ascii="Times New Roman" w:hAnsi="Times New Roman" w:cs="Times New Roman"/>
          <w:sz w:val="24"/>
          <w:szCs w:val="24"/>
        </w:rPr>
        <w:t>SalaryRecord</w:t>
      </w:r>
      <w:proofErr w:type="spellEnd"/>
      <w:r w:rsidRPr="00842C1A">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345"/>
        <w:gridCol w:w="1895"/>
      </w:tblGrid>
      <w:tr w:rsidR="00842C1A" w:rsidRPr="00842C1A" w14:paraId="55632769" w14:textId="77777777" w:rsidTr="00842C1A">
        <w:trPr>
          <w:tblHeader/>
          <w:tblCellSpacing w:w="15" w:type="dxa"/>
        </w:trPr>
        <w:tc>
          <w:tcPr>
            <w:tcW w:w="0" w:type="auto"/>
            <w:vAlign w:val="center"/>
            <w:hideMark/>
          </w:tcPr>
          <w:p w14:paraId="6A0CEFB2" w14:textId="77777777" w:rsidR="00842C1A" w:rsidRPr="00842C1A" w:rsidRDefault="00842C1A">
            <w:pPr>
              <w:jc w:val="center"/>
              <w:rPr>
                <w:rFonts w:cs="Times New Roman"/>
                <w:b/>
                <w:bCs/>
                <w:sz w:val="24"/>
                <w:szCs w:val="24"/>
              </w:rPr>
            </w:pPr>
            <w:r w:rsidRPr="00842C1A">
              <w:rPr>
                <w:rFonts w:cs="Times New Roman"/>
                <w:b/>
                <w:bCs/>
                <w:sz w:val="24"/>
                <w:szCs w:val="24"/>
              </w:rPr>
              <w:t>Trường</w:t>
            </w:r>
          </w:p>
        </w:tc>
        <w:tc>
          <w:tcPr>
            <w:tcW w:w="0" w:type="auto"/>
            <w:vAlign w:val="center"/>
            <w:hideMark/>
          </w:tcPr>
          <w:p w14:paraId="0D545F80"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Kiểu</w:t>
            </w:r>
            <w:proofErr w:type="spellEnd"/>
            <w:r w:rsidRPr="00842C1A">
              <w:rPr>
                <w:rFonts w:cs="Times New Roman"/>
                <w:b/>
                <w:bCs/>
                <w:sz w:val="24"/>
                <w:szCs w:val="24"/>
              </w:rPr>
              <w:t xml:space="preserve"> </w:t>
            </w:r>
            <w:proofErr w:type="spellStart"/>
            <w:r w:rsidRPr="00842C1A">
              <w:rPr>
                <w:rFonts w:cs="Times New Roman"/>
                <w:b/>
                <w:bCs/>
                <w:sz w:val="24"/>
                <w:szCs w:val="24"/>
              </w:rPr>
              <w:t>dữ</w:t>
            </w:r>
            <w:proofErr w:type="spellEnd"/>
            <w:r w:rsidRPr="00842C1A">
              <w:rPr>
                <w:rFonts w:cs="Times New Roman"/>
                <w:b/>
                <w:bCs/>
                <w:sz w:val="24"/>
                <w:szCs w:val="24"/>
              </w:rPr>
              <w:t xml:space="preserve"> </w:t>
            </w:r>
            <w:proofErr w:type="spellStart"/>
            <w:r w:rsidRPr="00842C1A">
              <w:rPr>
                <w:rFonts w:cs="Times New Roman"/>
                <w:b/>
                <w:bCs/>
                <w:sz w:val="24"/>
                <w:szCs w:val="24"/>
              </w:rPr>
              <w:t>liệu</w:t>
            </w:r>
            <w:proofErr w:type="spellEnd"/>
          </w:p>
        </w:tc>
        <w:tc>
          <w:tcPr>
            <w:tcW w:w="0" w:type="auto"/>
            <w:vAlign w:val="center"/>
            <w:hideMark/>
          </w:tcPr>
          <w:p w14:paraId="78E07130" w14:textId="77777777" w:rsidR="00842C1A" w:rsidRPr="00842C1A" w:rsidRDefault="00842C1A">
            <w:pPr>
              <w:jc w:val="center"/>
              <w:rPr>
                <w:rFonts w:cs="Times New Roman"/>
                <w:b/>
                <w:bCs/>
                <w:sz w:val="24"/>
                <w:szCs w:val="24"/>
              </w:rPr>
            </w:pPr>
            <w:proofErr w:type="spellStart"/>
            <w:r w:rsidRPr="00842C1A">
              <w:rPr>
                <w:rFonts w:cs="Times New Roman"/>
                <w:b/>
                <w:bCs/>
                <w:sz w:val="24"/>
                <w:szCs w:val="24"/>
              </w:rPr>
              <w:t>Mô</w:t>
            </w:r>
            <w:proofErr w:type="spellEnd"/>
            <w:r w:rsidRPr="00842C1A">
              <w:rPr>
                <w:rFonts w:cs="Times New Roman"/>
                <w:b/>
                <w:bCs/>
                <w:sz w:val="24"/>
                <w:szCs w:val="24"/>
              </w:rPr>
              <w:t xml:space="preserve"> </w:t>
            </w:r>
            <w:proofErr w:type="spellStart"/>
            <w:r w:rsidRPr="00842C1A">
              <w:rPr>
                <w:rFonts w:cs="Times New Roman"/>
                <w:b/>
                <w:bCs/>
                <w:sz w:val="24"/>
                <w:szCs w:val="24"/>
              </w:rPr>
              <w:t>tả</w:t>
            </w:r>
            <w:proofErr w:type="spellEnd"/>
          </w:p>
        </w:tc>
      </w:tr>
      <w:tr w:rsidR="00842C1A" w:rsidRPr="00842C1A" w14:paraId="4795F267" w14:textId="77777777" w:rsidTr="00842C1A">
        <w:trPr>
          <w:tblCellSpacing w:w="15" w:type="dxa"/>
        </w:trPr>
        <w:tc>
          <w:tcPr>
            <w:tcW w:w="0" w:type="auto"/>
            <w:vAlign w:val="center"/>
            <w:hideMark/>
          </w:tcPr>
          <w:p w14:paraId="57EBD36A" w14:textId="77777777" w:rsidR="00842C1A" w:rsidRPr="00842C1A" w:rsidRDefault="00842C1A">
            <w:pPr>
              <w:rPr>
                <w:rFonts w:cs="Times New Roman"/>
                <w:sz w:val="24"/>
                <w:szCs w:val="24"/>
              </w:rPr>
            </w:pPr>
            <w:r w:rsidRPr="00842C1A">
              <w:rPr>
                <w:rFonts w:cs="Times New Roman"/>
                <w:sz w:val="24"/>
                <w:szCs w:val="24"/>
              </w:rPr>
              <w:t>id</w:t>
            </w:r>
          </w:p>
        </w:tc>
        <w:tc>
          <w:tcPr>
            <w:tcW w:w="0" w:type="auto"/>
            <w:vAlign w:val="center"/>
            <w:hideMark/>
          </w:tcPr>
          <w:p w14:paraId="0D1A7568"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4B16DFD6" w14:textId="77777777" w:rsidR="00842C1A" w:rsidRPr="00842C1A" w:rsidRDefault="00842C1A">
            <w:pPr>
              <w:rPr>
                <w:rFonts w:cs="Times New Roman"/>
                <w:sz w:val="24"/>
                <w:szCs w:val="24"/>
              </w:rPr>
            </w:pPr>
            <w:proofErr w:type="spellStart"/>
            <w:r w:rsidRPr="00842C1A">
              <w:rPr>
                <w:rFonts w:cs="Times New Roman"/>
                <w:sz w:val="24"/>
                <w:szCs w:val="24"/>
              </w:rPr>
              <w:t>Mã</w:t>
            </w:r>
            <w:proofErr w:type="spellEnd"/>
            <w:r w:rsidRPr="00842C1A">
              <w:rPr>
                <w:rFonts w:cs="Times New Roman"/>
                <w:sz w:val="24"/>
                <w:szCs w:val="24"/>
              </w:rPr>
              <w:t xml:space="preserve"> </w:t>
            </w:r>
            <w:proofErr w:type="spellStart"/>
            <w:r w:rsidRPr="00842C1A">
              <w:rPr>
                <w:rFonts w:cs="Times New Roman"/>
                <w:sz w:val="24"/>
                <w:szCs w:val="24"/>
              </w:rPr>
              <w:t>bảng</w:t>
            </w:r>
            <w:proofErr w:type="spellEnd"/>
            <w:r w:rsidRPr="00842C1A">
              <w:rPr>
                <w:rFonts w:cs="Times New Roman"/>
                <w:sz w:val="24"/>
                <w:szCs w:val="24"/>
              </w:rPr>
              <w:t xml:space="preserve"> </w:t>
            </w:r>
            <w:proofErr w:type="spellStart"/>
            <w:r w:rsidRPr="00842C1A">
              <w:rPr>
                <w:rFonts w:cs="Times New Roman"/>
                <w:sz w:val="24"/>
                <w:szCs w:val="24"/>
              </w:rPr>
              <w:t>lương</w:t>
            </w:r>
            <w:proofErr w:type="spellEnd"/>
          </w:p>
        </w:tc>
      </w:tr>
      <w:tr w:rsidR="00842C1A" w:rsidRPr="00842C1A" w14:paraId="4BE4F129" w14:textId="77777777" w:rsidTr="00842C1A">
        <w:trPr>
          <w:tblCellSpacing w:w="15" w:type="dxa"/>
        </w:trPr>
        <w:tc>
          <w:tcPr>
            <w:tcW w:w="0" w:type="auto"/>
            <w:vAlign w:val="center"/>
            <w:hideMark/>
          </w:tcPr>
          <w:p w14:paraId="5E813534" w14:textId="77777777" w:rsidR="00842C1A" w:rsidRPr="00842C1A" w:rsidRDefault="00842C1A">
            <w:pPr>
              <w:rPr>
                <w:rFonts w:cs="Times New Roman"/>
                <w:sz w:val="24"/>
                <w:szCs w:val="24"/>
              </w:rPr>
            </w:pPr>
            <w:proofErr w:type="spellStart"/>
            <w:r w:rsidRPr="00842C1A">
              <w:rPr>
                <w:rFonts w:cs="Times New Roman"/>
                <w:sz w:val="24"/>
                <w:szCs w:val="24"/>
              </w:rPr>
              <w:t>teacherId</w:t>
            </w:r>
            <w:proofErr w:type="spellEnd"/>
          </w:p>
        </w:tc>
        <w:tc>
          <w:tcPr>
            <w:tcW w:w="0" w:type="auto"/>
            <w:vAlign w:val="center"/>
            <w:hideMark/>
          </w:tcPr>
          <w:p w14:paraId="1DE2F94A" w14:textId="77777777" w:rsidR="00842C1A" w:rsidRPr="00842C1A" w:rsidRDefault="00842C1A">
            <w:pPr>
              <w:rPr>
                <w:rFonts w:cs="Times New Roman"/>
                <w:sz w:val="24"/>
                <w:szCs w:val="24"/>
              </w:rPr>
            </w:pPr>
            <w:r w:rsidRPr="00842C1A">
              <w:rPr>
                <w:rFonts w:cs="Times New Roman"/>
                <w:sz w:val="24"/>
                <w:szCs w:val="24"/>
              </w:rPr>
              <w:t>UUID</w:t>
            </w:r>
          </w:p>
        </w:tc>
        <w:tc>
          <w:tcPr>
            <w:tcW w:w="0" w:type="auto"/>
            <w:vAlign w:val="center"/>
            <w:hideMark/>
          </w:tcPr>
          <w:p w14:paraId="278246DA" w14:textId="77777777" w:rsidR="00842C1A" w:rsidRPr="00842C1A" w:rsidRDefault="00842C1A">
            <w:pPr>
              <w:rPr>
                <w:rFonts w:cs="Times New Roman"/>
                <w:sz w:val="24"/>
                <w:szCs w:val="24"/>
              </w:rPr>
            </w:pPr>
            <w:proofErr w:type="spellStart"/>
            <w:r w:rsidRPr="00842C1A">
              <w:rPr>
                <w:rFonts w:cs="Times New Roman"/>
                <w:sz w:val="24"/>
                <w:szCs w:val="24"/>
              </w:rPr>
              <w:t>Giáo</w:t>
            </w:r>
            <w:proofErr w:type="spellEnd"/>
            <w:r w:rsidRPr="00842C1A">
              <w:rPr>
                <w:rFonts w:cs="Times New Roman"/>
                <w:sz w:val="24"/>
                <w:szCs w:val="24"/>
              </w:rPr>
              <w:t xml:space="preserve"> </w:t>
            </w:r>
            <w:proofErr w:type="spellStart"/>
            <w:r w:rsidRPr="00842C1A">
              <w:rPr>
                <w:rFonts w:cs="Times New Roman"/>
                <w:sz w:val="24"/>
                <w:szCs w:val="24"/>
              </w:rPr>
              <w:t>viên</w:t>
            </w:r>
            <w:proofErr w:type="spellEnd"/>
          </w:p>
        </w:tc>
      </w:tr>
      <w:tr w:rsidR="00842C1A" w:rsidRPr="00842C1A" w14:paraId="4BF24FD2" w14:textId="77777777" w:rsidTr="00842C1A">
        <w:trPr>
          <w:tblCellSpacing w:w="15" w:type="dxa"/>
        </w:trPr>
        <w:tc>
          <w:tcPr>
            <w:tcW w:w="0" w:type="auto"/>
            <w:vAlign w:val="center"/>
            <w:hideMark/>
          </w:tcPr>
          <w:p w14:paraId="2904952D" w14:textId="77777777" w:rsidR="00842C1A" w:rsidRPr="00842C1A" w:rsidRDefault="00842C1A">
            <w:pPr>
              <w:rPr>
                <w:rFonts w:cs="Times New Roman"/>
                <w:sz w:val="24"/>
                <w:szCs w:val="24"/>
              </w:rPr>
            </w:pPr>
            <w:r w:rsidRPr="00842C1A">
              <w:rPr>
                <w:rFonts w:cs="Times New Roman"/>
                <w:sz w:val="24"/>
                <w:szCs w:val="24"/>
              </w:rPr>
              <w:t>month</w:t>
            </w:r>
          </w:p>
        </w:tc>
        <w:tc>
          <w:tcPr>
            <w:tcW w:w="0" w:type="auto"/>
            <w:vAlign w:val="center"/>
            <w:hideMark/>
          </w:tcPr>
          <w:p w14:paraId="2FDBACAD" w14:textId="77777777" w:rsidR="00842C1A" w:rsidRPr="00842C1A" w:rsidRDefault="00842C1A">
            <w:pPr>
              <w:rPr>
                <w:rFonts w:cs="Times New Roman"/>
                <w:sz w:val="24"/>
                <w:szCs w:val="24"/>
              </w:rPr>
            </w:pPr>
            <w:r w:rsidRPr="00842C1A">
              <w:rPr>
                <w:rFonts w:cs="Times New Roman"/>
                <w:sz w:val="24"/>
                <w:szCs w:val="24"/>
              </w:rPr>
              <w:t>INT</w:t>
            </w:r>
          </w:p>
        </w:tc>
        <w:tc>
          <w:tcPr>
            <w:tcW w:w="0" w:type="auto"/>
            <w:vAlign w:val="center"/>
            <w:hideMark/>
          </w:tcPr>
          <w:p w14:paraId="197C2DB6" w14:textId="77777777" w:rsidR="00842C1A" w:rsidRPr="00842C1A" w:rsidRDefault="00842C1A">
            <w:pPr>
              <w:rPr>
                <w:rFonts w:cs="Times New Roman"/>
                <w:sz w:val="24"/>
                <w:szCs w:val="24"/>
              </w:rPr>
            </w:pPr>
            <w:proofErr w:type="spellStart"/>
            <w:r w:rsidRPr="00842C1A">
              <w:rPr>
                <w:rFonts w:cs="Times New Roman"/>
                <w:sz w:val="24"/>
                <w:szCs w:val="24"/>
              </w:rPr>
              <w:t>Tháng</w:t>
            </w:r>
            <w:proofErr w:type="spellEnd"/>
          </w:p>
        </w:tc>
      </w:tr>
      <w:tr w:rsidR="00842C1A" w:rsidRPr="00842C1A" w14:paraId="0A25C424" w14:textId="77777777" w:rsidTr="00842C1A">
        <w:trPr>
          <w:tblCellSpacing w:w="15" w:type="dxa"/>
        </w:trPr>
        <w:tc>
          <w:tcPr>
            <w:tcW w:w="0" w:type="auto"/>
            <w:vAlign w:val="center"/>
            <w:hideMark/>
          </w:tcPr>
          <w:p w14:paraId="29ED07AD" w14:textId="77777777" w:rsidR="00842C1A" w:rsidRPr="00842C1A" w:rsidRDefault="00842C1A">
            <w:pPr>
              <w:rPr>
                <w:rFonts w:cs="Times New Roman"/>
                <w:sz w:val="24"/>
                <w:szCs w:val="24"/>
              </w:rPr>
            </w:pPr>
            <w:r w:rsidRPr="00842C1A">
              <w:rPr>
                <w:rFonts w:cs="Times New Roman"/>
                <w:sz w:val="24"/>
                <w:szCs w:val="24"/>
              </w:rPr>
              <w:t>year</w:t>
            </w:r>
          </w:p>
        </w:tc>
        <w:tc>
          <w:tcPr>
            <w:tcW w:w="0" w:type="auto"/>
            <w:vAlign w:val="center"/>
            <w:hideMark/>
          </w:tcPr>
          <w:p w14:paraId="054C5044" w14:textId="77777777" w:rsidR="00842C1A" w:rsidRPr="00842C1A" w:rsidRDefault="00842C1A">
            <w:pPr>
              <w:rPr>
                <w:rFonts w:cs="Times New Roman"/>
                <w:sz w:val="24"/>
                <w:szCs w:val="24"/>
              </w:rPr>
            </w:pPr>
            <w:r w:rsidRPr="00842C1A">
              <w:rPr>
                <w:rFonts w:cs="Times New Roman"/>
                <w:sz w:val="24"/>
                <w:szCs w:val="24"/>
              </w:rPr>
              <w:t>INT</w:t>
            </w:r>
          </w:p>
        </w:tc>
        <w:tc>
          <w:tcPr>
            <w:tcW w:w="0" w:type="auto"/>
            <w:vAlign w:val="center"/>
            <w:hideMark/>
          </w:tcPr>
          <w:p w14:paraId="5BB00111" w14:textId="77777777" w:rsidR="00842C1A" w:rsidRPr="00842C1A" w:rsidRDefault="00842C1A">
            <w:pPr>
              <w:rPr>
                <w:rFonts w:cs="Times New Roman"/>
                <w:sz w:val="24"/>
                <w:szCs w:val="24"/>
              </w:rPr>
            </w:pPr>
            <w:proofErr w:type="spellStart"/>
            <w:r w:rsidRPr="00842C1A">
              <w:rPr>
                <w:rFonts w:cs="Times New Roman"/>
                <w:sz w:val="24"/>
                <w:szCs w:val="24"/>
              </w:rPr>
              <w:t>Năm</w:t>
            </w:r>
            <w:proofErr w:type="spellEnd"/>
          </w:p>
        </w:tc>
      </w:tr>
      <w:tr w:rsidR="00842C1A" w:rsidRPr="00842C1A" w14:paraId="408BBF80" w14:textId="77777777" w:rsidTr="00842C1A">
        <w:trPr>
          <w:tblCellSpacing w:w="15" w:type="dxa"/>
        </w:trPr>
        <w:tc>
          <w:tcPr>
            <w:tcW w:w="0" w:type="auto"/>
            <w:vAlign w:val="center"/>
            <w:hideMark/>
          </w:tcPr>
          <w:p w14:paraId="65E2602F" w14:textId="77777777" w:rsidR="00842C1A" w:rsidRPr="00842C1A" w:rsidRDefault="00842C1A">
            <w:pPr>
              <w:rPr>
                <w:rFonts w:cs="Times New Roman"/>
                <w:sz w:val="24"/>
                <w:szCs w:val="24"/>
              </w:rPr>
            </w:pPr>
            <w:proofErr w:type="spellStart"/>
            <w:r w:rsidRPr="00842C1A">
              <w:rPr>
                <w:rFonts w:cs="Times New Roman"/>
                <w:sz w:val="24"/>
                <w:szCs w:val="24"/>
              </w:rPr>
              <w:t>totalHours</w:t>
            </w:r>
            <w:proofErr w:type="spellEnd"/>
          </w:p>
        </w:tc>
        <w:tc>
          <w:tcPr>
            <w:tcW w:w="0" w:type="auto"/>
            <w:vAlign w:val="center"/>
            <w:hideMark/>
          </w:tcPr>
          <w:p w14:paraId="3890D360" w14:textId="77777777" w:rsidR="00842C1A" w:rsidRPr="00842C1A" w:rsidRDefault="00842C1A">
            <w:pPr>
              <w:rPr>
                <w:rFonts w:cs="Times New Roman"/>
                <w:sz w:val="24"/>
                <w:szCs w:val="24"/>
              </w:rPr>
            </w:pPr>
            <w:r w:rsidRPr="00842C1A">
              <w:rPr>
                <w:rFonts w:cs="Times New Roman"/>
                <w:sz w:val="24"/>
                <w:szCs w:val="24"/>
              </w:rPr>
              <w:t>DECIMAL</w:t>
            </w:r>
          </w:p>
        </w:tc>
        <w:tc>
          <w:tcPr>
            <w:tcW w:w="0" w:type="auto"/>
            <w:vAlign w:val="center"/>
            <w:hideMark/>
          </w:tcPr>
          <w:p w14:paraId="2709DDB9" w14:textId="77777777" w:rsidR="00842C1A" w:rsidRPr="00842C1A" w:rsidRDefault="00842C1A">
            <w:pPr>
              <w:rPr>
                <w:rFonts w:cs="Times New Roman"/>
                <w:sz w:val="24"/>
                <w:szCs w:val="24"/>
              </w:rPr>
            </w:pPr>
            <w:proofErr w:type="spellStart"/>
            <w:r w:rsidRPr="00842C1A">
              <w:rPr>
                <w:rFonts w:cs="Times New Roman"/>
                <w:sz w:val="24"/>
                <w:szCs w:val="24"/>
              </w:rPr>
              <w:t>Tổng</w:t>
            </w:r>
            <w:proofErr w:type="spellEnd"/>
            <w:r w:rsidRPr="00842C1A">
              <w:rPr>
                <w:rFonts w:cs="Times New Roman"/>
                <w:sz w:val="24"/>
                <w:szCs w:val="24"/>
              </w:rPr>
              <w:t xml:space="preserve"> </w:t>
            </w:r>
            <w:proofErr w:type="spellStart"/>
            <w:r w:rsidRPr="00842C1A">
              <w:rPr>
                <w:rFonts w:cs="Times New Roman"/>
                <w:sz w:val="24"/>
                <w:szCs w:val="24"/>
              </w:rPr>
              <w:t>giờ</w:t>
            </w:r>
            <w:proofErr w:type="spellEnd"/>
            <w:r w:rsidRPr="00842C1A">
              <w:rPr>
                <w:rFonts w:cs="Times New Roman"/>
                <w:sz w:val="24"/>
                <w:szCs w:val="24"/>
              </w:rPr>
              <w:t xml:space="preserve"> </w:t>
            </w:r>
            <w:proofErr w:type="spellStart"/>
            <w:r w:rsidRPr="00842C1A">
              <w:rPr>
                <w:rFonts w:cs="Times New Roman"/>
                <w:sz w:val="24"/>
                <w:szCs w:val="24"/>
              </w:rPr>
              <w:t>dạy</w:t>
            </w:r>
            <w:proofErr w:type="spellEnd"/>
          </w:p>
        </w:tc>
      </w:tr>
      <w:tr w:rsidR="00842C1A" w:rsidRPr="00842C1A" w14:paraId="622B40E8" w14:textId="77777777" w:rsidTr="00842C1A">
        <w:trPr>
          <w:tblCellSpacing w:w="15" w:type="dxa"/>
        </w:trPr>
        <w:tc>
          <w:tcPr>
            <w:tcW w:w="0" w:type="auto"/>
            <w:vAlign w:val="center"/>
            <w:hideMark/>
          </w:tcPr>
          <w:p w14:paraId="4C3E5B4E" w14:textId="77777777" w:rsidR="00842C1A" w:rsidRPr="00842C1A" w:rsidRDefault="00842C1A">
            <w:pPr>
              <w:rPr>
                <w:rFonts w:cs="Times New Roman"/>
                <w:sz w:val="24"/>
                <w:szCs w:val="24"/>
              </w:rPr>
            </w:pPr>
            <w:proofErr w:type="spellStart"/>
            <w:r w:rsidRPr="00842C1A">
              <w:rPr>
                <w:rFonts w:cs="Times New Roman"/>
                <w:sz w:val="24"/>
                <w:szCs w:val="24"/>
              </w:rPr>
              <w:t>totalAmount</w:t>
            </w:r>
            <w:proofErr w:type="spellEnd"/>
          </w:p>
        </w:tc>
        <w:tc>
          <w:tcPr>
            <w:tcW w:w="0" w:type="auto"/>
            <w:vAlign w:val="center"/>
            <w:hideMark/>
          </w:tcPr>
          <w:p w14:paraId="0F4195F5" w14:textId="77777777" w:rsidR="00842C1A" w:rsidRPr="00842C1A" w:rsidRDefault="00842C1A">
            <w:pPr>
              <w:rPr>
                <w:rFonts w:cs="Times New Roman"/>
                <w:sz w:val="24"/>
                <w:szCs w:val="24"/>
              </w:rPr>
            </w:pPr>
            <w:r w:rsidRPr="00842C1A">
              <w:rPr>
                <w:rFonts w:cs="Times New Roman"/>
                <w:sz w:val="24"/>
                <w:szCs w:val="24"/>
              </w:rPr>
              <w:t>DECIMAL</w:t>
            </w:r>
          </w:p>
        </w:tc>
        <w:tc>
          <w:tcPr>
            <w:tcW w:w="0" w:type="auto"/>
            <w:vAlign w:val="center"/>
            <w:hideMark/>
          </w:tcPr>
          <w:p w14:paraId="62228A94" w14:textId="77777777" w:rsidR="00842C1A" w:rsidRPr="00842C1A" w:rsidRDefault="00842C1A">
            <w:pPr>
              <w:rPr>
                <w:rFonts w:cs="Times New Roman"/>
                <w:sz w:val="24"/>
                <w:szCs w:val="24"/>
              </w:rPr>
            </w:pPr>
            <w:proofErr w:type="spellStart"/>
            <w:r w:rsidRPr="00842C1A">
              <w:rPr>
                <w:rFonts w:cs="Times New Roman"/>
                <w:sz w:val="24"/>
                <w:szCs w:val="24"/>
              </w:rPr>
              <w:t>Tổng</w:t>
            </w:r>
            <w:proofErr w:type="spellEnd"/>
            <w:r w:rsidRPr="00842C1A">
              <w:rPr>
                <w:rFonts w:cs="Times New Roman"/>
                <w:sz w:val="24"/>
                <w:szCs w:val="24"/>
              </w:rPr>
              <w:t xml:space="preserve"> </w:t>
            </w:r>
            <w:proofErr w:type="spellStart"/>
            <w:r w:rsidRPr="00842C1A">
              <w:rPr>
                <w:rFonts w:cs="Times New Roman"/>
                <w:sz w:val="24"/>
                <w:szCs w:val="24"/>
              </w:rPr>
              <w:t>lương</w:t>
            </w:r>
            <w:proofErr w:type="spellEnd"/>
          </w:p>
        </w:tc>
      </w:tr>
      <w:tr w:rsidR="00842C1A" w:rsidRPr="00842C1A" w14:paraId="39944700" w14:textId="77777777" w:rsidTr="00842C1A">
        <w:trPr>
          <w:tblCellSpacing w:w="15" w:type="dxa"/>
        </w:trPr>
        <w:tc>
          <w:tcPr>
            <w:tcW w:w="0" w:type="auto"/>
            <w:vAlign w:val="center"/>
            <w:hideMark/>
          </w:tcPr>
          <w:p w14:paraId="3065E8C3" w14:textId="77777777" w:rsidR="00842C1A" w:rsidRPr="00842C1A" w:rsidRDefault="00842C1A">
            <w:pPr>
              <w:rPr>
                <w:rFonts w:cs="Times New Roman"/>
                <w:sz w:val="24"/>
                <w:szCs w:val="24"/>
              </w:rPr>
            </w:pPr>
            <w:r w:rsidRPr="00842C1A">
              <w:rPr>
                <w:rFonts w:cs="Times New Roman"/>
                <w:sz w:val="24"/>
                <w:szCs w:val="24"/>
              </w:rPr>
              <w:t>status</w:t>
            </w:r>
          </w:p>
        </w:tc>
        <w:tc>
          <w:tcPr>
            <w:tcW w:w="0" w:type="auto"/>
            <w:vAlign w:val="center"/>
            <w:hideMark/>
          </w:tcPr>
          <w:p w14:paraId="509F4A92" w14:textId="77777777" w:rsidR="00842C1A" w:rsidRPr="00842C1A" w:rsidRDefault="00842C1A">
            <w:pPr>
              <w:rPr>
                <w:rFonts w:cs="Times New Roman"/>
                <w:sz w:val="24"/>
                <w:szCs w:val="24"/>
              </w:rPr>
            </w:pPr>
            <w:r w:rsidRPr="00842C1A">
              <w:rPr>
                <w:rFonts w:cs="Times New Roman"/>
                <w:sz w:val="24"/>
                <w:szCs w:val="24"/>
              </w:rPr>
              <w:t>ENUM</w:t>
            </w:r>
          </w:p>
        </w:tc>
        <w:tc>
          <w:tcPr>
            <w:tcW w:w="0" w:type="auto"/>
            <w:vAlign w:val="center"/>
            <w:hideMark/>
          </w:tcPr>
          <w:p w14:paraId="09FC92B1" w14:textId="77777777" w:rsidR="00842C1A" w:rsidRPr="00842C1A" w:rsidRDefault="00842C1A">
            <w:pPr>
              <w:rPr>
                <w:rFonts w:cs="Times New Roman"/>
                <w:sz w:val="24"/>
                <w:szCs w:val="24"/>
              </w:rPr>
            </w:pPr>
            <w:r w:rsidRPr="00842C1A">
              <w:rPr>
                <w:rFonts w:cs="Times New Roman"/>
                <w:sz w:val="24"/>
                <w:szCs w:val="24"/>
              </w:rPr>
              <w:t>PENDING / PAID</w:t>
            </w:r>
          </w:p>
        </w:tc>
      </w:tr>
    </w:tbl>
    <w:p w14:paraId="44F7A04D" w14:textId="77777777" w:rsidR="00102826" w:rsidRPr="00842C1A" w:rsidRDefault="00102826" w:rsidP="003209EB">
      <w:pPr>
        <w:jc w:val="center"/>
        <w:rPr>
          <w:rFonts w:cs="Times New Roman"/>
          <w:szCs w:val="26"/>
          <w:lang w:val="vi-VN"/>
        </w:rPr>
      </w:pPr>
    </w:p>
    <w:p w14:paraId="13DCC93F" w14:textId="77777777" w:rsidR="00EE116B" w:rsidRPr="003209EB" w:rsidRDefault="00EE116B" w:rsidP="003209EB">
      <w:pPr>
        <w:jc w:val="center"/>
        <w:rPr>
          <w:rFonts w:cs="Times New Roman"/>
          <w:b/>
          <w:bCs/>
          <w:szCs w:val="26"/>
          <w:lang w:val="vi-VN"/>
        </w:rPr>
      </w:pPr>
    </w:p>
    <w:p w14:paraId="4CDA93D5" w14:textId="77777777" w:rsidR="00EE116B" w:rsidRPr="003209EB" w:rsidRDefault="00EE116B" w:rsidP="003209EB">
      <w:pPr>
        <w:jc w:val="center"/>
        <w:rPr>
          <w:rFonts w:cs="Times New Roman"/>
          <w:b/>
          <w:bCs/>
          <w:szCs w:val="26"/>
          <w:lang w:val="vi-VN"/>
        </w:rPr>
      </w:pPr>
    </w:p>
    <w:p w14:paraId="05B7CF9E" w14:textId="77777777" w:rsidR="00EE116B" w:rsidRPr="003209EB" w:rsidRDefault="00EE116B" w:rsidP="003209EB">
      <w:pPr>
        <w:jc w:val="center"/>
        <w:rPr>
          <w:rFonts w:cs="Times New Roman"/>
          <w:b/>
          <w:bCs/>
          <w:szCs w:val="26"/>
          <w:lang w:val="vi-VN"/>
        </w:rPr>
      </w:pPr>
    </w:p>
    <w:p w14:paraId="022B2EA2" w14:textId="77777777" w:rsidR="00EE116B" w:rsidRPr="003209EB" w:rsidRDefault="00EE116B" w:rsidP="003209EB">
      <w:pPr>
        <w:jc w:val="center"/>
        <w:rPr>
          <w:rFonts w:cs="Times New Roman"/>
          <w:b/>
          <w:bCs/>
          <w:szCs w:val="26"/>
          <w:lang w:val="vi-VN"/>
        </w:rPr>
      </w:pPr>
    </w:p>
    <w:p w14:paraId="5CC349B4" w14:textId="77777777" w:rsidR="00EE116B" w:rsidRPr="003209EB" w:rsidRDefault="00EE116B" w:rsidP="003209EB">
      <w:pPr>
        <w:jc w:val="center"/>
        <w:rPr>
          <w:rFonts w:cs="Times New Roman"/>
          <w:b/>
          <w:bCs/>
          <w:szCs w:val="26"/>
          <w:lang w:val="vi-VN"/>
        </w:rPr>
      </w:pPr>
    </w:p>
    <w:p w14:paraId="5E4BDC3F" w14:textId="77777777" w:rsidR="00EE116B" w:rsidRPr="003209EB" w:rsidRDefault="00EE116B" w:rsidP="003209EB">
      <w:pPr>
        <w:jc w:val="center"/>
        <w:rPr>
          <w:rFonts w:cs="Times New Roman"/>
          <w:b/>
          <w:bCs/>
          <w:szCs w:val="26"/>
          <w:lang w:val="vi-VN"/>
        </w:rPr>
      </w:pPr>
    </w:p>
    <w:p w14:paraId="725E568A" w14:textId="77777777" w:rsidR="00EE116B" w:rsidRPr="003209EB" w:rsidRDefault="00EE116B" w:rsidP="003209EB">
      <w:pPr>
        <w:jc w:val="center"/>
        <w:rPr>
          <w:rFonts w:cs="Times New Roman"/>
          <w:b/>
          <w:bCs/>
          <w:szCs w:val="26"/>
          <w:lang w:val="vi-VN"/>
        </w:rPr>
      </w:pPr>
    </w:p>
    <w:p w14:paraId="0EAE73F7" w14:textId="77777777" w:rsidR="00EE116B" w:rsidRPr="003209EB" w:rsidRDefault="00EE116B" w:rsidP="003209EB">
      <w:pPr>
        <w:jc w:val="center"/>
        <w:rPr>
          <w:rFonts w:cs="Times New Roman"/>
          <w:b/>
          <w:bCs/>
          <w:szCs w:val="26"/>
          <w:lang w:val="vi-VN"/>
        </w:rPr>
      </w:pPr>
    </w:p>
    <w:p w14:paraId="7CC02254" w14:textId="77777777" w:rsidR="00EE116B" w:rsidRPr="003209EB" w:rsidRDefault="00EE116B" w:rsidP="003209EB">
      <w:pPr>
        <w:jc w:val="center"/>
        <w:rPr>
          <w:rFonts w:cs="Times New Roman"/>
          <w:b/>
          <w:bCs/>
          <w:szCs w:val="26"/>
          <w:lang w:val="vi-VN"/>
        </w:rPr>
      </w:pPr>
    </w:p>
    <w:p w14:paraId="1B70C132" w14:textId="77777777" w:rsidR="003C017C" w:rsidRPr="003C017C" w:rsidRDefault="003C017C" w:rsidP="00523082">
      <w:pPr>
        <w:rPr>
          <w:rFonts w:eastAsiaTheme="majorEastAsia" w:cs="Times New Roman"/>
          <w:b/>
          <w:bCs/>
          <w:iCs/>
          <w:color w:val="365F91" w:themeColor="accent1" w:themeShade="BF"/>
          <w:sz w:val="32"/>
          <w:szCs w:val="32"/>
        </w:rPr>
      </w:pPr>
    </w:p>
    <w:p w14:paraId="4FB06CAF" w14:textId="77777777" w:rsidR="003C017C" w:rsidRPr="003C017C" w:rsidRDefault="003C017C" w:rsidP="003C017C">
      <w:pPr>
        <w:jc w:val="center"/>
        <w:rPr>
          <w:rFonts w:eastAsiaTheme="majorEastAsia" w:cs="Times New Roman"/>
          <w:b/>
          <w:bCs/>
          <w:iCs/>
          <w:color w:val="365F91" w:themeColor="accent1" w:themeShade="BF"/>
          <w:sz w:val="32"/>
          <w:szCs w:val="32"/>
        </w:rPr>
      </w:pPr>
      <w:r w:rsidRPr="003C017C">
        <w:rPr>
          <w:rFonts w:eastAsiaTheme="majorEastAsia" w:cs="Times New Roman"/>
          <w:b/>
          <w:bCs/>
          <w:iCs/>
          <w:color w:val="365F91" w:themeColor="accent1" w:themeShade="BF"/>
          <w:sz w:val="32"/>
          <w:szCs w:val="32"/>
        </w:rPr>
        <w:lastRenderedPageBreak/>
        <w:t>CHƯƠNG 3: CÀI ĐẶT, TRIỂN KHAI VÀ THỰC NGHIỆM HỆ THỐNG</w:t>
      </w:r>
    </w:p>
    <w:p w14:paraId="3E466764" w14:textId="77777777" w:rsidR="003C017C" w:rsidRPr="003C017C" w:rsidRDefault="003C017C" w:rsidP="003C017C">
      <w:pPr>
        <w:pStyle w:val="Heading2"/>
        <w:spacing w:line="360" w:lineRule="auto"/>
        <w:rPr>
          <w:rFonts w:eastAsiaTheme="majorEastAsia"/>
        </w:rPr>
      </w:pPr>
      <w:r w:rsidRPr="003C017C">
        <w:rPr>
          <w:rFonts w:eastAsiaTheme="majorEastAsia"/>
        </w:rPr>
        <w:t xml:space="preserve">3.1. </w:t>
      </w:r>
      <w:proofErr w:type="spellStart"/>
      <w:r w:rsidRPr="003C017C">
        <w:rPr>
          <w:rFonts w:eastAsiaTheme="majorEastAsia"/>
        </w:rPr>
        <w:t>Tổng</w:t>
      </w:r>
      <w:proofErr w:type="spellEnd"/>
      <w:r w:rsidRPr="003C017C">
        <w:rPr>
          <w:rFonts w:eastAsiaTheme="majorEastAsia"/>
        </w:rPr>
        <w:t xml:space="preserve"> </w:t>
      </w:r>
      <w:proofErr w:type="spellStart"/>
      <w:r w:rsidRPr="003C017C">
        <w:rPr>
          <w:rFonts w:eastAsiaTheme="majorEastAsia"/>
        </w:rPr>
        <w:t>quan</w:t>
      </w:r>
      <w:proofErr w:type="spellEnd"/>
      <w:r w:rsidRPr="003C017C">
        <w:rPr>
          <w:rFonts w:eastAsiaTheme="majorEastAsia"/>
        </w:rPr>
        <w:t xml:space="preserve"> </w:t>
      </w:r>
      <w:proofErr w:type="spellStart"/>
      <w:r w:rsidRPr="003C017C">
        <w:rPr>
          <w:rFonts w:eastAsiaTheme="majorEastAsia"/>
        </w:rPr>
        <w:t>triển</w:t>
      </w:r>
      <w:proofErr w:type="spellEnd"/>
      <w:r w:rsidRPr="003C017C">
        <w:rPr>
          <w:rFonts w:eastAsiaTheme="majorEastAsia"/>
        </w:rPr>
        <w:t xml:space="preserve"> </w:t>
      </w:r>
      <w:proofErr w:type="spellStart"/>
      <w:r w:rsidRPr="003C017C">
        <w:rPr>
          <w:rFonts w:eastAsiaTheme="majorEastAsia"/>
        </w:rPr>
        <w:t>khai</w:t>
      </w:r>
      <w:proofErr w:type="spellEnd"/>
      <w:r w:rsidRPr="003C017C">
        <w:rPr>
          <w:rFonts w:eastAsiaTheme="majorEastAsia"/>
        </w:rPr>
        <w:t xml:space="preserve"> </w:t>
      </w:r>
      <w:proofErr w:type="spellStart"/>
      <w:r w:rsidRPr="003C017C">
        <w:rPr>
          <w:rFonts w:eastAsiaTheme="majorEastAsia"/>
        </w:rPr>
        <w:t>hệ</w:t>
      </w:r>
      <w:proofErr w:type="spellEnd"/>
      <w:r w:rsidRPr="003C017C">
        <w:rPr>
          <w:rFonts w:eastAsiaTheme="majorEastAsia"/>
        </w:rPr>
        <w:t xml:space="preserve"> </w:t>
      </w:r>
      <w:proofErr w:type="spellStart"/>
      <w:r w:rsidRPr="003C017C">
        <w:rPr>
          <w:rFonts w:eastAsiaTheme="majorEastAsia"/>
        </w:rPr>
        <w:t>thống</w:t>
      </w:r>
      <w:proofErr w:type="spellEnd"/>
    </w:p>
    <w:p w14:paraId="2DF93DCC" w14:textId="77777777" w:rsidR="003C017C" w:rsidRPr="003C017C" w:rsidRDefault="003C017C" w:rsidP="003C017C">
      <w:pPr>
        <w:rPr>
          <w:rFonts w:eastAsiaTheme="majorEastAsia"/>
        </w:rPr>
      </w:pPr>
      <w:proofErr w:type="spellStart"/>
      <w:r w:rsidRPr="003C017C">
        <w:rPr>
          <w:rFonts w:eastAsiaTheme="majorEastAsia"/>
        </w:rPr>
        <w:t>Hệ</w:t>
      </w:r>
      <w:proofErr w:type="spellEnd"/>
      <w:r w:rsidRPr="003C017C">
        <w:rPr>
          <w:rFonts w:eastAsiaTheme="majorEastAsia"/>
        </w:rPr>
        <w:t xml:space="preserve"> </w:t>
      </w:r>
      <w:proofErr w:type="spellStart"/>
      <w:r w:rsidRPr="003C017C">
        <w:rPr>
          <w:rFonts w:eastAsiaTheme="majorEastAsia"/>
        </w:rPr>
        <w:t>thống</w:t>
      </w:r>
      <w:proofErr w:type="spellEnd"/>
      <w:r w:rsidRPr="003C017C">
        <w:rPr>
          <w:rFonts w:eastAsiaTheme="majorEastAsia"/>
        </w:rPr>
        <w:t xml:space="preserve"> FITPASS </w:t>
      </w:r>
      <w:proofErr w:type="spellStart"/>
      <w:r w:rsidRPr="003C017C">
        <w:rPr>
          <w:rFonts w:eastAsiaTheme="majorEastAsia"/>
        </w:rPr>
        <w:t>được</w:t>
      </w:r>
      <w:proofErr w:type="spellEnd"/>
      <w:r w:rsidRPr="003C017C">
        <w:rPr>
          <w:rFonts w:eastAsiaTheme="majorEastAsia"/>
        </w:rPr>
        <w:t xml:space="preserve"> </w:t>
      </w:r>
      <w:proofErr w:type="spellStart"/>
      <w:r w:rsidRPr="003C017C">
        <w:rPr>
          <w:rFonts w:eastAsiaTheme="majorEastAsia"/>
        </w:rPr>
        <w:t>xây</w:t>
      </w:r>
      <w:proofErr w:type="spellEnd"/>
      <w:r w:rsidRPr="003C017C">
        <w:rPr>
          <w:rFonts w:eastAsiaTheme="majorEastAsia"/>
        </w:rPr>
        <w:t xml:space="preserve"> </w:t>
      </w:r>
      <w:proofErr w:type="spellStart"/>
      <w:r w:rsidRPr="003C017C">
        <w:rPr>
          <w:rFonts w:eastAsiaTheme="majorEastAsia"/>
        </w:rPr>
        <w:t>dựng</w:t>
      </w:r>
      <w:proofErr w:type="spellEnd"/>
      <w:r w:rsidRPr="003C017C">
        <w:rPr>
          <w:rFonts w:eastAsiaTheme="majorEastAsia"/>
        </w:rPr>
        <w:t xml:space="preserve"> </w:t>
      </w:r>
      <w:proofErr w:type="spellStart"/>
      <w:r w:rsidRPr="003C017C">
        <w:rPr>
          <w:rFonts w:eastAsiaTheme="majorEastAsia"/>
        </w:rPr>
        <w:t>theo</w:t>
      </w:r>
      <w:proofErr w:type="spellEnd"/>
      <w:r w:rsidRPr="003C017C">
        <w:rPr>
          <w:rFonts w:eastAsiaTheme="majorEastAsia"/>
        </w:rPr>
        <w:t xml:space="preserve"> </w:t>
      </w:r>
      <w:proofErr w:type="spellStart"/>
      <w:r w:rsidRPr="003C017C">
        <w:rPr>
          <w:rFonts w:eastAsiaTheme="majorEastAsia"/>
        </w:rPr>
        <w:t>kiến</w:t>
      </w:r>
      <w:proofErr w:type="spellEnd"/>
      <w:r w:rsidRPr="003C017C">
        <w:rPr>
          <w:rFonts w:eastAsiaTheme="majorEastAsia"/>
        </w:rPr>
        <w:t xml:space="preserve"> </w:t>
      </w:r>
      <w:proofErr w:type="spellStart"/>
      <w:r w:rsidRPr="003C017C">
        <w:rPr>
          <w:rFonts w:eastAsiaTheme="majorEastAsia"/>
        </w:rPr>
        <w:t>trúc</w:t>
      </w:r>
      <w:proofErr w:type="spellEnd"/>
      <w:r w:rsidRPr="003C017C">
        <w:rPr>
          <w:rFonts w:eastAsiaTheme="majorEastAsia"/>
        </w:rPr>
        <w:t xml:space="preserve"> </w:t>
      </w:r>
      <w:proofErr w:type="spellStart"/>
      <w:r w:rsidRPr="003C017C">
        <w:rPr>
          <w:rFonts w:eastAsiaTheme="majorEastAsia"/>
        </w:rPr>
        <w:t>monorepo</w:t>
      </w:r>
      <w:proofErr w:type="spellEnd"/>
      <w:r w:rsidRPr="003C017C">
        <w:rPr>
          <w:rFonts w:eastAsiaTheme="majorEastAsia"/>
        </w:rPr>
        <w:t xml:space="preserve">, </w:t>
      </w:r>
      <w:proofErr w:type="spellStart"/>
      <w:r w:rsidRPr="003C017C">
        <w:rPr>
          <w:rFonts w:eastAsiaTheme="majorEastAsia"/>
        </w:rPr>
        <w:t>gồm</w:t>
      </w:r>
      <w:proofErr w:type="spellEnd"/>
      <w:r w:rsidRPr="003C017C">
        <w:rPr>
          <w:rFonts w:eastAsiaTheme="majorEastAsia"/>
        </w:rPr>
        <w:t xml:space="preserve"> </w:t>
      </w:r>
      <w:proofErr w:type="spellStart"/>
      <w:r w:rsidRPr="003C017C">
        <w:rPr>
          <w:rFonts w:eastAsiaTheme="majorEastAsia"/>
        </w:rPr>
        <w:t>ba</w:t>
      </w:r>
      <w:proofErr w:type="spellEnd"/>
      <w:r w:rsidRPr="003C017C">
        <w:rPr>
          <w:rFonts w:eastAsiaTheme="majorEastAsia"/>
        </w:rPr>
        <w:t xml:space="preserve"> </w:t>
      </w:r>
      <w:proofErr w:type="spellStart"/>
      <w:r w:rsidRPr="003C017C">
        <w:rPr>
          <w:rFonts w:eastAsiaTheme="majorEastAsia"/>
        </w:rPr>
        <w:t>thành</w:t>
      </w:r>
      <w:proofErr w:type="spellEnd"/>
      <w:r w:rsidRPr="003C017C">
        <w:rPr>
          <w:rFonts w:eastAsiaTheme="majorEastAsia"/>
        </w:rPr>
        <w:t xml:space="preserve"> </w:t>
      </w:r>
      <w:proofErr w:type="spellStart"/>
      <w:r w:rsidRPr="003C017C">
        <w:rPr>
          <w:rFonts w:eastAsiaTheme="majorEastAsia"/>
        </w:rPr>
        <w:t>phần</w:t>
      </w:r>
      <w:proofErr w:type="spellEnd"/>
      <w:r w:rsidRPr="003C017C">
        <w:rPr>
          <w:rFonts w:eastAsiaTheme="majorEastAsia"/>
        </w:rPr>
        <w:t xml:space="preserve"> </w:t>
      </w:r>
      <w:proofErr w:type="spellStart"/>
      <w:r w:rsidRPr="003C017C">
        <w:rPr>
          <w:rFonts w:eastAsiaTheme="majorEastAsia"/>
        </w:rPr>
        <w:t>chính</w:t>
      </w:r>
      <w:proofErr w:type="spellEnd"/>
      <w:r w:rsidRPr="003C017C">
        <w:rPr>
          <w:rFonts w:eastAsiaTheme="majorEastAsia"/>
        </w:rPr>
        <w:t>:</w:t>
      </w:r>
    </w:p>
    <w:p w14:paraId="4DC4861D" w14:textId="77777777" w:rsidR="003C017C" w:rsidRPr="003C017C" w:rsidRDefault="003C017C" w:rsidP="003C017C">
      <w:pPr>
        <w:rPr>
          <w:rFonts w:eastAsiaTheme="majorEastAsia"/>
        </w:rPr>
      </w:pPr>
    </w:p>
    <w:p w14:paraId="0759D98F" w14:textId="77777777" w:rsidR="003C017C" w:rsidRPr="003C017C" w:rsidRDefault="003C017C" w:rsidP="003C017C">
      <w:pPr>
        <w:pStyle w:val="ListParagraph"/>
        <w:numPr>
          <w:ilvl w:val="0"/>
          <w:numId w:val="59"/>
        </w:numPr>
        <w:rPr>
          <w:rFonts w:eastAsiaTheme="majorEastAsia"/>
        </w:rPr>
      </w:pPr>
      <w:r w:rsidRPr="003C017C">
        <w:rPr>
          <w:rFonts w:eastAsiaTheme="majorEastAsia"/>
          <w:b/>
          <w:bCs/>
        </w:rPr>
        <w:t>Backend</w:t>
      </w:r>
      <w:r w:rsidRPr="003C017C">
        <w:rPr>
          <w:rFonts w:eastAsiaTheme="majorEastAsia"/>
        </w:rPr>
        <w:t xml:space="preserve">: Node.js/Express,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dụng</w:t>
      </w:r>
      <w:proofErr w:type="spellEnd"/>
      <w:r w:rsidRPr="003C017C">
        <w:rPr>
          <w:rFonts w:eastAsiaTheme="majorEastAsia"/>
        </w:rPr>
        <w:t xml:space="preserve"> Prisma ORM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nối</w:t>
      </w:r>
      <w:proofErr w:type="spellEnd"/>
      <w:r w:rsidRPr="003C017C">
        <w:rPr>
          <w:rFonts w:eastAsiaTheme="majorEastAsia"/>
        </w:rPr>
        <w:t xml:space="preserve"> PostgreSQL, </w:t>
      </w:r>
      <w:proofErr w:type="spellStart"/>
      <w:r w:rsidRPr="003C017C">
        <w:rPr>
          <w:rFonts w:eastAsiaTheme="majorEastAsia"/>
        </w:rPr>
        <w:t>cung</w:t>
      </w:r>
      <w:proofErr w:type="spellEnd"/>
      <w:r w:rsidRPr="003C017C">
        <w:rPr>
          <w:rFonts w:eastAsiaTheme="majorEastAsia"/>
        </w:rPr>
        <w:t xml:space="preserve"> </w:t>
      </w:r>
      <w:proofErr w:type="spellStart"/>
      <w:r w:rsidRPr="003C017C">
        <w:rPr>
          <w:rFonts w:eastAsiaTheme="majorEastAsia"/>
        </w:rPr>
        <w:t>cấp</w:t>
      </w:r>
      <w:proofErr w:type="spellEnd"/>
      <w:r w:rsidRPr="003C017C">
        <w:rPr>
          <w:rFonts w:eastAsiaTheme="majorEastAsia"/>
        </w:rPr>
        <w:t xml:space="preserve"> REST API </w:t>
      </w:r>
      <w:proofErr w:type="spellStart"/>
      <w:r w:rsidRPr="003C017C">
        <w:rPr>
          <w:rFonts w:eastAsiaTheme="majorEastAsia"/>
        </w:rPr>
        <w:t>và</w:t>
      </w:r>
      <w:proofErr w:type="spellEnd"/>
      <w:r w:rsidRPr="003C017C">
        <w:rPr>
          <w:rFonts w:eastAsiaTheme="majorEastAsia"/>
        </w:rPr>
        <w:t xml:space="preserve"> Socket.IO </w:t>
      </w:r>
      <w:proofErr w:type="spellStart"/>
      <w:r w:rsidRPr="003C017C">
        <w:rPr>
          <w:rFonts w:eastAsiaTheme="majorEastAsia"/>
        </w:rPr>
        <w:t>cho</w:t>
      </w:r>
      <w:proofErr w:type="spellEnd"/>
      <w:r w:rsidRPr="003C017C">
        <w:rPr>
          <w:rFonts w:eastAsiaTheme="majorEastAsia"/>
        </w:rPr>
        <w:t xml:space="preserve"> </w:t>
      </w:r>
      <w:proofErr w:type="spellStart"/>
      <w:r w:rsidRPr="003C017C">
        <w:rPr>
          <w:rFonts w:eastAsiaTheme="majorEastAsia"/>
        </w:rPr>
        <w:t>các</w:t>
      </w:r>
      <w:proofErr w:type="spellEnd"/>
      <w:r w:rsidRPr="003C017C">
        <w:rPr>
          <w:rFonts w:eastAsiaTheme="majorEastAsia"/>
        </w:rPr>
        <w:t xml:space="preserve"> </w:t>
      </w:r>
      <w:proofErr w:type="spellStart"/>
      <w:r w:rsidRPr="003C017C">
        <w:rPr>
          <w:rFonts w:eastAsiaTheme="majorEastAsia"/>
        </w:rPr>
        <w:t>tính</w:t>
      </w:r>
      <w:proofErr w:type="spellEnd"/>
      <w:r w:rsidRPr="003C017C">
        <w:rPr>
          <w:rFonts w:eastAsiaTheme="majorEastAsia"/>
        </w:rPr>
        <w:t xml:space="preserve"> </w:t>
      </w:r>
      <w:proofErr w:type="spellStart"/>
      <w:r w:rsidRPr="003C017C">
        <w:rPr>
          <w:rFonts w:eastAsiaTheme="majorEastAsia"/>
        </w:rPr>
        <w:t>năng</w:t>
      </w:r>
      <w:proofErr w:type="spellEnd"/>
      <w:r w:rsidRPr="003C017C">
        <w:rPr>
          <w:rFonts w:eastAsiaTheme="majorEastAsia"/>
        </w:rPr>
        <w:t xml:space="preserve"> real-time.</w:t>
      </w:r>
    </w:p>
    <w:p w14:paraId="1CFC0051" w14:textId="77777777" w:rsidR="003C017C" w:rsidRPr="003C017C" w:rsidRDefault="003C017C" w:rsidP="003C017C">
      <w:pPr>
        <w:pStyle w:val="ListParagraph"/>
        <w:numPr>
          <w:ilvl w:val="0"/>
          <w:numId w:val="59"/>
        </w:numPr>
        <w:rPr>
          <w:rFonts w:eastAsiaTheme="majorEastAsia"/>
        </w:rPr>
      </w:pPr>
      <w:r w:rsidRPr="003C017C">
        <w:rPr>
          <w:rFonts w:eastAsiaTheme="majorEastAsia"/>
          <w:b/>
          <w:bCs/>
        </w:rPr>
        <w:t>Admin Dashboard</w:t>
      </w:r>
      <w:r w:rsidRPr="003C017C">
        <w:rPr>
          <w:rFonts w:eastAsiaTheme="majorEastAsia"/>
        </w:rPr>
        <w:t xml:space="preserve">: Next.js 14, </w:t>
      </w:r>
      <w:proofErr w:type="spellStart"/>
      <w:r w:rsidRPr="003C017C">
        <w:rPr>
          <w:rFonts w:eastAsiaTheme="majorEastAsia"/>
        </w:rPr>
        <w:t>giao</w:t>
      </w:r>
      <w:proofErr w:type="spellEnd"/>
      <w:r w:rsidRPr="003C017C">
        <w:rPr>
          <w:rFonts w:eastAsiaTheme="majorEastAsia"/>
        </w:rPr>
        <w:t xml:space="preserve"> </w:t>
      </w:r>
      <w:proofErr w:type="spellStart"/>
      <w:r w:rsidRPr="003C017C">
        <w:rPr>
          <w:rFonts w:eastAsiaTheme="majorEastAsia"/>
        </w:rPr>
        <w:t>diện</w:t>
      </w:r>
      <w:proofErr w:type="spellEnd"/>
      <w:r w:rsidRPr="003C017C">
        <w:rPr>
          <w:rFonts w:eastAsiaTheme="majorEastAsia"/>
        </w:rPr>
        <w:t xml:space="preserve"> web </w:t>
      </w:r>
      <w:proofErr w:type="spellStart"/>
      <w:r w:rsidRPr="003C017C">
        <w:rPr>
          <w:rFonts w:eastAsiaTheme="majorEastAsia"/>
        </w:rPr>
        <w:t>quản</w:t>
      </w:r>
      <w:proofErr w:type="spellEnd"/>
      <w:r w:rsidRPr="003C017C">
        <w:rPr>
          <w:rFonts w:eastAsiaTheme="majorEastAsia"/>
        </w:rPr>
        <w:t xml:space="preserve"> </w:t>
      </w:r>
      <w:proofErr w:type="spellStart"/>
      <w:r w:rsidRPr="003C017C">
        <w:rPr>
          <w:rFonts w:eastAsiaTheme="majorEastAsia"/>
        </w:rPr>
        <w:t>trị</w:t>
      </w:r>
      <w:proofErr w:type="spellEnd"/>
      <w:r w:rsidRPr="003C017C">
        <w:rPr>
          <w:rFonts w:eastAsiaTheme="majorEastAsia"/>
        </w:rPr>
        <w:t xml:space="preserve">, </w:t>
      </w:r>
      <w:proofErr w:type="spellStart"/>
      <w:r w:rsidRPr="003C017C">
        <w:rPr>
          <w:rFonts w:eastAsiaTheme="majorEastAsia"/>
        </w:rPr>
        <w:t>bảo</w:t>
      </w:r>
      <w:proofErr w:type="spellEnd"/>
      <w:r w:rsidRPr="003C017C">
        <w:rPr>
          <w:rFonts w:eastAsiaTheme="majorEastAsia"/>
        </w:rPr>
        <w:t xml:space="preserve"> </w:t>
      </w:r>
      <w:proofErr w:type="spellStart"/>
      <w:r w:rsidRPr="003C017C">
        <w:rPr>
          <w:rFonts w:eastAsiaTheme="majorEastAsia"/>
        </w:rPr>
        <w:t>vệ</w:t>
      </w:r>
      <w:proofErr w:type="spellEnd"/>
      <w:r w:rsidRPr="003C017C">
        <w:rPr>
          <w:rFonts w:eastAsiaTheme="majorEastAsia"/>
        </w:rPr>
        <w:t xml:space="preserve"> </w:t>
      </w:r>
      <w:proofErr w:type="spellStart"/>
      <w:r w:rsidRPr="003C017C">
        <w:rPr>
          <w:rFonts w:eastAsiaTheme="majorEastAsia"/>
        </w:rPr>
        <w:t>bằng</w:t>
      </w:r>
      <w:proofErr w:type="spellEnd"/>
      <w:r w:rsidRPr="003C017C">
        <w:rPr>
          <w:rFonts w:eastAsiaTheme="majorEastAsia"/>
        </w:rPr>
        <w:t xml:space="preserve"> RBAC.</w:t>
      </w:r>
    </w:p>
    <w:p w14:paraId="0AA4F434" w14:textId="77777777" w:rsidR="003C017C" w:rsidRPr="003C017C" w:rsidRDefault="003C017C" w:rsidP="003C017C">
      <w:pPr>
        <w:pStyle w:val="ListParagraph"/>
        <w:numPr>
          <w:ilvl w:val="0"/>
          <w:numId w:val="59"/>
        </w:numPr>
        <w:rPr>
          <w:rFonts w:eastAsiaTheme="majorEastAsia"/>
        </w:rPr>
      </w:pPr>
      <w:r w:rsidRPr="003C017C">
        <w:rPr>
          <w:rFonts w:eastAsiaTheme="majorEastAsia"/>
        </w:rPr>
        <w:t xml:space="preserve">Mobile App: React Native (Expo), </w:t>
      </w:r>
      <w:proofErr w:type="spellStart"/>
      <w:r w:rsidRPr="003C017C">
        <w:rPr>
          <w:rFonts w:eastAsiaTheme="majorEastAsia"/>
        </w:rPr>
        <w:t>dành</w:t>
      </w:r>
      <w:proofErr w:type="spellEnd"/>
      <w:r w:rsidRPr="003C017C">
        <w:rPr>
          <w:rFonts w:eastAsiaTheme="majorEastAsia"/>
        </w:rPr>
        <w:t xml:space="preserve"> </w:t>
      </w:r>
      <w:proofErr w:type="spellStart"/>
      <w:r w:rsidRPr="003C017C">
        <w:rPr>
          <w:rFonts w:eastAsiaTheme="majorEastAsia"/>
        </w:rPr>
        <w:t>cho</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và</w:t>
      </w:r>
      <w:proofErr w:type="spellEnd"/>
      <w:r w:rsidRPr="003C017C">
        <w:rPr>
          <w:rFonts w:eastAsiaTheme="majorEastAsia"/>
        </w:rPr>
        <w:t xml:space="preserve"> </w:t>
      </w:r>
      <w:proofErr w:type="spellStart"/>
      <w:r w:rsidRPr="003C017C">
        <w:rPr>
          <w:rFonts w:eastAsiaTheme="majorEastAsia"/>
        </w:rPr>
        <w:t>giáo</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w:t>
      </w:r>
    </w:p>
    <w:p w14:paraId="75391B05" w14:textId="77777777" w:rsidR="003C017C" w:rsidRPr="003C017C" w:rsidRDefault="003C017C" w:rsidP="003C017C">
      <w:pPr>
        <w:pStyle w:val="ListParagraph"/>
        <w:numPr>
          <w:ilvl w:val="0"/>
          <w:numId w:val="59"/>
        </w:numPr>
        <w:rPr>
          <w:rFonts w:eastAsiaTheme="majorEastAsia"/>
        </w:rPr>
      </w:pPr>
      <w:proofErr w:type="spellStart"/>
      <w:r w:rsidRPr="003C017C">
        <w:rPr>
          <w:rFonts w:eastAsiaTheme="majorEastAsia"/>
          <w:b/>
          <w:bCs/>
        </w:rPr>
        <w:t>Cơ</w:t>
      </w:r>
      <w:proofErr w:type="spellEnd"/>
      <w:r w:rsidRPr="003C017C">
        <w:rPr>
          <w:rFonts w:eastAsiaTheme="majorEastAsia"/>
          <w:b/>
          <w:bCs/>
        </w:rPr>
        <w:t xml:space="preserve"> </w:t>
      </w:r>
      <w:proofErr w:type="spellStart"/>
      <w:r w:rsidRPr="003C017C">
        <w:rPr>
          <w:rFonts w:eastAsiaTheme="majorEastAsia"/>
          <w:b/>
          <w:bCs/>
        </w:rPr>
        <w:t>sở</w:t>
      </w:r>
      <w:proofErr w:type="spellEnd"/>
      <w:r w:rsidRPr="003C017C">
        <w:rPr>
          <w:rFonts w:eastAsiaTheme="majorEastAsia"/>
          <w:b/>
          <w:bCs/>
        </w:rPr>
        <w:t xml:space="preserve"> </w:t>
      </w:r>
      <w:proofErr w:type="spellStart"/>
      <w:r w:rsidRPr="003C017C">
        <w:rPr>
          <w:rFonts w:eastAsiaTheme="majorEastAsia"/>
          <w:b/>
          <w:bCs/>
        </w:rPr>
        <w:t>dữ</w:t>
      </w:r>
      <w:proofErr w:type="spellEnd"/>
      <w:r w:rsidRPr="003C017C">
        <w:rPr>
          <w:rFonts w:eastAsiaTheme="majorEastAsia"/>
          <w:b/>
          <w:bCs/>
        </w:rPr>
        <w:t xml:space="preserve"> </w:t>
      </w:r>
      <w:proofErr w:type="spellStart"/>
      <w:r w:rsidRPr="003C017C">
        <w:rPr>
          <w:rFonts w:eastAsiaTheme="majorEastAsia"/>
          <w:b/>
          <w:bCs/>
        </w:rPr>
        <w:t>liệu</w:t>
      </w:r>
      <w:proofErr w:type="spellEnd"/>
      <w:r w:rsidRPr="003C017C">
        <w:rPr>
          <w:rFonts w:eastAsiaTheme="majorEastAsia"/>
        </w:rPr>
        <w:t>: PostgreSQL (</w:t>
      </w:r>
      <w:proofErr w:type="spellStart"/>
      <w:r w:rsidRPr="003C017C">
        <w:rPr>
          <w:rFonts w:eastAsiaTheme="majorEastAsia"/>
        </w:rPr>
        <w:t>Railway.app</w:t>
      </w:r>
      <w:proofErr w:type="spellEnd"/>
      <w:r w:rsidRPr="003C017C">
        <w:rPr>
          <w:rFonts w:eastAsiaTheme="majorEastAsia"/>
        </w:rPr>
        <w:t xml:space="preserve"> </w:t>
      </w:r>
      <w:proofErr w:type="spellStart"/>
      <w:r w:rsidRPr="003C017C">
        <w:rPr>
          <w:rFonts w:eastAsiaTheme="majorEastAsia"/>
        </w:rPr>
        <w:t>cho</w:t>
      </w:r>
      <w:proofErr w:type="spellEnd"/>
      <w:r w:rsidRPr="003C017C">
        <w:rPr>
          <w:rFonts w:eastAsiaTheme="majorEastAsia"/>
        </w:rPr>
        <w:t xml:space="preserve"> production, SQLite </w:t>
      </w:r>
      <w:proofErr w:type="spellStart"/>
      <w:r w:rsidRPr="003C017C">
        <w:rPr>
          <w:rFonts w:eastAsiaTheme="majorEastAsia"/>
        </w:rPr>
        <w:t>cho</w:t>
      </w:r>
      <w:proofErr w:type="spellEnd"/>
      <w:r w:rsidRPr="003C017C">
        <w:rPr>
          <w:rFonts w:eastAsiaTheme="majorEastAsia"/>
        </w:rPr>
        <w:t xml:space="preserve"> development).</w:t>
      </w:r>
    </w:p>
    <w:p w14:paraId="2ACE8E7F" w14:textId="77777777" w:rsidR="003C017C" w:rsidRPr="003C017C" w:rsidRDefault="003C017C" w:rsidP="003C017C">
      <w:pPr>
        <w:pStyle w:val="ListParagraph"/>
        <w:numPr>
          <w:ilvl w:val="0"/>
          <w:numId w:val="59"/>
        </w:numPr>
        <w:rPr>
          <w:rFonts w:eastAsiaTheme="majorEastAsia"/>
        </w:rPr>
      </w:pPr>
      <w:proofErr w:type="spellStart"/>
      <w:r w:rsidRPr="003C017C">
        <w:rPr>
          <w:rFonts w:eastAsiaTheme="majorEastAsia"/>
          <w:b/>
          <w:bCs/>
        </w:rPr>
        <w:t>Triển</w:t>
      </w:r>
      <w:proofErr w:type="spellEnd"/>
      <w:r w:rsidRPr="003C017C">
        <w:rPr>
          <w:rFonts w:eastAsiaTheme="majorEastAsia"/>
          <w:b/>
          <w:bCs/>
        </w:rPr>
        <w:t xml:space="preserve"> </w:t>
      </w:r>
      <w:proofErr w:type="spellStart"/>
      <w:r w:rsidRPr="003C017C">
        <w:rPr>
          <w:rFonts w:eastAsiaTheme="majorEastAsia"/>
          <w:b/>
          <w:bCs/>
        </w:rPr>
        <w:t>khai</w:t>
      </w:r>
      <w:proofErr w:type="spellEnd"/>
      <w:r w:rsidRPr="003C017C">
        <w:rPr>
          <w:rFonts w:eastAsiaTheme="majorEastAsia"/>
        </w:rPr>
        <w:t xml:space="preserve">: </w:t>
      </w:r>
      <w:proofErr w:type="spellStart"/>
      <w:r w:rsidRPr="003C017C">
        <w:rPr>
          <w:rFonts w:eastAsiaTheme="majorEastAsia"/>
        </w:rPr>
        <w:t>Railway.app</w:t>
      </w:r>
      <w:proofErr w:type="spellEnd"/>
      <w:r w:rsidRPr="003C017C">
        <w:rPr>
          <w:rFonts w:eastAsiaTheme="majorEastAsia"/>
        </w:rPr>
        <w:t xml:space="preserve"> (backend, database), </w:t>
      </w:r>
      <w:proofErr w:type="spellStart"/>
      <w:r w:rsidRPr="003C017C">
        <w:rPr>
          <w:rFonts w:eastAsiaTheme="majorEastAsia"/>
        </w:rPr>
        <w:t>Vercel</w:t>
      </w:r>
      <w:proofErr w:type="spellEnd"/>
      <w:r w:rsidRPr="003C017C">
        <w:rPr>
          <w:rFonts w:eastAsiaTheme="majorEastAsia"/>
        </w:rPr>
        <w:t xml:space="preserve"> (admin), Expo Go/TestFlight (mobile).</w:t>
      </w:r>
    </w:p>
    <w:p w14:paraId="49A6D776" w14:textId="77777777" w:rsidR="00523082" w:rsidRDefault="003C017C" w:rsidP="003C017C">
      <w:pPr>
        <w:pStyle w:val="ListParagraph"/>
        <w:numPr>
          <w:ilvl w:val="0"/>
          <w:numId w:val="59"/>
        </w:numPr>
        <w:rPr>
          <w:rFonts w:eastAsiaTheme="majorEastAsia"/>
        </w:rPr>
      </w:pPr>
      <w:proofErr w:type="spellStart"/>
      <w:r w:rsidRPr="003C017C">
        <w:rPr>
          <w:rFonts w:eastAsiaTheme="majorEastAsia"/>
          <w:b/>
          <w:bCs/>
        </w:rPr>
        <w:t>Kết</w:t>
      </w:r>
      <w:proofErr w:type="spellEnd"/>
      <w:r w:rsidRPr="003C017C">
        <w:rPr>
          <w:rFonts w:eastAsiaTheme="majorEastAsia"/>
          <w:b/>
          <w:bCs/>
        </w:rPr>
        <w:t xml:space="preserve"> </w:t>
      </w:r>
      <w:proofErr w:type="spellStart"/>
      <w:r w:rsidRPr="003C017C">
        <w:rPr>
          <w:rFonts w:eastAsiaTheme="majorEastAsia"/>
          <w:b/>
          <w:bCs/>
        </w:rPr>
        <w:t>nối</w:t>
      </w:r>
      <w:proofErr w:type="spellEnd"/>
      <w:r w:rsidRPr="003C017C">
        <w:rPr>
          <w:rFonts w:eastAsiaTheme="majorEastAsia"/>
        </w:rPr>
        <w:t xml:space="preserve">: Các </w:t>
      </w:r>
      <w:proofErr w:type="spellStart"/>
      <w:r w:rsidRPr="003C017C">
        <w:rPr>
          <w:rFonts w:eastAsiaTheme="majorEastAsia"/>
        </w:rPr>
        <w:t>thành</w:t>
      </w:r>
      <w:proofErr w:type="spellEnd"/>
      <w:r w:rsidRPr="003C017C">
        <w:rPr>
          <w:rFonts w:eastAsiaTheme="majorEastAsia"/>
        </w:rPr>
        <w:t xml:space="preserve"> </w:t>
      </w:r>
      <w:proofErr w:type="spellStart"/>
      <w:r w:rsidRPr="003C017C">
        <w:rPr>
          <w:rFonts w:eastAsiaTheme="majorEastAsia"/>
        </w:rPr>
        <w:t>phần</w:t>
      </w:r>
      <w:proofErr w:type="spellEnd"/>
      <w:r w:rsidRPr="003C017C">
        <w:rPr>
          <w:rFonts w:eastAsiaTheme="majorEastAsia"/>
        </w:rPr>
        <w:t xml:space="preserve"> </w:t>
      </w:r>
      <w:proofErr w:type="spellStart"/>
      <w:r w:rsidRPr="003C017C">
        <w:rPr>
          <w:rFonts w:eastAsiaTheme="majorEastAsia"/>
        </w:rPr>
        <w:t>giao</w:t>
      </w:r>
      <w:proofErr w:type="spellEnd"/>
      <w:r w:rsidRPr="003C017C">
        <w:rPr>
          <w:rFonts w:eastAsiaTheme="majorEastAsia"/>
        </w:rPr>
        <w:t xml:space="preserve"> </w:t>
      </w:r>
      <w:proofErr w:type="spellStart"/>
      <w:r w:rsidRPr="003C017C">
        <w:rPr>
          <w:rFonts w:eastAsiaTheme="majorEastAsia"/>
        </w:rPr>
        <w:t>tiếp</w:t>
      </w:r>
      <w:proofErr w:type="spellEnd"/>
      <w:r w:rsidRPr="003C017C">
        <w:rPr>
          <w:rFonts w:eastAsiaTheme="majorEastAsia"/>
        </w:rPr>
        <w:t xml:space="preserve"> qua REST API, WebSocket (Socket.IO), </w:t>
      </w:r>
      <w:proofErr w:type="spellStart"/>
      <w:r w:rsidRPr="003C017C">
        <w:rPr>
          <w:rFonts w:eastAsiaTheme="majorEastAsia"/>
        </w:rPr>
        <w:t>xác</w:t>
      </w:r>
      <w:proofErr w:type="spellEnd"/>
      <w:r w:rsidRPr="003C017C">
        <w:rPr>
          <w:rFonts w:eastAsiaTheme="majorEastAsia"/>
        </w:rPr>
        <w:t xml:space="preserve"> </w:t>
      </w:r>
      <w:proofErr w:type="spellStart"/>
      <w:r w:rsidRPr="003C017C">
        <w:rPr>
          <w:rFonts w:eastAsiaTheme="majorEastAsia"/>
        </w:rPr>
        <w:t>thực</w:t>
      </w:r>
      <w:proofErr w:type="spellEnd"/>
      <w:r w:rsidRPr="003C017C">
        <w:rPr>
          <w:rFonts w:eastAsiaTheme="majorEastAsia"/>
        </w:rPr>
        <w:t xml:space="preserve"> JWT.</w:t>
      </w:r>
      <w:r w:rsidR="00523082">
        <w:rPr>
          <w:rFonts w:eastAsiaTheme="majorEastAsia"/>
        </w:rPr>
        <w:t xml:space="preserve"> </w:t>
      </w:r>
    </w:p>
    <w:p w14:paraId="3B67A391" w14:textId="3E57CED7" w:rsidR="003C017C" w:rsidRPr="00523082" w:rsidRDefault="003C017C" w:rsidP="00523082">
      <w:pPr>
        <w:rPr>
          <w:rFonts w:eastAsiaTheme="majorEastAsia"/>
        </w:rPr>
      </w:pPr>
      <w:proofErr w:type="spellStart"/>
      <w:r w:rsidRPr="00523082">
        <w:rPr>
          <w:rFonts w:eastAsiaTheme="majorEastAsia"/>
        </w:rPr>
        <w:lastRenderedPageBreak/>
        <w:t>Sơ</w:t>
      </w:r>
      <w:proofErr w:type="spellEnd"/>
      <w:r w:rsidRPr="00523082">
        <w:rPr>
          <w:rFonts w:eastAsiaTheme="majorEastAsia"/>
        </w:rPr>
        <w:t xml:space="preserve"> </w:t>
      </w:r>
      <w:proofErr w:type="spellStart"/>
      <w:r w:rsidRPr="00523082">
        <w:rPr>
          <w:rFonts w:eastAsiaTheme="majorEastAsia"/>
        </w:rPr>
        <w:t>đồ</w:t>
      </w:r>
      <w:proofErr w:type="spellEnd"/>
      <w:r w:rsidRPr="00523082">
        <w:rPr>
          <w:rFonts w:eastAsiaTheme="majorEastAsia"/>
        </w:rPr>
        <w:t xml:space="preserve"> </w:t>
      </w:r>
      <w:proofErr w:type="spellStart"/>
      <w:r w:rsidRPr="00523082">
        <w:rPr>
          <w:rFonts w:eastAsiaTheme="majorEastAsia"/>
        </w:rPr>
        <w:t>tổng</w:t>
      </w:r>
      <w:proofErr w:type="spellEnd"/>
      <w:r w:rsidRPr="00523082">
        <w:rPr>
          <w:rFonts w:eastAsiaTheme="majorEastAsia"/>
        </w:rPr>
        <w:t xml:space="preserve"> </w:t>
      </w:r>
      <w:proofErr w:type="spellStart"/>
      <w:r w:rsidRPr="00523082">
        <w:rPr>
          <w:rFonts w:eastAsiaTheme="majorEastAsia"/>
        </w:rPr>
        <w:t>quan</w:t>
      </w:r>
      <w:proofErr w:type="spellEnd"/>
      <w:r w:rsidRPr="00523082">
        <w:rPr>
          <w:rFonts w:eastAsiaTheme="majorEastAsia"/>
        </w:rPr>
        <w:t>:</w:t>
      </w:r>
      <w:r w:rsidR="00523082" w:rsidRPr="00523082">
        <w:rPr>
          <w:rFonts w:eastAsiaTheme="majorEastAsia"/>
          <w:noProof/>
        </w:rPr>
        <w:t xml:space="preserve"> </w:t>
      </w:r>
      <w:r w:rsidR="00523082">
        <w:rPr>
          <w:rFonts w:eastAsiaTheme="majorEastAsia"/>
          <w:noProof/>
        </w:rPr>
        <w:drawing>
          <wp:inline distT="0" distB="0" distL="0" distR="0" wp14:anchorId="60D0C78D" wp14:editId="56DA5F83">
            <wp:extent cx="5791835" cy="3338195"/>
            <wp:effectExtent l="0" t="0" r="0" b="0"/>
            <wp:docPr id="155869557" name="Picture 23"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9557" name="Picture 23" descr="A diagram of a server"/>
                    <pic:cNvPicPr/>
                  </pic:nvPicPr>
                  <pic:blipFill>
                    <a:blip r:embed="rId29"/>
                    <a:stretch>
                      <a:fillRect/>
                    </a:stretch>
                  </pic:blipFill>
                  <pic:spPr>
                    <a:xfrm>
                      <a:off x="0" y="0"/>
                      <a:ext cx="5791835" cy="3338195"/>
                    </a:xfrm>
                    <a:prstGeom prst="rect">
                      <a:avLst/>
                    </a:prstGeom>
                  </pic:spPr>
                </pic:pic>
              </a:graphicData>
            </a:graphic>
          </wp:inline>
        </w:drawing>
      </w:r>
    </w:p>
    <w:p w14:paraId="11FABD48" w14:textId="10653D8F" w:rsidR="003C017C" w:rsidRPr="003C017C" w:rsidRDefault="003C017C" w:rsidP="003C017C">
      <w:pPr>
        <w:rPr>
          <w:rFonts w:eastAsiaTheme="majorEastAsia"/>
        </w:rPr>
      </w:pPr>
    </w:p>
    <w:p w14:paraId="5B3C3132" w14:textId="77777777" w:rsidR="003C017C" w:rsidRPr="003C017C" w:rsidRDefault="003C017C" w:rsidP="003C017C">
      <w:pPr>
        <w:pStyle w:val="ListParagraph"/>
        <w:numPr>
          <w:ilvl w:val="0"/>
          <w:numId w:val="60"/>
        </w:numPr>
        <w:rPr>
          <w:rFonts w:eastAsiaTheme="majorEastAsia"/>
        </w:rPr>
      </w:pPr>
      <w:r w:rsidRPr="003C017C">
        <w:rPr>
          <w:rFonts w:eastAsiaTheme="majorEastAsia"/>
        </w:rPr>
        <w:t xml:space="preserve">Backend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nối</w:t>
      </w:r>
      <w:proofErr w:type="spellEnd"/>
      <w:r w:rsidRPr="003C017C">
        <w:rPr>
          <w:rFonts w:eastAsiaTheme="majorEastAsia"/>
        </w:rPr>
        <w:t xml:space="preserve"> database, </w:t>
      </w:r>
      <w:proofErr w:type="spellStart"/>
      <w:r w:rsidRPr="003C017C">
        <w:rPr>
          <w:rFonts w:eastAsiaTheme="majorEastAsia"/>
        </w:rPr>
        <w:t>cung</w:t>
      </w:r>
      <w:proofErr w:type="spellEnd"/>
      <w:r w:rsidRPr="003C017C">
        <w:rPr>
          <w:rFonts w:eastAsiaTheme="majorEastAsia"/>
        </w:rPr>
        <w:t xml:space="preserve"> </w:t>
      </w:r>
      <w:proofErr w:type="spellStart"/>
      <w:r w:rsidRPr="003C017C">
        <w:rPr>
          <w:rFonts w:eastAsiaTheme="majorEastAsia"/>
        </w:rPr>
        <w:t>cấp</w:t>
      </w:r>
      <w:proofErr w:type="spellEnd"/>
      <w:r w:rsidRPr="003C017C">
        <w:rPr>
          <w:rFonts w:eastAsiaTheme="majorEastAsia"/>
        </w:rPr>
        <w:t xml:space="preserve"> API </w:t>
      </w:r>
      <w:proofErr w:type="spellStart"/>
      <w:r w:rsidRPr="003C017C">
        <w:rPr>
          <w:rFonts w:eastAsiaTheme="majorEastAsia"/>
        </w:rPr>
        <w:t>cho</w:t>
      </w:r>
      <w:proofErr w:type="spellEnd"/>
      <w:r w:rsidRPr="003C017C">
        <w:rPr>
          <w:rFonts w:eastAsiaTheme="majorEastAsia"/>
        </w:rPr>
        <w:t xml:space="preserve"> admin </w:t>
      </w:r>
      <w:proofErr w:type="spellStart"/>
      <w:r w:rsidRPr="003C017C">
        <w:rPr>
          <w:rFonts w:eastAsiaTheme="majorEastAsia"/>
        </w:rPr>
        <w:t>và</w:t>
      </w:r>
      <w:proofErr w:type="spellEnd"/>
      <w:r w:rsidRPr="003C017C">
        <w:rPr>
          <w:rFonts w:eastAsiaTheme="majorEastAsia"/>
        </w:rPr>
        <w:t xml:space="preserve"> mobile.</w:t>
      </w:r>
    </w:p>
    <w:p w14:paraId="2F38344A" w14:textId="77777777" w:rsidR="003C017C" w:rsidRPr="003C017C" w:rsidRDefault="003C017C" w:rsidP="003C017C">
      <w:pPr>
        <w:pStyle w:val="ListParagraph"/>
        <w:numPr>
          <w:ilvl w:val="0"/>
          <w:numId w:val="60"/>
        </w:numPr>
        <w:rPr>
          <w:rFonts w:eastAsiaTheme="majorEastAsia"/>
        </w:rPr>
      </w:pPr>
      <w:r w:rsidRPr="003C017C">
        <w:rPr>
          <w:rFonts w:eastAsiaTheme="majorEastAsia"/>
        </w:rPr>
        <w:t xml:space="preserve">Admin </w:t>
      </w:r>
      <w:proofErr w:type="spellStart"/>
      <w:r w:rsidRPr="003C017C">
        <w:rPr>
          <w:rFonts w:eastAsiaTheme="majorEastAsia"/>
        </w:rPr>
        <w:t>và</w:t>
      </w:r>
      <w:proofErr w:type="spellEnd"/>
      <w:r w:rsidRPr="003C017C">
        <w:rPr>
          <w:rFonts w:eastAsiaTheme="majorEastAsia"/>
        </w:rPr>
        <w:t xml:space="preserve"> mobile </w:t>
      </w:r>
      <w:proofErr w:type="spellStart"/>
      <w:r w:rsidRPr="003C017C">
        <w:rPr>
          <w:rFonts w:eastAsiaTheme="majorEastAsia"/>
        </w:rPr>
        <w:t>xác</w:t>
      </w:r>
      <w:proofErr w:type="spellEnd"/>
      <w:r w:rsidRPr="003C017C">
        <w:rPr>
          <w:rFonts w:eastAsiaTheme="majorEastAsia"/>
        </w:rPr>
        <w:t xml:space="preserve"> </w:t>
      </w:r>
      <w:proofErr w:type="spellStart"/>
      <w:r w:rsidRPr="003C017C">
        <w:rPr>
          <w:rFonts w:eastAsiaTheme="majorEastAsia"/>
        </w:rPr>
        <w:t>thực</w:t>
      </w:r>
      <w:proofErr w:type="spellEnd"/>
      <w:r w:rsidRPr="003C017C">
        <w:rPr>
          <w:rFonts w:eastAsiaTheme="majorEastAsia"/>
        </w:rPr>
        <w:t xml:space="preserve"> qua JWT, </w:t>
      </w:r>
      <w:proofErr w:type="spellStart"/>
      <w:r w:rsidRPr="003C017C">
        <w:rPr>
          <w:rFonts w:eastAsiaTheme="majorEastAsia"/>
        </w:rPr>
        <w:t>nhận</w:t>
      </w:r>
      <w:proofErr w:type="spellEnd"/>
      <w:r w:rsidRPr="003C017C">
        <w:rPr>
          <w:rFonts w:eastAsiaTheme="majorEastAsia"/>
        </w:rPr>
        <w:t xml:space="preserve"> </w:t>
      </w:r>
      <w:proofErr w:type="spellStart"/>
      <w:r w:rsidRPr="003C017C">
        <w:rPr>
          <w:rFonts w:eastAsiaTheme="majorEastAsia"/>
        </w:rPr>
        <w:t>dữ</w:t>
      </w:r>
      <w:proofErr w:type="spellEnd"/>
      <w:r w:rsidRPr="003C017C">
        <w:rPr>
          <w:rFonts w:eastAsiaTheme="majorEastAsia"/>
        </w:rPr>
        <w:t xml:space="preserve"> </w:t>
      </w:r>
      <w:proofErr w:type="spellStart"/>
      <w:r w:rsidRPr="003C017C">
        <w:rPr>
          <w:rFonts w:eastAsiaTheme="majorEastAsia"/>
        </w:rPr>
        <w:t>liệu</w:t>
      </w:r>
      <w:proofErr w:type="spellEnd"/>
      <w:r w:rsidRPr="003C017C">
        <w:rPr>
          <w:rFonts w:eastAsiaTheme="majorEastAsia"/>
        </w:rPr>
        <w:t xml:space="preserve"> real-time qua Socket.IO.</w:t>
      </w:r>
    </w:p>
    <w:p w14:paraId="1A3ACEA8" w14:textId="77777777" w:rsidR="003C017C" w:rsidRPr="003C017C" w:rsidRDefault="003C017C" w:rsidP="003C017C">
      <w:pPr>
        <w:pStyle w:val="ListParagraph"/>
        <w:numPr>
          <w:ilvl w:val="0"/>
          <w:numId w:val="60"/>
        </w:numPr>
        <w:rPr>
          <w:rFonts w:eastAsiaTheme="majorEastAsia"/>
        </w:rPr>
      </w:pPr>
      <w:proofErr w:type="spellStart"/>
      <w:r w:rsidRPr="003C017C">
        <w:rPr>
          <w:rFonts w:eastAsiaTheme="majorEastAsia"/>
        </w:rPr>
        <w:t>Tất</w:t>
      </w:r>
      <w:proofErr w:type="spellEnd"/>
      <w:r w:rsidRPr="003C017C">
        <w:rPr>
          <w:rFonts w:eastAsiaTheme="majorEastAsia"/>
        </w:rPr>
        <w:t xml:space="preserve"> </w:t>
      </w:r>
      <w:proofErr w:type="spellStart"/>
      <w:r w:rsidRPr="003C017C">
        <w:rPr>
          <w:rFonts w:eastAsiaTheme="majorEastAsia"/>
        </w:rPr>
        <w:t>cả</w:t>
      </w:r>
      <w:proofErr w:type="spellEnd"/>
      <w:r w:rsidRPr="003C017C">
        <w:rPr>
          <w:rFonts w:eastAsiaTheme="majorEastAsia"/>
        </w:rPr>
        <w:t xml:space="preserve"> source code </w:t>
      </w:r>
      <w:proofErr w:type="spellStart"/>
      <w:r w:rsidRPr="003C017C">
        <w:rPr>
          <w:rFonts w:eastAsiaTheme="majorEastAsia"/>
        </w:rPr>
        <w:t>quản</w:t>
      </w:r>
      <w:proofErr w:type="spellEnd"/>
      <w:r w:rsidRPr="003C017C">
        <w:rPr>
          <w:rFonts w:eastAsiaTheme="majorEastAsia"/>
        </w:rPr>
        <w:t xml:space="preserve"> </w:t>
      </w:r>
      <w:proofErr w:type="spellStart"/>
      <w:r w:rsidRPr="003C017C">
        <w:rPr>
          <w:rFonts w:eastAsiaTheme="majorEastAsia"/>
        </w:rPr>
        <w:t>lý</w:t>
      </w:r>
      <w:proofErr w:type="spellEnd"/>
      <w:r w:rsidRPr="003C017C">
        <w:rPr>
          <w:rFonts w:eastAsiaTheme="majorEastAsia"/>
        </w:rPr>
        <w:t xml:space="preserve"> </w:t>
      </w:r>
      <w:proofErr w:type="spellStart"/>
      <w:r w:rsidRPr="003C017C">
        <w:rPr>
          <w:rFonts w:eastAsiaTheme="majorEastAsia"/>
        </w:rPr>
        <w:t>tập</w:t>
      </w:r>
      <w:proofErr w:type="spellEnd"/>
      <w:r w:rsidRPr="003C017C">
        <w:rPr>
          <w:rFonts w:eastAsiaTheme="majorEastAsia"/>
        </w:rPr>
        <w:t xml:space="preserve"> </w:t>
      </w:r>
      <w:proofErr w:type="spellStart"/>
      <w:r w:rsidRPr="003C017C">
        <w:rPr>
          <w:rFonts w:eastAsiaTheme="majorEastAsia"/>
        </w:rPr>
        <w:t>trung</w:t>
      </w:r>
      <w:proofErr w:type="spellEnd"/>
      <w:r w:rsidRPr="003C017C">
        <w:rPr>
          <w:rFonts w:eastAsiaTheme="majorEastAsia"/>
        </w:rPr>
        <w:t xml:space="preserve"> </w:t>
      </w:r>
      <w:proofErr w:type="spellStart"/>
      <w:r w:rsidRPr="003C017C">
        <w:rPr>
          <w:rFonts w:eastAsiaTheme="majorEastAsia"/>
        </w:rPr>
        <w:t>trong</w:t>
      </w:r>
      <w:proofErr w:type="spellEnd"/>
      <w:r w:rsidRPr="003C017C">
        <w:rPr>
          <w:rFonts w:eastAsiaTheme="majorEastAsia"/>
        </w:rPr>
        <w:t xml:space="preserve"> </w:t>
      </w:r>
      <w:proofErr w:type="spellStart"/>
      <w:r w:rsidRPr="003C017C">
        <w:rPr>
          <w:rFonts w:eastAsiaTheme="majorEastAsia"/>
        </w:rPr>
        <w:t>monorepo</w:t>
      </w:r>
      <w:proofErr w:type="spellEnd"/>
      <w:r w:rsidRPr="003C017C">
        <w:rPr>
          <w:rFonts w:eastAsiaTheme="majorEastAsia"/>
        </w:rPr>
        <w:t>.</w:t>
      </w:r>
    </w:p>
    <w:p w14:paraId="5D16B95A" w14:textId="77777777" w:rsidR="003C017C" w:rsidRPr="003C017C" w:rsidRDefault="003C017C" w:rsidP="003C017C">
      <w:pPr>
        <w:pStyle w:val="Heading2"/>
        <w:spacing w:line="360" w:lineRule="auto"/>
        <w:rPr>
          <w:rFonts w:eastAsiaTheme="majorEastAsia"/>
        </w:rPr>
      </w:pPr>
      <w:r w:rsidRPr="003C017C">
        <w:rPr>
          <w:rFonts w:eastAsiaTheme="majorEastAsia"/>
        </w:rPr>
        <w:t xml:space="preserve">3.2.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xml:space="preserve"> </w:t>
      </w:r>
      <w:proofErr w:type="spellStart"/>
      <w:r w:rsidRPr="003C017C">
        <w:rPr>
          <w:rFonts w:eastAsiaTheme="majorEastAsia"/>
        </w:rPr>
        <w:t>cài</w:t>
      </w:r>
      <w:proofErr w:type="spellEnd"/>
      <w:r w:rsidRPr="003C017C">
        <w:rPr>
          <w:rFonts w:eastAsiaTheme="majorEastAsia"/>
        </w:rPr>
        <w:t xml:space="preserve"> </w:t>
      </w:r>
      <w:proofErr w:type="spellStart"/>
      <w:r w:rsidRPr="003C017C">
        <w:rPr>
          <w:rFonts w:eastAsiaTheme="majorEastAsia"/>
        </w:rPr>
        <w:t>đặt</w:t>
      </w:r>
      <w:proofErr w:type="spellEnd"/>
    </w:p>
    <w:p w14:paraId="4BD1A5FC" w14:textId="77777777" w:rsidR="003C017C" w:rsidRPr="003C017C" w:rsidRDefault="003C017C" w:rsidP="003C017C">
      <w:pPr>
        <w:pStyle w:val="ListParagraph"/>
        <w:numPr>
          <w:ilvl w:val="0"/>
          <w:numId w:val="61"/>
        </w:numPr>
        <w:rPr>
          <w:rFonts w:eastAsiaTheme="majorEastAsia"/>
        </w:rPr>
      </w:pPr>
      <w:proofErr w:type="spellStart"/>
      <w:r w:rsidRPr="003C017C">
        <w:rPr>
          <w:rFonts w:eastAsiaTheme="majorEastAsia"/>
        </w:rPr>
        <w:t>Hệ</w:t>
      </w:r>
      <w:proofErr w:type="spellEnd"/>
      <w:r w:rsidRPr="003C017C">
        <w:rPr>
          <w:rFonts w:eastAsiaTheme="majorEastAsia"/>
        </w:rPr>
        <w:t xml:space="preserve"> </w:t>
      </w:r>
      <w:proofErr w:type="spellStart"/>
      <w:r w:rsidRPr="003C017C">
        <w:rPr>
          <w:rFonts w:eastAsiaTheme="majorEastAsia"/>
        </w:rPr>
        <w:t>điều</w:t>
      </w:r>
      <w:proofErr w:type="spellEnd"/>
      <w:r w:rsidRPr="003C017C">
        <w:rPr>
          <w:rFonts w:eastAsiaTheme="majorEastAsia"/>
        </w:rPr>
        <w:t xml:space="preserve"> </w:t>
      </w:r>
      <w:proofErr w:type="spellStart"/>
      <w:r w:rsidRPr="003C017C">
        <w:rPr>
          <w:rFonts w:eastAsiaTheme="majorEastAsia"/>
        </w:rPr>
        <w:t>hành</w:t>
      </w:r>
      <w:proofErr w:type="spellEnd"/>
      <w:r w:rsidRPr="003C017C">
        <w:rPr>
          <w:rFonts w:eastAsiaTheme="majorEastAsia"/>
        </w:rPr>
        <w:t>: Windows 10/11, macOS, Linux (dev)</w:t>
      </w:r>
    </w:p>
    <w:p w14:paraId="44D98ACA" w14:textId="77777777" w:rsidR="003C017C" w:rsidRPr="003C017C" w:rsidRDefault="003C017C" w:rsidP="003C017C">
      <w:pPr>
        <w:pStyle w:val="ListParagraph"/>
        <w:numPr>
          <w:ilvl w:val="0"/>
          <w:numId w:val="61"/>
        </w:numPr>
        <w:rPr>
          <w:rFonts w:eastAsiaTheme="majorEastAsia"/>
        </w:rPr>
      </w:pPr>
      <w:r w:rsidRPr="003C017C">
        <w:rPr>
          <w:rFonts w:eastAsiaTheme="majorEastAsia"/>
        </w:rPr>
        <w:t>Node.js: &gt;= 18.x</w:t>
      </w:r>
    </w:p>
    <w:p w14:paraId="68AE43D8" w14:textId="77777777" w:rsidR="003C017C" w:rsidRPr="003C017C" w:rsidRDefault="003C017C" w:rsidP="003C017C">
      <w:pPr>
        <w:pStyle w:val="ListParagraph"/>
        <w:numPr>
          <w:ilvl w:val="0"/>
          <w:numId w:val="61"/>
        </w:numPr>
        <w:rPr>
          <w:rFonts w:eastAsiaTheme="majorEastAsia"/>
        </w:rPr>
      </w:pPr>
      <w:r w:rsidRPr="003C017C">
        <w:rPr>
          <w:rFonts w:eastAsiaTheme="majorEastAsia"/>
        </w:rPr>
        <w:t xml:space="preserve">Yarn/NPM: Quản </w:t>
      </w:r>
      <w:proofErr w:type="spellStart"/>
      <w:r w:rsidRPr="003C017C">
        <w:rPr>
          <w:rFonts w:eastAsiaTheme="majorEastAsia"/>
        </w:rPr>
        <w:t>lý</w:t>
      </w:r>
      <w:proofErr w:type="spellEnd"/>
      <w:r w:rsidRPr="003C017C">
        <w:rPr>
          <w:rFonts w:eastAsiaTheme="majorEastAsia"/>
        </w:rPr>
        <w:t xml:space="preserve"> package</w:t>
      </w:r>
    </w:p>
    <w:p w14:paraId="006D94DB" w14:textId="77777777" w:rsidR="003C017C" w:rsidRPr="003C017C" w:rsidRDefault="003C017C" w:rsidP="003C017C">
      <w:pPr>
        <w:pStyle w:val="ListParagraph"/>
        <w:numPr>
          <w:ilvl w:val="0"/>
          <w:numId w:val="61"/>
        </w:numPr>
        <w:rPr>
          <w:rFonts w:eastAsiaTheme="majorEastAsia"/>
        </w:rPr>
      </w:pPr>
      <w:r w:rsidRPr="003C017C">
        <w:rPr>
          <w:rFonts w:eastAsiaTheme="majorEastAsia"/>
        </w:rPr>
        <w:t xml:space="preserve">PostgreSQL: </w:t>
      </w:r>
      <w:proofErr w:type="spellStart"/>
      <w:r w:rsidRPr="003C017C">
        <w:rPr>
          <w:rFonts w:eastAsiaTheme="majorEastAsia"/>
        </w:rPr>
        <w:t>Railway.app</w:t>
      </w:r>
      <w:proofErr w:type="spellEnd"/>
      <w:r w:rsidRPr="003C017C">
        <w:rPr>
          <w:rFonts w:eastAsiaTheme="majorEastAsia"/>
        </w:rPr>
        <w:t xml:space="preserve"> (production), SQLite (dev)</w:t>
      </w:r>
    </w:p>
    <w:p w14:paraId="06F451CE" w14:textId="77777777" w:rsidR="003C017C" w:rsidRPr="003C017C" w:rsidRDefault="003C017C" w:rsidP="003C017C">
      <w:pPr>
        <w:pStyle w:val="ListParagraph"/>
        <w:numPr>
          <w:ilvl w:val="0"/>
          <w:numId w:val="61"/>
        </w:numPr>
        <w:rPr>
          <w:rFonts w:eastAsiaTheme="majorEastAsia"/>
        </w:rPr>
      </w:pPr>
      <w:r w:rsidRPr="003C017C">
        <w:rPr>
          <w:rFonts w:eastAsiaTheme="majorEastAsia"/>
        </w:rPr>
        <w:t xml:space="preserve">Expo CLI: </w:t>
      </w:r>
      <w:proofErr w:type="spellStart"/>
      <w:r w:rsidRPr="003C017C">
        <w:rPr>
          <w:rFonts w:eastAsiaTheme="majorEastAsia"/>
        </w:rPr>
        <w:t>Chạy</w:t>
      </w:r>
      <w:proofErr w:type="spellEnd"/>
      <w:r w:rsidRPr="003C017C">
        <w:rPr>
          <w:rFonts w:eastAsiaTheme="majorEastAsia"/>
        </w:rPr>
        <w:t xml:space="preserve"> mobile app</w:t>
      </w:r>
    </w:p>
    <w:p w14:paraId="65F300CF" w14:textId="77777777" w:rsidR="003C017C" w:rsidRPr="003C017C" w:rsidRDefault="003C017C" w:rsidP="003C017C">
      <w:pPr>
        <w:pStyle w:val="ListParagraph"/>
        <w:numPr>
          <w:ilvl w:val="0"/>
          <w:numId w:val="61"/>
        </w:numPr>
        <w:rPr>
          <w:rFonts w:eastAsiaTheme="majorEastAsia"/>
        </w:rPr>
      </w:pPr>
      <w:r w:rsidRPr="003C017C">
        <w:rPr>
          <w:rFonts w:eastAsiaTheme="majorEastAsia"/>
        </w:rPr>
        <w:t xml:space="preserve">Prisma: Quản </w:t>
      </w:r>
      <w:proofErr w:type="spellStart"/>
      <w:r w:rsidRPr="003C017C">
        <w:rPr>
          <w:rFonts w:eastAsiaTheme="majorEastAsia"/>
        </w:rPr>
        <w:t>lý</w:t>
      </w:r>
      <w:proofErr w:type="spellEnd"/>
      <w:r w:rsidRPr="003C017C">
        <w:rPr>
          <w:rFonts w:eastAsiaTheme="majorEastAsia"/>
        </w:rPr>
        <w:t xml:space="preserve"> schema, migration</w:t>
      </w:r>
    </w:p>
    <w:p w14:paraId="3672FAA6" w14:textId="77777777" w:rsidR="003C017C" w:rsidRPr="003C017C" w:rsidRDefault="003C017C" w:rsidP="003C017C">
      <w:pPr>
        <w:pStyle w:val="ListParagraph"/>
        <w:numPr>
          <w:ilvl w:val="0"/>
          <w:numId w:val="61"/>
        </w:numPr>
        <w:rPr>
          <w:rFonts w:eastAsiaTheme="majorEastAsia"/>
        </w:rPr>
      </w:pPr>
      <w:r w:rsidRPr="003C017C">
        <w:rPr>
          <w:rFonts w:eastAsiaTheme="majorEastAsia"/>
        </w:rPr>
        <w:t xml:space="preserve">Các </w:t>
      </w:r>
      <w:proofErr w:type="spellStart"/>
      <w:r w:rsidRPr="003C017C">
        <w:rPr>
          <w:rFonts w:eastAsiaTheme="majorEastAsia"/>
        </w:rPr>
        <w:t>biến</w:t>
      </w:r>
      <w:proofErr w:type="spellEnd"/>
      <w:r w:rsidRPr="003C017C">
        <w:rPr>
          <w:rFonts w:eastAsiaTheme="majorEastAsia"/>
        </w:rPr>
        <w:t xml:space="preserve">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xml:space="preserve">: .env </w:t>
      </w:r>
      <w:proofErr w:type="spellStart"/>
      <w:r w:rsidRPr="003C017C">
        <w:rPr>
          <w:rFonts w:eastAsiaTheme="majorEastAsia"/>
        </w:rPr>
        <w:t>cho</w:t>
      </w:r>
      <w:proofErr w:type="spellEnd"/>
      <w:r w:rsidRPr="003C017C">
        <w:rPr>
          <w:rFonts w:eastAsiaTheme="majorEastAsia"/>
        </w:rPr>
        <w:t xml:space="preserve"> backend, </w:t>
      </w:r>
      <w:proofErr w:type="spellStart"/>
      <w:r w:rsidRPr="003C017C">
        <w:rPr>
          <w:rFonts w:eastAsiaTheme="majorEastAsia"/>
        </w:rPr>
        <w:t>cấu</w:t>
      </w:r>
      <w:proofErr w:type="spellEnd"/>
      <w:r w:rsidRPr="003C017C">
        <w:rPr>
          <w:rFonts w:eastAsiaTheme="majorEastAsia"/>
        </w:rPr>
        <w:t xml:space="preserve"> </w:t>
      </w:r>
      <w:proofErr w:type="spellStart"/>
      <w:r w:rsidRPr="003C017C">
        <w:rPr>
          <w:rFonts w:eastAsiaTheme="majorEastAsia"/>
        </w:rPr>
        <w:t>hình</w:t>
      </w:r>
      <w:proofErr w:type="spellEnd"/>
      <w:r w:rsidRPr="003C017C">
        <w:rPr>
          <w:rFonts w:eastAsiaTheme="majorEastAsia"/>
        </w:rPr>
        <w:t xml:space="preserve">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nối</w:t>
      </w:r>
      <w:proofErr w:type="spellEnd"/>
      <w:r w:rsidRPr="003C017C">
        <w:rPr>
          <w:rFonts w:eastAsiaTheme="majorEastAsia"/>
        </w:rPr>
        <w:t xml:space="preserve"> DB, JWT secret, v.v.</w:t>
      </w:r>
    </w:p>
    <w:p w14:paraId="7406949C" w14:textId="77777777" w:rsidR="003C017C" w:rsidRPr="003C017C" w:rsidRDefault="003C017C" w:rsidP="003C017C">
      <w:pPr>
        <w:pStyle w:val="Heading2"/>
        <w:spacing w:line="360" w:lineRule="auto"/>
        <w:rPr>
          <w:rFonts w:eastAsiaTheme="majorEastAsia"/>
        </w:rPr>
      </w:pPr>
      <w:r w:rsidRPr="003C017C">
        <w:rPr>
          <w:rFonts w:eastAsiaTheme="majorEastAsia"/>
        </w:rPr>
        <w:lastRenderedPageBreak/>
        <w:t xml:space="preserve">3.3. </w:t>
      </w:r>
      <w:proofErr w:type="spellStart"/>
      <w:r w:rsidRPr="003C017C">
        <w:rPr>
          <w:rFonts w:eastAsiaTheme="majorEastAsia"/>
        </w:rPr>
        <w:t>Hướng</w:t>
      </w:r>
      <w:proofErr w:type="spellEnd"/>
      <w:r w:rsidRPr="003C017C">
        <w:rPr>
          <w:rFonts w:eastAsiaTheme="majorEastAsia"/>
        </w:rPr>
        <w:t xml:space="preserve"> </w:t>
      </w:r>
      <w:proofErr w:type="spellStart"/>
      <w:r w:rsidRPr="003C017C">
        <w:rPr>
          <w:rFonts w:eastAsiaTheme="majorEastAsia"/>
        </w:rPr>
        <w:t>dẫn</w:t>
      </w:r>
      <w:proofErr w:type="spellEnd"/>
      <w:r w:rsidRPr="003C017C">
        <w:rPr>
          <w:rFonts w:eastAsiaTheme="majorEastAsia"/>
        </w:rPr>
        <w:t xml:space="preserve"> </w:t>
      </w:r>
      <w:proofErr w:type="spellStart"/>
      <w:r w:rsidRPr="003C017C">
        <w:rPr>
          <w:rFonts w:eastAsiaTheme="majorEastAsia"/>
        </w:rPr>
        <w:t>triển</w:t>
      </w:r>
      <w:proofErr w:type="spellEnd"/>
      <w:r w:rsidRPr="003C017C">
        <w:rPr>
          <w:rFonts w:eastAsiaTheme="majorEastAsia"/>
        </w:rPr>
        <w:t xml:space="preserve"> </w:t>
      </w:r>
      <w:proofErr w:type="spellStart"/>
      <w:r w:rsidRPr="003C017C">
        <w:rPr>
          <w:rFonts w:eastAsiaTheme="majorEastAsia"/>
        </w:rPr>
        <w:t>khai</w:t>
      </w:r>
      <w:proofErr w:type="spellEnd"/>
    </w:p>
    <w:p w14:paraId="3B800A80" w14:textId="77777777" w:rsidR="003C017C" w:rsidRPr="003C017C" w:rsidRDefault="003C017C" w:rsidP="003C017C">
      <w:pPr>
        <w:pStyle w:val="Heading3"/>
        <w:rPr>
          <w:rFonts w:eastAsiaTheme="majorEastAsia"/>
        </w:rPr>
      </w:pPr>
      <w:r w:rsidRPr="003C017C">
        <w:rPr>
          <w:rFonts w:eastAsiaTheme="majorEastAsia"/>
        </w:rPr>
        <w:t xml:space="preserve">3.3.1.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xml:space="preserve"> Local (Development)</w:t>
      </w:r>
    </w:p>
    <w:p w14:paraId="3A1FA4A5" w14:textId="77777777" w:rsidR="003C017C" w:rsidRPr="003C017C" w:rsidRDefault="003C017C" w:rsidP="003C017C">
      <w:pPr>
        <w:pStyle w:val="ListParagraph"/>
        <w:numPr>
          <w:ilvl w:val="0"/>
          <w:numId w:val="62"/>
        </w:numPr>
        <w:rPr>
          <w:rFonts w:eastAsiaTheme="majorEastAsia"/>
        </w:rPr>
      </w:pPr>
      <w:r w:rsidRPr="003C017C">
        <w:rPr>
          <w:rFonts w:eastAsiaTheme="majorEastAsia"/>
        </w:rPr>
        <w:t xml:space="preserve">Clone repo, </w:t>
      </w:r>
      <w:proofErr w:type="spellStart"/>
      <w:r w:rsidRPr="003C017C">
        <w:rPr>
          <w:rFonts w:eastAsiaTheme="majorEastAsia"/>
        </w:rPr>
        <w:t>cài</w:t>
      </w:r>
      <w:proofErr w:type="spellEnd"/>
      <w:r w:rsidRPr="003C017C">
        <w:rPr>
          <w:rFonts w:eastAsiaTheme="majorEastAsia"/>
        </w:rPr>
        <w:t xml:space="preserve"> Node.js, Yarn/NPM.</w:t>
      </w:r>
    </w:p>
    <w:p w14:paraId="6AFC271B" w14:textId="77777777" w:rsidR="003C017C" w:rsidRPr="003C017C" w:rsidRDefault="003C017C" w:rsidP="003C017C">
      <w:pPr>
        <w:pStyle w:val="ListParagraph"/>
        <w:numPr>
          <w:ilvl w:val="0"/>
          <w:numId w:val="62"/>
        </w:numPr>
        <w:rPr>
          <w:rFonts w:eastAsiaTheme="majorEastAsia"/>
        </w:rPr>
      </w:pPr>
      <w:proofErr w:type="spellStart"/>
      <w:r w:rsidRPr="003C017C">
        <w:rPr>
          <w:rFonts w:eastAsiaTheme="majorEastAsia"/>
        </w:rPr>
        <w:t>Chạy</w:t>
      </w:r>
      <w:proofErr w:type="spellEnd"/>
      <w:r w:rsidRPr="003C017C">
        <w:rPr>
          <w:rFonts w:eastAsiaTheme="majorEastAsia"/>
        </w:rPr>
        <w:t xml:space="preserve"> </w:t>
      </w:r>
      <w:proofErr w:type="spellStart"/>
      <w:r w:rsidRPr="003C017C">
        <w:rPr>
          <w:rFonts w:eastAsiaTheme="majorEastAsia"/>
        </w:rPr>
        <w:t>npm</w:t>
      </w:r>
      <w:proofErr w:type="spellEnd"/>
      <w:r w:rsidRPr="003C017C">
        <w:rPr>
          <w:rFonts w:eastAsiaTheme="majorEastAsia"/>
        </w:rPr>
        <w:t xml:space="preserve"> </w:t>
      </w:r>
      <w:proofErr w:type="spellStart"/>
      <w:r w:rsidRPr="003C017C">
        <w:rPr>
          <w:rFonts w:eastAsiaTheme="majorEastAsia"/>
        </w:rPr>
        <w:t>install:all</w:t>
      </w:r>
      <w:proofErr w:type="spellEnd"/>
      <w:r w:rsidRPr="003C017C">
        <w:rPr>
          <w:rFonts w:eastAsiaTheme="majorEastAsia"/>
        </w:rPr>
        <w:t xml:space="preserve"> </w:t>
      </w:r>
      <w:proofErr w:type="spellStart"/>
      <w:r w:rsidRPr="003C017C">
        <w:rPr>
          <w:rFonts w:eastAsiaTheme="majorEastAsia"/>
        </w:rPr>
        <w:t>để</w:t>
      </w:r>
      <w:proofErr w:type="spellEnd"/>
      <w:r w:rsidRPr="003C017C">
        <w:rPr>
          <w:rFonts w:eastAsiaTheme="majorEastAsia"/>
        </w:rPr>
        <w:t xml:space="preserve"> </w:t>
      </w:r>
      <w:proofErr w:type="spellStart"/>
      <w:r w:rsidRPr="003C017C">
        <w:rPr>
          <w:rFonts w:eastAsiaTheme="majorEastAsia"/>
        </w:rPr>
        <w:t>cài</w:t>
      </w:r>
      <w:proofErr w:type="spellEnd"/>
      <w:r w:rsidRPr="003C017C">
        <w:rPr>
          <w:rFonts w:eastAsiaTheme="majorEastAsia"/>
        </w:rPr>
        <w:t xml:space="preserve"> dependencies </w:t>
      </w:r>
      <w:proofErr w:type="spellStart"/>
      <w:r w:rsidRPr="003C017C">
        <w:rPr>
          <w:rFonts w:eastAsiaTheme="majorEastAsia"/>
        </w:rPr>
        <w:t>cho</w:t>
      </w:r>
      <w:proofErr w:type="spellEnd"/>
      <w:r w:rsidRPr="003C017C">
        <w:rPr>
          <w:rFonts w:eastAsiaTheme="majorEastAsia"/>
        </w:rPr>
        <w:t xml:space="preserve"> </w:t>
      </w:r>
      <w:proofErr w:type="spellStart"/>
      <w:r w:rsidRPr="003C017C">
        <w:rPr>
          <w:rFonts w:eastAsiaTheme="majorEastAsia"/>
        </w:rPr>
        <w:t>toàn</w:t>
      </w:r>
      <w:proofErr w:type="spellEnd"/>
      <w:r w:rsidRPr="003C017C">
        <w:rPr>
          <w:rFonts w:eastAsiaTheme="majorEastAsia"/>
        </w:rPr>
        <w:t xml:space="preserve"> </w:t>
      </w:r>
      <w:proofErr w:type="spellStart"/>
      <w:r w:rsidRPr="003C017C">
        <w:rPr>
          <w:rFonts w:eastAsiaTheme="majorEastAsia"/>
        </w:rPr>
        <w:t>bộ</w:t>
      </w:r>
      <w:proofErr w:type="spellEnd"/>
      <w:r w:rsidRPr="003C017C">
        <w:rPr>
          <w:rFonts w:eastAsiaTheme="majorEastAsia"/>
        </w:rPr>
        <w:t xml:space="preserve"> </w:t>
      </w:r>
      <w:proofErr w:type="spellStart"/>
      <w:r w:rsidRPr="003C017C">
        <w:rPr>
          <w:rFonts w:eastAsiaTheme="majorEastAsia"/>
        </w:rPr>
        <w:t>monorepo</w:t>
      </w:r>
      <w:proofErr w:type="spellEnd"/>
      <w:r w:rsidRPr="003C017C">
        <w:rPr>
          <w:rFonts w:eastAsiaTheme="majorEastAsia"/>
        </w:rPr>
        <w:t>.</w:t>
      </w:r>
    </w:p>
    <w:p w14:paraId="6675167D" w14:textId="77777777" w:rsidR="003C017C" w:rsidRPr="003C017C" w:rsidRDefault="003C017C" w:rsidP="003C017C">
      <w:pPr>
        <w:pStyle w:val="ListParagraph"/>
        <w:numPr>
          <w:ilvl w:val="0"/>
          <w:numId w:val="62"/>
        </w:numPr>
        <w:rPr>
          <w:rFonts w:eastAsiaTheme="majorEastAsia"/>
        </w:rPr>
      </w:pPr>
      <w:proofErr w:type="spellStart"/>
      <w:r w:rsidRPr="003C017C">
        <w:rPr>
          <w:rFonts w:eastAsiaTheme="majorEastAsia"/>
        </w:rPr>
        <w:t>Tạo</w:t>
      </w:r>
      <w:proofErr w:type="spellEnd"/>
      <w:r w:rsidRPr="003C017C">
        <w:rPr>
          <w:rFonts w:eastAsiaTheme="majorEastAsia"/>
        </w:rPr>
        <w:t xml:space="preserve"> file .env </w:t>
      </w:r>
      <w:proofErr w:type="spellStart"/>
      <w:r w:rsidRPr="003C017C">
        <w:rPr>
          <w:rFonts w:eastAsiaTheme="majorEastAsia"/>
        </w:rPr>
        <w:t>cho</w:t>
      </w:r>
      <w:proofErr w:type="spellEnd"/>
      <w:r w:rsidRPr="003C017C">
        <w:rPr>
          <w:rFonts w:eastAsiaTheme="majorEastAsia"/>
        </w:rPr>
        <w:t xml:space="preserve"> backend, </w:t>
      </w:r>
      <w:proofErr w:type="spellStart"/>
      <w:r w:rsidRPr="003C017C">
        <w:rPr>
          <w:rFonts w:eastAsiaTheme="majorEastAsia"/>
        </w:rPr>
        <w:t>cấu</w:t>
      </w:r>
      <w:proofErr w:type="spellEnd"/>
      <w:r w:rsidRPr="003C017C">
        <w:rPr>
          <w:rFonts w:eastAsiaTheme="majorEastAsia"/>
        </w:rPr>
        <w:t xml:space="preserve"> </w:t>
      </w:r>
      <w:proofErr w:type="spellStart"/>
      <w:r w:rsidRPr="003C017C">
        <w:rPr>
          <w:rFonts w:eastAsiaTheme="majorEastAsia"/>
        </w:rPr>
        <w:t>hình</w:t>
      </w:r>
      <w:proofErr w:type="spellEnd"/>
      <w:r w:rsidRPr="003C017C">
        <w:rPr>
          <w:rFonts w:eastAsiaTheme="majorEastAsia"/>
        </w:rPr>
        <w:t xml:space="preserve"> DB (</w:t>
      </w:r>
      <w:proofErr w:type="spellStart"/>
      <w:r w:rsidRPr="003C017C">
        <w:rPr>
          <w:rFonts w:eastAsiaTheme="majorEastAsia"/>
        </w:rPr>
        <w:t>có</w:t>
      </w:r>
      <w:proofErr w:type="spellEnd"/>
      <w:r w:rsidRPr="003C017C">
        <w:rPr>
          <w:rFonts w:eastAsiaTheme="majorEastAsia"/>
        </w:rPr>
        <w:t xml:space="preserve"> </w:t>
      </w:r>
      <w:proofErr w:type="spellStart"/>
      <w:r w:rsidRPr="003C017C">
        <w:rPr>
          <w:rFonts w:eastAsiaTheme="majorEastAsia"/>
        </w:rPr>
        <w:t>thể</w:t>
      </w:r>
      <w:proofErr w:type="spellEnd"/>
      <w:r w:rsidRPr="003C017C">
        <w:rPr>
          <w:rFonts w:eastAsiaTheme="majorEastAsia"/>
        </w:rPr>
        <w:t xml:space="preserve"> </w:t>
      </w:r>
      <w:proofErr w:type="spellStart"/>
      <w:r w:rsidRPr="003C017C">
        <w:rPr>
          <w:rFonts w:eastAsiaTheme="majorEastAsia"/>
        </w:rPr>
        <w:t>dùng</w:t>
      </w:r>
      <w:proofErr w:type="spellEnd"/>
      <w:r w:rsidRPr="003C017C">
        <w:rPr>
          <w:rFonts w:eastAsiaTheme="majorEastAsia"/>
        </w:rPr>
        <w:t xml:space="preserve"> SQLite </w:t>
      </w:r>
      <w:proofErr w:type="spellStart"/>
      <w:r w:rsidRPr="003C017C">
        <w:rPr>
          <w:rFonts w:eastAsiaTheme="majorEastAsia"/>
        </w:rPr>
        <w:t>cho</w:t>
      </w:r>
      <w:proofErr w:type="spellEnd"/>
      <w:r w:rsidRPr="003C017C">
        <w:rPr>
          <w:rFonts w:eastAsiaTheme="majorEastAsia"/>
        </w:rPr>
        <w:t xml:space="preserve"> test </w:t>
      </w:r>
      <w:proofErr w:type="spellStart"/>
      <w:r w:rsidRPr="003C017C">
        <w:rPr>
          <w:rFonts w:eastAsiaTheme="majorEastAsia"/>
        </w:rPr>
        <w:t>nhanh</w:t>
      </w:r>
      <w:proofErr w:type="spellEnd"/>
      <w:r w:rsidRPr="003C017C">
        <w:rPr>
          <w:rFonts w:eastAsiaTheme="majorEastAsia"/>
        </w:rPr>
        <w:t>).</w:t>
      </w:r>
    </w:p>
    <w:p w14:paraId="34ECB7F7" w14:textId="77777777" w:rsidR="003C017C" w:rsidRPr="003C017C" w:rsidRDefault="003C017C" w:rsidP="003C017C">
      <w:pPr>
        <w:pStyle w:val="ListParagraph"/>
        <w:numPr>
          <w:ilvl w:val="0"/>
          <w:numId w:val="62"/>
        </w:numPr>
        <w:rPr>
          <w:rFonts w:eastAsiaTheme="majorEastAsia"/>
        </w:rPr>
      </w:pPr>
      <w:proofErr w:type="spellStart"/>
      <w:r w:rsidRPr="003C017C">
        <w:rPr>
          <w:rFonts w:eastAsiaTheme="majorEastAsia"/>
        </w:rPr>
        <w:t>Chạy</w:t>
      </w:r>
      <w:proofErr w:type="spellEnd"/>
      <w:r w:rsidRPr="003C017C">
        <w:rPr>
          <w:rFonts w:eastAsiaTheme="majorEastAsia"/>
        </w:rPr>
        <w:t xml:space="preserve"> </w:t>
      </w:r>
      <w:proofErr w:type="spellStart"/>
      <w:r w:rsidRPr="003C017C">
        <w:rPr>
          <w:rFonts w:eastAsiaTheme="majorEastAsia"/>
        </w:rPr>
        <w:t>npm</w:t>
      </w:r>
      <w:proofErr w:type="spellEnd"/>
      <w:r w:rsidRPr="003C017C">
        <w:rPr>
          <w:rFonts w:eastAsiaTheme="majorEastAsia"/>
        </w:rPr>
        <w:t xml:space="preserve"> run dev </w:t>
      </w:r>
      <w:proofErr w:type="spellStart"/>
      <w:r w:rsidRPr="003C017C">
        <w:rPr>
          <w:rFonts w:eastAsiaTheme="majorEastAsia"/>
        </w:rPr>
        <w:t>để</w:t>
      </w:r>
      <w:proofErr w:type="spellEnd"/>
      <w:r w:rsidRPr="003C017C">
        <w:rPr>
          <w:rFonts w:eastAsiaTheme="majorEastAsia"/>
        </w:rPr>
        <w:t xml:space="preserve"> </w:t>
      </w:r>
      <w:proofErr w:type="spellStart"/>
      <w:r w:rsidRPr="003C017C">
        <w:rPr>
          <w:rFonts w:eastAsiaTheme="majorEastAsia"/>
        </w:rPr>
        <w:t>khởi</w:t>
      </w:r>
      <w:proofErr w:type="spellEnd"/>
      <w:r w:rsidRPr="003C017C">
        <w:rPr>
          <w:rFonts w:eastAsiaTheme="majorEastAsia"/>
        </w:rPr>
        <w:t xml:space="preserve"> </w:t>
      </w:r>
      <w:proofErr w:type="spellStart"/>
      <w:r w:rsidRPr="003C017C">
        <w:rPr>
          <w:rFonts w:eastAsiaTheme="majorEastAsia"/>
        </w:rPr>
        <w:t>động</w:t>
      </w:r>
      <w:proofErr w:type="spellEnd"/>
      <w:r w:rsidRPr="003C017C">
        <w:rPr>
          <w:rFonts w:eastAsiaTheme="majorEastAsia"/>
        </w:rPr>
        <w:t xml:space="preserve"> backend, admin dashboard, mobile app (Expo).</w:t>
      </w:r>
    </w:p>
    <w:p w14:paraId="785A508D" w14:textId="77777777" w:rsidR="003C017C" w:rsidRPr="003C017C" w:rsidRDefault="003C017C" w:rsidP="003C017C">
      <w:pPr>
        <w:pStyle w:val="ListParagraph"/>
        <w:numPr>
          <w:ilvl w:val="0"/>
          <w:numId w:val="62"/>
        </w:numPr>
        <w:rPr>
          <w:rFonts w:eastAsiaTheme="majorEastAsia"/>
        </w:rPr>
      </w:pPr>
      <w:proofErr w:type="spellStart"/>
      <w:r w:rsidRPr="003C017C">
        <w:rPr>
          <w:rFonts w:eastAsiaTheme="majorEastAsia"/>
        </w:rPr>
        <w:t>Dùng</w:t>
      </w:r>
      <w:proofErr w:type="spellEnd"/>
      <w:r w:rsidRPr="003C017C">
        <w:rPr>
          <w:rFonts w:eastAsiaTheme="majorEastAsia"/>
        </w:rPr>
        <w:t xml:space="preserve"> Prisma Studio (</w:t>
      </w:r>
      <w:proofErr w:type="spellStart"/>
      <w:r w:rsidRPr="003C017C">
        <w:rPr>
          <w:rFonts w:eastAsiaTheme="majorEastAsia"/>
        </w:rPr>
        <w:t>npx</w:t>
      </w:r>
      <w:proofErr w:type="spellEnd"/>
      <w:r w:rsidRPr="003C017C">
        <w:rPr>
          <w:rFonts w:eastAsiaTheme="majorEastAsia"/>
        </w:rPr>
        <w:t xml:space="preserve"> </w:t>
      </w:r>
      <w:proofErr w:type="spellStart"/>
      <w:r w:rsidRPr="003C017C">
        <w:rPr>
          <w:rFonts w:eastAsiaTheme="majorEastAsia"/>
        </w:rPr>
        <w:t>prisma</w:t>
      </w:r>
      <w:proofErr w:type="spellEnd"/>
      <w:r w:rsidRPr="003C017C">
        <w:rPr>
          <w:rFonts w:eastAsiaTheme="majorEastAsia"/>
        </w:rPr>
        <w:t xml:space="preserve"> studio) </w:t>
      </w:r>
      <w:proofErr w:type="spellStart"/>
      <w:r w:rsidRPr="003C017C">
        <w:rPr>
          <w:rFonts w:eastAsiaTheme="majorEastAsia"/>
        </w:rPr>
        <w:t>để</w:t>
      </w:r>
      <w:proofErr w:type="spellEnd"/>
      <w:r w:rsidRPr="003C017C">
        <w:rPr>
          <w:rFonts w:eastAsiaTheme="majorEastAsia"/>
        </w:rPr>
        <w:t xml:space="preserve"> </w:t>
      </w:r>
      <w:proofErr w:type="spellStart"/>
      <w:r w:rsidRPr="003C017C">
        <w:rPr>
          <w:rFonts w:eastAsiaTheme="majorEastAsia"/>
        </w:rPr>
        <w:t>kiểm</w:t>
      </w:r>
      <w:proofErr w:type="spellEnd"/>
      <w:r w:rsidRPr="003C017C">
        <w:rPr>
          <w:rFonts w:eastAsiaTheme="majorEastAsia"/>
        </w:rPr>
        <w:t xml:space="preserve"> </w:t>
      </w:r>
      <w:proofErr w:type="spellStart"/>
      <w:r w:rsidRPr="003C017C">
        <w:rPr>
          <w:rFonts w:eastAsiaTheme="majorEastAsia"/>
        </w:rPr>
        <w:t>tra</w:t>
      </w:r>
      <w:proofErr w:type="spellEnd"/>
      <w:r w:rsidRPr="003C017C">
        <w:rPr>
          <w:rFonts w:eastAsiaTheme="majorEastAsia"/>
        </w:rPr>
        <w:t xml:space="preserve"> </w:t>
      </w:r>
      <w:proofErr w:type="spellStart"/>
      <w:r w:rsidRPr="003C017C">
        <w:rPr>
          <w:rFonts w:eastAsiaTheme="majorEastAsia"/>
        </w:rPr>
        <w:t>dữ</w:t>
      </w:r>
      <w:proofErr w:type="spellEnd"/>
      <w:r w:rsidRPr="003C017C">
        <w:rPr>
          <w:rFonts w:eastAsiaTheme="majorEastAsia"/>
        </w:rPr>
        <w:t xml:space="preserve"> </w:t>
      </w:r>
      <w:proofErr w:type="spellStart"/>
      <w:r w:rsidRPr="003C017C">
        <w:rPr>
          <w:rFonts w:eastAsiaTheme="majorEastAsia"/>
        </w:rPr>
        <w:t>liệu</w:t>
      </w:r>
      <w:proofErr w:type="spellEnd"/>
      <w:r w:rsidRPr="003C017C">
        <w:rPr>
          <w:rFonts w:eastAsiaTheme="majorEastAsia"/>
        </w:rPr>
        <w:t>.</w:t>
      </w:r>
    </w:p>
    <w:p w14:paraId="3BD1188D" w14:textId="77777777" w:rsidR="003C017C" w:rsidRPr="003C017C" w:rsidRDefault="003C017C" w:rsidP="003C017C">
      <w:pPr>
        <w:pStyle w:val="ListParagraph"/>
        <w:numPr>
          <w:ilvl w:val="0"/>
          <w:numId w:val="62"/>
        </w:numPr>
        <w:rPr>
          <w:rFonts w:eastAsiaTheme="majorEastAsia"/>
        </w:rPr>
      </w:pPr>
      <w:r w:rsidRPr="003C017C">
        <w:rPr>
          <w:rFonts w:eastAsiaTheme="majorEastAsia"/>
        </w:rPr>
        <w:t xml:space="preserve">Seed </w:t>
      </w:r>
      <w:proofErr w:type="spellStart"/>
      <w:r w:rsidRPr="003C017C">
        <w:rPr>
          <w:rFonts w:eastAsiaTheme="majorEastAsia"/>
        </w:rPr>
        <w:t>dữ</w:t>
      </w:r>
      <w:proofErr w:type="spellEnd"/>
      <w:r w:rsidRPr="003C017C">
        <w:rPr>
          <w:rFonts w:eastAsiaTheme="majorEastAsia"/>
        </w:rPr>
        <w:t xml:space="preserve"> </w:t>
      </w:r>
      <w:proofErr w:type="spellStart"/>
      <w:r w:rsidRPr="003C017C">
        <w:rPr>
          <w:rFonts w:eastAsiaTheme="majorEastAsia"/>
        </w:rPr>
        <w:t>liệu</w:t>
      </w:r>
      <w:proofErr w:type="spellEnd"/>
      <w:r w:rsidRPr="003C017C">
        <w:rPr>
          <w:rFonts w:eastAsiaTheme="majorEastAsia"/>
        </w:rPr>
        <w:t xml:space="preserve"> </w:t>
      </w:r>
      <w:proofErr w:type="spellStart"/>
      <w:r w:rsidRPr="003C017C">
        <w:rPr>
          <w:rFonts w:eastAsiaTheme="majorEastAsia"/>
        </w:rPr>
        <w:t>mẫu</w:t>
      </w:r>
      <w:proofErr w:type="spellEnd"/>
      <w:r w:rsidRPr="003C017C">
        <w:rPr>
          <w:rFonts w:eastAsiaTheme="majorEastAsia"/>
        </w:rPr>
        <w:t xml:space="preserve">: </w:t>
      </w:r>
      <w:proofErr w:type="spellStart"/>
      <w:r w:rsidRPr="003C017C">
        <w:rPr>
          <w:rFonts w:eastAsiaTheme="majorEastAsia"/>
        </w:rPr>
        <w:t>tài</w:t>
      </w:r>
      <w:proofErr w:type="spellEnd"/>
      <w:r w:rsidRPr="003C017C">
        <w:rPr>
          <w:rFonts w:eastAsiaTheme="majorEastAsia"/>
        </w:rPr>
        <w:t xml:space="preserve"> </w:t>
      </w:r>
      <w:proofErr w:type="spellStart"/>
      <w:r w:rsidRPr="003C017C">
        <w:rPr>
          <w:rFonts w:eastAsiaTheme="majorEastAsia"/>
        </w:rPr>
        <w:t>khoản</w:t>
      </w:r>
      <w:proofErr w:type="spellEnd"/>
      <w:r w:rsidRPr="003C017C">
        <w:rPr>
          <w:rFonts w:eastAsiaTheme="majorEastAsia"/>
        </w:rPr>
        <w:t xml:space="preserve"> admin, </w:t>
      </w:r>
      <w:proofErr w:type="spellStart"/>
      <w:r w:rsidRPr="003C017C">
        <w:rPr>
          <w:rFonts w:eastAsiaTheme="majorEastAsia"/>
        </w:rPr>
        <w:t>giáo</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gói</w:t>
      </w:r>
      <w:proofErr w:type="spellEnd"/>
      <w:r w:rsidRPr="003C017C">
        <w:rPr>
          <w:rFonts w:eastAsiaTheme="majorEastAsia"/>
        </w:rPr>
        <w:t xml:space="preserve"> </w:t>
      </w:r>
      <w:proofErr w:type="spellStart"/>
      <w:r w:rsidRPr="003C017C">
        <w:rPr>
          <w:rFonts w:eastAsiaTheme="majorEastAsia"/>
        </w:rPr>
        <w:t>tập</w:t>
      </w:r>
      <w:proofErr w:type="spellEnd"/>
      <w:r w:rsidRPr="003C017C">
        <w:rPr>
          <w:rFonts w:eastAsiaTheme="majorEastAsia"/>
        </w:rPr>
        <w:t>.</w:t>
      </w:r>
    </w:p>
    <w:p w14:paraId="5FA79F47" w14:textId="77777777" w:rsidR="003C017C" w:rsidRPr="003C017C" w:rsidRDefault="003C017C" w:rsidP="003C017C">
      <w:pPr>
        <w:pStyle w:val="Heading3"/>
        <w:rPr>
          <w:rFonts w:eastAsiaTheme="majorEastAsia"/>
        </w:rPr>
      </w:pPr>
      <w:r w:rsidRPr="003C017C">
        <w:rPr>
          <w:rFonts w:eastAsiaTheme="majorEastAsia"/>
        </w:rPr>
        <w:t xml:space="preserve">3.3.2.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xml:space="preserve"> Production (</w:t>
      </w:r>
      <w:proofErr w:type="spellStart"/>
      <w:r w:rsidRPr="003C017C">
        <w:rPr>
          <w:rFonts w:eastAsiaTheme="majorEastAsia"/>
        </w:rPr>
        <w:t>Railway.app</w:t>
      </w:r>
      <w:proofErr w:type="spellEnd"/>
      <w:r w:rsidRPr="003C017C">
        <w:rPr>
          <w:rFonts w:eastAsiaTheme="majorEastAsia"/>
        </w:rPr>
        <w:t>)</w:t>
      </w:r>
    </w:p>
    <w:p w14:paraId="3C9660A0" w14:textId="77777777" w:rsidR="003C017C" w:rsidRPr="003C017C" w:rsidRDefault="003C017C" w:rsidP="003C017C">
      <w:pPr>
        <w:pStyle w:val="ListParagraph"/>
        <w:numPr>
          <w:ilvl w:val="0"/>
          <w:numId w:val="63"/>
        </w:numPr>
        <w:rPr>
          <w:rFonts w:eastAsiaTheme="majorEastAsia"/>
        </w:rPr>
      </w:pPr>
      <w:r w:rsidRPr="003C017C">
        <w:rPr>
          <w:rFonts w:eastAsiaTheme="majorEastAsia"/>
        </w:rPr>
        <w:t xml:space="preserve">Backend &amp; Database: Deploy </w:t>
      </w:r>
      <w:proofErr w:type="spellStart"/>
      <w:r w:rsidRPr="003C017C">
        <w:rPr>
          <w:rFonts w:eastAsiaTheme="majorEastAsia"/>
        </w:rPr>
        <w:t>lên</w:t>
      </w:r>
      <w:proofErr w:type="spellEnd"/>
      <w:r w:rsidRPr="003C017C">
        <w:rPr>
          <w:rFonts w:eastAsiaTheme="majorEastAsia"/>
        </w:rPr>
        <w:t xml:space="preserve"> </w:t>
      </w:r>
      <w:proofErr w:type="spellStart"/>
      <w:r w:rsidRPr="003C017C">
        <w:rPr>
          <w:rFonts w:eastAsiaTheme="majorEastAsia"/>
        </w:rPr>
        <w:t>Railway.app</w:t>
      </w:r>
      <w:proofErr w:type="spellEnd"/>
      <w:r w:rsidRPr="003C017C">
        <w:rPr>
          <w:rFonts w:eastAsiaTheme="majorEastAsia"/>
        </w:rPr>
        <w:t xml:space="preserve">, </w:t>
      </w:r>
      <w:proofErr w:type="spellStart"/>
      <w:r w:rsidRPr="003C017C">
        <w:rPr>
          <w:rFonts w:eastAsiaTheme="majorEastAsia"/>
        </w:rPr>
        <w:t>cấu</w:t>
      </w:r>
      <w:proofErr w:type="spellEnd"/>
      <w:r w:rsidRPr="003C017C">
        <w:rPr>
          <w:rFonts w:eastAsiaTheme="majorEastAsia"/>
        </w:rPr>
        <w:t xml:space="preserve"> </w:t>
      </w:r>
      <w:proofErr w:type="spellStart"/>
      <w:r w:rsidRPr="003C017C">
        <w:rPr>
          <w:rFonts w:eastAsiaTheme="majorEastAsia"/>
        </w:rPr>
        <w:t>hình</w:t>
      </w:r>
      <w:proofErr w:type="spellEnd"/>
      <w:r w:rsidRPr="003C017C">
        <w:rPr>
          <w:rFonts w:eastAsiaTheme="majorEastAsia"/>
        </w:rPr>
        <w:t xml:space="preserve"> </w:t>
      </w:r>
      <w:proofErr w:type="spellStart"/>
      <w:r w:rsidRPr="003C017C">
        <w:rPr>
          <w:rFonts w:eastAsiaTheme="majorEastAsia"/>
        </w:rPr>
        <w:t>biến</w:t>
      </w:r>
      <w:proofErr w:type="spellEnd"/>
      <w:r w:rsidRPr="003C017C">
        <w:rPr>
          <w:rFonts w:eastAsiaTheme="majorEastAsia"/>
        </w:rPr>
        <w:t xml:space="preserve">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migration schema qua Prisma.</w:t>
      </w:r>
    </w:p>
    <w:p w14:paraId="7005C14C" w14:textId="77777777" w:rsidR="003C017C" w:rsidRPr="003C017C" w:rsidRDefault="003C017C" w:rsidP="003C017C">
      <w:pPr>
        <w:pStyle w:val="ListParagraph"/>
        <w:numPr>
          <w:ilvl w:val="0"/>
          <w:numId w:val="63"/>
        </w:numPr>
        <w:rPr>
          <w:rFonts w:eastAsiaTheme="majorEastAsia"/>
        </w:rPr>
      </w:pPr>
      <w:r w:rsidRPr="003C017C">
        <w:rPr>
          <w:rFonts w:eastAsiaTheme="majorEastAsia"/>
        </w:rPr>
        <w:t xml:space="preserve">Admin Dashboard: Deploy </w:t>
      </w:r>
      <w:proofErr w:type="spellStart"/>
      <w:r w:rsidRPr="003C017C">
        <w:rPr>
          <w:rFonts w:eastAsiaTheme="majorEastAsia"/>
        </w:rPr>
        <w:t>lên</w:t>
      </w:r>
      <w:proofErr w:type="spellEnd"/>
      <w:r w:rsidRPr="003C017C">
        <w:rPr>
          <w:rFonts w:eastAsiaTheme="majorEastAsia"/>
        </w:rPr>
        <w:t xml:space="preserve"> </w:t>
      </w:r>
      <w:proofErr w:type="spellStart"/>
      <w:r w:rsidRPr="003C017C">
        <w:rPr>
          <w:rFonts w:eastAsiaTheme="majorEastAsia"/>
        </w:rPr>
        <w:t>Vercel</w:t>
      </w:r>
      <w:proofErr w:type="spellEnd"/>
      <w:r w:rsidRPr="003C017C">
        <w:rPr>
          <w:rFonts w:eastAsiaTheme="majorEastAsia"/>
        </w:rPr>
        <w:t xml:space="preserve">, </w:t>
      </w:r>
      <w:proofErr w:type="spellStart"/>
      <w:r w:rsidRPr="003C017C">
        <w:rPr>
          <w:rFonts w:eastAsiaTheme="majorEastAsia"/>
        </w:rPr>
        <w:t>trỏ</w:t>
      </w:r>
      <w:proofErr w:type="spellEnd"/>
      <w:r w:rsidRPr="003C017C">
        <w:rPr>
          <w:rFonts w:eastAsiaTheme="majorEastAsia"/>
        </w:rPr>
        <w:t xml:space="preserve"> API endpoint </w:t>
      </w:r>
      <w:proofErr w:type="spellStart"/>
      <w:r w:rsidRPr="003C017C">
        <w:rPr>
          <w:rFonts w:eastAsiaTheme="majorEastAsia"/>
        </w:rPr>
        <w:t>về</w:t>
      </w:r>
      <w:proofErr w:type="spellEnd"/>
      <w:r w:rsidRPr="003C017C">
        <w:rPr>
          <w:rFonts w:eastAsiaTheme="majorEastAsia"/>
        </w:rPr>
        <w:t xml:space="preserve"> backend production.</w:t>
      </w:r>
    </w:p>
    <w:p w14:paraId="27D58562" w14:textId="77777777" w:rsidR="003C017C" w:rsidRPr="003C017C" w:rsidRDefault="003C017C" w:rsidP="003C017C">
      <w:pPr>
        <w:pStyle w:val="ListParagraph"/>
        <w:numPr>
          <w:ilvl w:val="0"/>
          <w:numId w:val="63"/>
        </w:numPr>
        <w:rPr>
          <w:rFonts w:eastAsiaTheme="majorEastAsia"/>
        </w:rPr>
      </w:pPr>
      <w:r w:rsidRPr="003C017C">
        <w:rPr>
          <w:rFonts w:eastAsiaTheme="majorEastAsia"/>
        </w:rPr>
        <w:t xml:space="preserve">Mobile App: Build </w:t>
      </w:r>
      <w:proofErr w:type="spellStart"/>
      <w:r w:rsidRPr="003C017C">
        <w:rPr>
          <w:rFonts w:eastAsiaTheme="majorEastAsia"/>
        </w:rPr>
        <w:t>với</w:t>
      </w:r>
      <w:proofErr w:type="spellEnd"/>
      <w:r w:rsidRPr="003C017C">
        <w:rPr>
          <w:rFonts w:eastAsiaTheme="majorEastAsia"/>
        </w:rPr>
        <w:t xml:space="preserve"> Expo, test </w:t>
      </w:r>
      <w:proofErr w:type="spellStart"/>
      <w:r w:rsidRPr="003C017C">
        <w:rPr>
          <w:rFonts w:eastAsiaTheme="majorEastAsia"/>
        </w:rPr>
        <w:t>trên</w:t>
      </w:r>
      <w:proofErr w:type="spellEnd"/>
      <w:r w:rsidRPr="003C017C">
        <w:rPr>
          <w:rFonts w:eastAsiaTheme="majorEastAsia"/>
        </w:rPr>
        <w:t xml:space="preserve"> </w:t>
      </w:r>
      <w:proofErr w:type="spellStart"/>
      <w:r w:rsidRPr="003C017C">
        <w:rPr>
          <w:rFonts w:eastAsiaTheme="majorEastAsia"/>
        </w:rPr>
        <w:t>thiết</w:t>
      </w:r>
      <w:proofErr w:type="spellEnd"/>
      <w:r w:rsidRPr="003C017C">
        <w:rPr>
          <w:rFonts w:eastAsiaTheme="majorEastAsia"/>
        </w:rPr>
        <w:t xml:space="preserve"> </w:t>
      </w:r>
      <w:proofErr w:type="spellStart"/>
      <w:r w:rsidRPr="003C017C">
        <w:rPr>
          <w:rFonts w:eastAsiaTheme="majorEastAsia"/>
        </w:rPr>
        <w:t>bị</w:t>
      </w:r>
      <w:proofErr w:type="spellEnd"/>
      <w:r w:rsidRPr="003C017C">
        <w:rPr>
          <w:rFonts w:eastAsiaTheme="majorEastAsia"/>
        </w:rPr>
        <w:t xml:space="preserve"> </w:t>
      </w:r>
      <w:proofErr w:type="spellStart"/>
      <w:r w:rsidRPr="003C017C">
        <w:rPr>
          <w:rFonts w:eastAsiaTheme="majorEastAsia"/>
        </w:rPr>
        <w:t>thật</w:t>
      </w:r>
      <w:proofErr w:type="spellEnd"/>
      <w:r w:rsidRPr="003C017C">
        <w:rPr>
          <w:rFonts w:eastAsiaTheme="majorEastAsia"/>
        </w:rPr>
        <w:t xml:space="preserve"> qua Expo Go/TestFlight.</w:t>
      </w:r>
    </w:p>
    <w:p w14:paraId="456AD558" w14:textId="77777777" w:rsidR="003C017C" w:rsidRPr="003C017C" w:rsidRDefault="003C017C" w:rsidP="003C017C">
      <w:pPr>
        <w:pStyle w:val="ListParagraph"/>
        <w:numPr>
          <w:ilvl w:val="0"/>
          <w:numId w:val="63"/>
        </w:numPr>
        <w:rPr>
          <w:rFonts w:eastAsiaTheme="majorEastAsia"/>
        </w:rPr>
      </w:pPr>
      <w:r w:rsidRPr="003C017C">
        <w:rPr>
          <w:rFonts w:eastAsiaTheme="majorEastAsia"/>
        </w:rPr>
        <w:t xml:space="preserve">Bảo </w:t>
      </w:r>
      <w:proofErr w:type="spellStart"/>
      <w:r w:rsidRPr="003C017C">
        <w:rPr>
          <w:rFonts w:eastAsiaTheme="majorEastAsia"/>
        </w:rPr>
        <w:t>mật</w:t>
      </w:r>
      <w:proofErr w:type="spellEnd"/>
      <w:r w:rsidRPr="003C017C">
        <w:rPr>
          <w:rFonts w:eastAsiaTheme="majorEastAsia"/>
        </w:rPr>
        <w:t xml:space="preserve">: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dụng</w:t>
      </w:r>
      <w:proofErr w:type="spellEnd"/>
      <w:r w:rsidRPr="003C017C">
        <w:rPr>
          <w:rFonts w:eastAsiaTheme="majorEastAsia"/>
        </w:rPr>
        <w:t xml:space="preserve"> JWT, CORS, RBAC middleware, </w:t>
      </w:r>
      <w:proofErr w:type="spellStart"/>
      <w:r w:rsidRPr="003C017C">
        <w:rPr>
          <w:rFonts w:eastAsiaTheme="majorEastAsia"/>
        </w:rPr>
        <w:t>bảo</w:t>
      </w:r>
      <w:proofErr w:type="spellEnd"/>
      <w:r w:rsidRPr="003C017C">
        <w:rPr>
          <w:rFonts w:eastAsiaTheme="majorEastAsia"/>
        </w:rPr>
        <w:t xml:space="preserve"> </w:t>
      </w:r>
      <w:proofErr w:type="spellStart"/>
      <w:r w:rsidRPr="003C017C">
        <w:rPr>
          <w:rFonts w:eastAsiaTheme="majorEastAsia"/>
        </w:rPr>
        <w:t>vệ</w:t>
      </w:r>
      <w:proofErr w:type="spellEnd"/>
      <w:r w:rsidRPr="003C017C">
        <w:rPr>
          <w:rFonts w:eastAsiaTheme="majorEastAsia"/>
        </w:rPr>
        <w:t xml:space="preserve"> API </w:t>
      </w:r>
      <w:proofErr w:type="spellStart"/>
      <w:r w:rsidRPr="003C017C">
        <w:rPr>
          <w:rFonts w:eastAsiaTheme="majorEastAsia"/>
        </w:rPr>
        <w:t>và</w:t>
      </w:r>
      <w:proofErr w:type="spellEnd"/>
      <w:r w:rsidRPr="003C017C">
        <w:rPr>
          <w:rFonts w:eastAsiaTheme="majorEastAsia"/>
        </w:rPr>
        <w:t xml:space="preserve"> dashboard.</w:t>
      </w:r>
    </w:p>
    <w:p w14:paraId="2E877B85" w14:textId="77777777" w:rsidR="003C017C" w:rsidRPr="003C017C" w:rsidRDefault="003C017C" w:rsidP="003C017C">
      <w:pPr>
        <w:pStyle w:val="ListParagraph"/>
        <w:numPr>
          <w:ilvl w:val="0"/>
          <w:numId w:val="63"/>
        </w:numPr>
        <w:rPr>
          <w:rFonts w:eastAsiaTheme="majorEastAsia"/>
        </w:rPr>
      </w:pPr>
      <w:proofErr w:type="spellStart"/>
      <w:r w:rsidRPr="003C017C">
        <w:rPr>
          <w:rFonts w:eastAsiaTheme="majorEastAsia"/>
        </w:rPr>
        <w:t>Giám</w:t>
      </w:r>
      <w:proofErr w:type="spellEnd"/>
      <w:r w:rsidRPr="003C017C">
        <w:rPr>
          <w:rFonts w:eastAsiaTheme="majorEastAsia"/>
        </w:rPr>
        <w:t xml:space="preserve"> </w:t>
      </w:r>
      <w:proofErr w:type="spellStart"/>
      <w:r w:rsidRPr="003C017C">
        <w:rPr>
          <w:rFonts w:eastAsiaTheme="majorEastAsia"/>
        </w:rPr>
        <w:t>sát</w:t>
      </w:r>
      <w:proofErr w:type="spellEnd"/>
      <w:r w:rsidRPr="003C017C">
        <w:rPr>
          <w:rFonts w:eastAsiaTheme="majorEastAsia"/>
        </w:rPr>
        <w:t xml:space="preserve">: Railway logs, Prisma logs, console log </w:t>
      </w:r>
      <w:proofErr w:type="spellStart"/>
      <w:r w:rsidRPr="003C017C">
        <w:rPr>
          <w:rFonts w:eastAsiaTheme="majorEastAsia"/>
        </w:rPr>
        <w:t>có</w:t>
      </w:r>
      <w:proofErr w:type="spellEnd"/>
      <w:r w:rsidRPr="003C017C">
        <w:rPr>
          <w:rFonts w:eastAsiaTheme="majorEastAsia"/>
        </w:rPr>
        <w:t xml:space="preserve"> emoji tag </w:t>
      </w:r>
      <w:proofErr w:type="spellStart"/>
      <w:r w:rsidRPr="003C017C">
        <w:rPr>
          <w:rFonts w:eastAsiaTheme="majorEastAsia"/>
        </w:rPr>
        <w:t>để</w:t>
      </w:r>
      <w:proofErr w:type="spellEnd"/>
      <w:r w:rsidRPr="003C017C">
        <w:rPr>
          <w:rFonts w:eastAsiaTheme="majorEastAsia"/>
        </w:rPr>
        <w:t xml:space="preserve"> debug.</w:t>
      </w:r>
    </w:p>
    <w:p w14:paraId="1E9A5C09" w14:textId="77777777" w:rsidR="003C017C" w:rsidRPr="003C017C" w:rsidRDefault="003C017C" w:rsidP="003C017C">
      <w:pPr>
        <w:pStyle w:val="Heading2"/>
        <w:spacing w:line="360" w:lineRule="auto"/>
        <w:rPr>
          <w:rFonts w:eastAsiaTheme="majorEastAsia"/>
        </w:rPr>
      </w:pPr>
      <w:r w:rsidRPr="003C017C">
        <w:rPr>
          <w:rFonts w:eastAsiaTheme="majorEastAsia"/>
        </w:rPr>
        <w:lastRenderedPageBreak/>
        <w:t xml:space="preserve">3.4.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quả</w:t>
      </w:r>
      <w:proofErr w:type="spellEnd"/>
      <w:r w:rsidRPr="003C017C">
        <w:rPr>
          <w:rFonts w:eastAsiaTheme="majorEastAsia"/>
        </w:rPr>
        <w:t xml:space="preserve"> </w:t>
      </w:r>
      <w:proofErr w:type="spellStart"/>
      <w:r w:rsidRPr="003C017C">
        <w:rPr>
          <w:rFonts w:eastAsiaTheme="majorEastAsia"/>
        </w:rPr>
        <w:t>thực</w:t>
      </w:r>
      <w:proofErr w:type="spellEnd"/>
      <w:r w:rsidRPr="003C017C">
        <w:rPr>
          <w:rFonts w:eastAsiaTheme="majorEastAsia"/>
        </w:rPr>
        <w:t xml:space="preserve"> </w:t>
      </w:r>
      <w:proofErr w:type="spellStart"/>
      <w:r w:rsidRPr="003C017C">
        <w:rPr>
          <w:rFonts w:eastAsiaTheme="majorEastAsia"/>
        </w:rPr>
        <w:t>nghiệm</w:t>
      </w:r>
      <w:proofErr w:type="spellEnd"/>
      <w:r w:rsidRPr="003C017C">
        <w:rPr>
          <w:rFonts w:eastAsiaTheme="majorEastAsia"/>
        </w:rPr>
        <w:t xml:space="preserve"> – Giao </w:t>
      </w:r>
      <w:proofErr w:type="spellStart"/>
      <w:r w:rsidRPr="003C017C">
        <w:rPr>
          <w:rFonts w:eastAsiaTheme="majorEastAsia"/>
        </w:rPr>
        <w:t>diện</w:t>
      </w:r>
      <w:proofErr w:type="spellEnd"/>
      <w:r w:rsidRPr="003C017C">
        <w:rPr>
          <w:rFonts w:eastAsiaTheme="majorEastAsia"/>
        </w:rPr>
        <w:t xml:space="preserve"> </w:t>
      </w:r>
      <w:proofErr w:type="spellStart"/>
      <w:r w:rsidRPr="003C017C">
        <w:rPr>
          <w:rFonts w:eastAsiaTheme="majorEastAsia"/>
        </w:rPr>
        <w:t>sản</w:t>
      </w:r>
      <w:proofErr w:type="spellEnd"/>
      <w:r w:rsidRPr="003C017C">
        <w:rPr>
          <w:rFonts w:eastAsiaTheme="majorEastAsia"/>
        </w:rPr>
        <w:t xml:space="preserve"> </w:t>
      </w:r>
      <w:proofErr w:type="spellStart"/>
      <w:r w:rsidRPr="003C017C">
        <w:rPr>
          <w:rFonts w:eastAsiaTheme="majorEastAsia"/>
        </w:rPr>
        <w:t>phẩm</w:t>
      </w:r>
      <w:proofErr w:type="spellEnd"/>
    </w:p>
    <w:p w14:paraId="22C97A05" w14:textId="77777777" w:rsidR="003C017C" w:rsidRDefault="003C017C" w:rsidP="003C017C">
      <w:pPr>
        <w:pStyle w:val="Heading3"/>
        <w:rPr>
          <w:rFonts w:eastAsiaTheme="majorEastAsia"/>
        </w:rPr>
      </w:pPr>
      <w:r w:rsidRPr="003C017C">
        <w:rPr>
          <w:rFonts w:eastAsiaTheme="majorEastAsia"/>
        </w:rPr>
        <w:t>3.4.1. Admin Dashboard</w:t>
      </w:r>
    </w:p>
    <w:p w14:paraId="265AE6DD" w14:textId="19341467" w:rsidR="003C017C" w:rsidRPr="00BA5893" w:rsidRDefault="00387550" w:rsidP="00BA5893">
      <w:pPr>
        <w:jc w:val="center"/>
        <w:rPr>
          <w:rFonts w:eastAsiaTheme="majorEastAsia"/>
          <w:lang w:val="vi-VN"/>
        </w:rPr>
      </w:pPr>
      <w:r>
        <w:rPr>
          <w:rFonts w:eastAsiaTheme="majorEastAsia"/>
          <w:noProof/>
          <w:lang w:val="vi-VN"/>
        </w:rPr>
        <w:drawing>
          <wp:inline distT="0" distB="0" distL="0" distR="0" wp14:anchorId="70F4DE80" wp14:editId="66824743">
            <wp:extent cx="5786323" cy="3780000"/>
            <wp:effectExtent l="0" t="0" r="5080" b="0"/>
            <wp:docPr id="1733529926"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9926" name="Picture 25" descr="A screenshot of a computer&#10;&#10;Description automatically generated"/>
                    <pic:cNvPicPr/>
                  </pic:nvPicPr>
                  <pic:blipFill rotWithShape="1">
                    <a:blip r:embed="rId30"/>
                    <a:srcRect t="-2" b="7837"/>
                    <a:stretch/>
                  </pic:blipFill>
                  <pic:spPr bwMode="auto">
                    <a:xfrm>
                      <a:off x="0" y="0"/>
                      <a:ext cx="5791835" cy="3783601"/>
                    </a:xfrm>
                    <a:prstGeom prst="rect">
                      <a:avLst/>
                    </a:prstGeom>
                    <a:ln>
                      <a:noFill/>
                    </a:ln>
                    <a:extLst>
                      <a:ext uri="{53640926-AAD7-44D8-BBD7-CCE9431645EC}">
                        <a14:shadowObscured xmlns:a14="http://schemas.microsoft.com/office/drawing/2010/main"/>
                      </a:ext>
                    </a:extLst>
                  </pic:spPr>
                </pic:pic>
              </a:graphicData>
            </a:graphic>
          </wp:inline>
        </w:drawing>
      </w:r>
      <w:proofErr w:type="spellStart"/>
      <w:r w:rsidR="003C017C" w:rsidRPr="00387550">
        <w:rPr>
          <w:rFonts w:eastAsiaTheme="majorEastAsia"/>
          <w:i/>
          <w:iCs/>
        </w:rPr>
        <w:t>Hình</w:t>
      </w:r>
      <w:proofErr w:type="spellEnd"/>
      <w:r w:rsidR="003C017C" w:rsidRPr="00387550">
        <w:rPr>
          <w:rFonts w:eastAsiaTheme="majorEastAsia"/>
          <w:i/>
          <w:iCs/>
        </w:rPr>
        <w:t xml:space="preserve"> 3.</w:t>
      </w:r>
      <w:r>
        <w:rPr>
          <w:rFonts w:eastAsiaTheme="majorEastAsia"/>
          <w:i/>
          <w:iCs/>
        </w:rPr>
        <w:t>4.1</w:t>
      </w:r>
      <w:r w:rsidR="003C017C" w:rsidRPr="00387550">
        <w:rPr>
          <w:rFonts w:eastAsiaTheme="majorEastAsia"/>
          <w:i/>
          <w:iCs/>
        </w:rPr>
        <w:t xml:space="preserve"> Giao </w:t>
      </w:r>
      <w:proofErr w:type="spellStart"/>
      <w:r w:rsidR="003C017C" w:rsidRPr="00387550">
        <w:rPr>
          <w:rFonts w:eastAsiaTheme="majorEastAsia"/>
          <w:i/>
          <w:iCs/>
        </w:rPr>
        <w:t>diện</w:t>
      </w:r>
      <w:proofErr w:type="spellEnd"/>
      <w:r w:rsidR="003C017C" w:rsidRPr="00387550">
        <w:rPr>
          <w:rFonts w:eastAsiaTheme="majorEastAsia"/>
          <w:i/>
          <w:iCs/>
        </w:rPr>
        <w:t xml:space="preserve"> dashboard </w:t>
      </w:r>
      <w:proofErr w:type="spellStart"/>
      <w:r w:rsidR="003C017C" w:rsidRPr="00387550">
        <w:rPr>
          <w:rFonts w:eastAsiaTheme="majorEastAsia"/>
          <w:i/>
          <w:iCs/>
        </w:rPr>
        <w:t>quản</w:t>
      </w:r>
      <w:proofErr w:type="spellEnd"/>
      <w:r w:rsidR="003C017C" w:rsidRPr="00387550">
        <w:rPr>
          <w:rFonts w:eastAsiaTheme="majorEastAsia"/>
          <w:i/>
          <w:iCs/>
        </w:rPr>
        <w:t xml:space="preserve"> </w:t>
      </w:r>
      <w:proofErr w:type="spellStart"/>
      <w:r w:rsidR="003C017C" w:rsidRPr="00387550">
        <w:rPr>
          <w:rFonts w:eastAsiaTheme="majorEastAsia"/>
          <w:i/>
          <w:iCs/>
        </w:rPr>
        <w:t>trị</w:t>
      </w:r>
      <w:proofErr w:type="spellEnd"/>
    </w:p>
    <w:p w14:paraId="085765FC" w14:textId="6D5BD8B7" w:rsidR="003C017C" w:rsidRPr="00387550" w:rsidRDefault="003C017C" w:rsidP="003C017C">
      <w:pPr>
        <w:rPr>
          <w:rFonts w:eastAsiaTheme="majorEastAsia"/>
          <w:lang w:val="vi-VN"/>
        </w:rPr>
      </w:pPr>
      <w:r w:rsidRPr="00387550">
        <w:rPr>
          <w:rFonts w:eastAsiaTheme="majorEastAsia"/>
          <w:lang w:val="vi-VN"/>
        </w:rPr>
        <w:t>.</w:t>
      </w:r>
    </w:p>
    <w:p w14:paraId="3555B932" w14:textId="77777777" w:rsidR="00BA5893" w:rsidRDefault="00BA5893" w:rsidP="00BA5893">
      <w:pPr>
        <w:rPr>
          <w:rFonts w:eastAsiaTheme="majorEastAsia"/>
          <w:lang w:val="vi-VN"/>
        </w:rPr>
      </w:pPr>
    </w:p>
    <w:p w14:paraId="34AE8FB4" w14:textId="77777777" w:rsidR="00BA5893" w:rsidRPr="00BA5893" w:rsidRDefault="00BA5893" w:rsidP="00BA5893">
      <w:pPr>
        <w:jc w:val="center"/>
        <w:rPr>
          <w:rFonts w:eastAsiaTheme="majorEastAsia"/>
          <w:lang w:val="vi-VN"/>
        </w:rPr>
      </w:pPr>
      <w:r>
        <w:rPr>
          <w:rFonts w:eastAsiaTheme="majorEastAsia"/>
          <w:noProof/>
          <w:lang w:val="vi-VN"/>
        </w:rPr>
        <w:drawing>
          <wp:anchor distT="0" distB="0" distL="114300" distR="114300" simplePos="0" relativeHeight="251677184" behindDoc="0" locked="0" layoutInCell="1" allowOverlap="1" wp14:anchorId="27CBAC62" wp14:editId="4BA0E3B9">
            <wp:simplePos x="0" y="0"/>
            <wp:positionH relativeFrom="column">
              <wp:posOffset>-41275</wp:posOffset>
            </wp:positionH>
            <wp:positionV relativeFrom="paragraph">
              <wp:posOffset>-430530</wp:posOffset>
            </wp:positionV>
            <wp:extent cx="5791835" cy="2150745"/>
            <wp:effectExtent l="0" t="0" r="0" b="1905"/>
            <wp:wrapTopAndBottom/>
            <wp:docPr id="1300994794" name="Picture 2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94794" name="Picture 27" descr="A screenshot of a computer"/>
                    <pic:cNvPicPr/>
                  </pic:nvPicPr>
                  <pic:blipFill>
                    <a:blip r:embed="rId31"/>
                    <a:stretch>
                      <a:fillRect/>
                    </a:stretch>
                  </pic:blipFill>
                  <pic:spPr>
                    <a:xfrm>
                      <a:off x="0" y="0"/>
                      <a:ext cx="5791835" cy="2150745"/>
                    </a:xfrm>
                    <a:prstGeom prst="rect">
                      <a:avLst/>
                    </a:prstGeom>
                  </pic:spPr>
                </pic:pic>
              </a:graphicData>
            </a:graphic>
            <wp14:sizeRelH relativeFrom="page">
              <wp14:pctWidth>0</wp14:pctWidth>
            </wp14:sizeRelH>
            <wp14:sizeRelV relativeFrom="page">
              <wp14:pctHeight>0</wp14:pctHeight>
            </wp14:sizeRelV>
          </wp:anchor>
        </w:drawing>
      </w:r>
      <w:r w:rsidRPr="00387550">
        <w:rPr>
          <w:rFonts w:eastAsiaTheme="majorEastAsia"/>
          <w:i/>
          <w:iCs/>
          <w:lang w:val="vi-VN"/>
        </w:rPr>
        <w:t>Hình 3.4.2: Giao diện quản lý lớp học</w:t>
      </w:r>
    </w:p>
    <w:p w14:paraId="6039DD2F" w14:textId="4B4BC873" w:rsidR="00BA5893" w:rsidRDefault="00BA5893" w:rsidP="00BA5893">
      <w:pPr>
        <w:rPr>
          <w:rFonts w:eastAsiaTheme="majorEastAsia"/>
          <w:lang w:val="vi-VN"/>
        </w:rPr>
      </w:pPr>
      <w:r>
        <w:rPr>
          <w:rFonts w:eastAsiaTheme="majorEastAsia"/>
          <w:noProof/>
          <w:lang w:val="vi-VN"/>
        </w:rPr>
        <w:lastRenderedPageBreak/>
        <w:drawing>
          <wp:anchor distT="0" distB="0" distL="114300" distR="114300" simplePos="0" relativeHeight="251674112" behindDoc="0" locked="0" layoutInCell="1" allowOverlap="1" wp14:anchorId="56F92758" wp14:editId="01244D44">
            <wp:simplePos x="0" y="0"/>
            <wp:positionH relativeFrom="column">
              <wp:posOffset>-18415</wp:posOffset>
            </wp:positionH>
            <wp:positionV relativeFrom="paragraph">
              <wp:posOffset>390525</wp:posOffset>
            </wp:positionV>
            <wp:extent cx="5791835" cy="2783205"/>
            <wp:effectExtent l="0" t="0" r="0" b="0"/>
            <wp:wrapTopAndBottom/>
            <wp:docPr id="1968096665"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6665" name="Picture 26" descr="A screenshot of a computer&#10;&#10;Description automatically generated"/>
                    <pic:cNvPicPr/>
                  </pic:nvPicPr>
                  <pic:blipFill>
                    <a:blip r:embed="rId32"/>
                    <a:stretch>
                      <a:fillRect/>
                    </a:stretch>
                  </pic:blipFill>
                  <pic:spPr>
                    <a:xfrm>
                      <a:off x="0" y="0"/>
                      <a:ext cx="5791835" cy="2783205"/>
                    </a:xfrm>
                    <a:prstGeom prst="rect">
                      <a:avLst/>
                    </a:prstGeom>
                  </pic:spPr>
                </pic:pic>
              </a:graphicData>
            </a:graphic>
            <wp14:sizeRelH relativeFrom="page">
              <wp14:pctWidth>0</wp14:pctWidth>
            </wp14:sizeRelH>
            <wp14:sizeRelV relativeFrom="page">
              <wp14:pctHeight>0</wp14:pctHeight>
            </wp14:sizeRelV>
          </wp:anchor>
        </w:drawing>
      </w:r>
    </w:p>
    <w:p w14:paraId="1B63DEBC" w14:textId="77777777" w:rsidR="00BA5893" w:rsidRDefault="00BA5893" w:rsidP="00BA5893">
      <w:pPr>
        <w:jc w:val="center"/>
        <w:rPr>
          <w:rFonts w:eastAsiaTheme="majorEastAsia"/>
          <w:i/>
          <w:iCs/>
          <w:lang w:val="vi-VN"/>
        </w:rPr>
      </w:pPr>
      <w:r w:rsidRPr="00387550">
        <w:rPr>
          <w:rFonts w:eastAsiaTheme="majorEastAsia"/>
          <w:lang w:val="vi-VN"/>
        </w:rPr>
        <w:t xml:space="preserve">Hình 3.4.4: Giao diện quản lý bảng lương giáo </w:t>
      </w:r>
      <w:r w:rsidRPr="00387550">
        <w:rPr>
          <w:rFonts w:eastAsiaTheme="majorEastAsia"/>
          <w:i/>
          <w:iCs/>
          <w:lang w:val="vi-VN"/>
        </w:rPr>
        <w:t>viên</w:t>
      </w:r>
    </w:p>
    <w:p w14:paraId="4AFF939D" w14:textId="77777777" w:rsidR="00BA5893" w:rsidRDefault="00BA5893" w:rsidP="00BA5893">
      <w:pPr>
        <w:jc w:val="center"/>
        <w:rPr>
          <w:rFonts w:eastAsiaTheme="majorEastAsia"/>
          <w:i/>
          <w:iCs/>
          <w:lang w:val="vi-VN"/>
        </w:rPr>
      </w:pPr>
    </w:p>
    <w:p w14:paraId="5E95D686" w14:textId="7213CD1D" w:rsidR="00387550" w:rsidRDefault="00387550" w:rsidP="00BA5893">
      <w:pPr>
        <w:jc w:val="center"/>
        <w:rPr>
          <w:rFonts w:eastAsiaTheme="majorEastAsia"/>
          <w:lang w:val="vi-VN"/>
        </w:rPr>
      </w:pPr>
      <w:r w:rsidRPr="00387550">
        <w:rPr>
          <w:rFonts w:eastAsiaTheme="majorEastAsia"/>
          <w:lang w:val="vi-VN"/>
        </w:rPr>
        <w:t>Hình 3.4.3: Giao diện quản lý gói tập</w:t>
      </w:r>
    </w:p>
    <w:p w14:paraId="22FDEE0D" w14:textId="5920321B" w:rsidR="00387550" w:rsidRPr="00387550" w:rsidRDefault="00BA5893" w:rsidP="00387550">
      <w:pPr>
        <w:jc w:val="center"/>
        <w:rPr>
          <w:rFonts w:eastAsiaTheme="majorEastAsia"/>
          <w:lang w:val="vi-VN"/>
        </w:rPr>
      </w:pPr>
      <w:r>
        <w:rPr>
          <w:rFonts w:eastAsiaTheme="majorEastAsia"/>
          <w:noProof/>
          <w:lang w:val="vi-VN"/>
        </w:rPr>
        <w:drawing>
          <wp:anchor distT="0" distB="0" distL="114300" distR="114300" simplePos="0" relativeHeight="251675136" behindDoc="0" locked="0" layoutInCell="1" allowOverlap="1" wp14:anchorId="432F2800" wp14:editId="30D6FCE7">
            <wp:simplePos x="0" y="0"/>
            <wp:positionH relativeFrom="column">
              <wp:posOffset>4445</wp:posOffset>
            </wp:positionH>
            <wp:positionV relativeFrom="paragraph">
              <wp:posOffset>-3810</wp:posOffset>
            </wp:positionV>
            <wp:extent cx="5775739" cy="2988000"/>
            <wp:effectExtent l="0" t="0" r="0" b="3175"/>
            <wp:wrapTopAndBottom/>
            <wp:docPr id="2110156836"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56836" name="Picture 28" descr="A screenshot of a computer&#10;&#10;Description automatically generated"/>
                    <pic:cNvPicPr/>
                  </pic:nvPicPr>
                  <pic:blipFill rotWithShape="1">
                    <a:blip r:embed="rId33"/>
                    <a:srcRect t="-1" b="24119"/>
                    <a:stretch/>
                  </pic:blipFill>
                  <pic:spPr bwMode="auto">
                    <a:xfrm>
                      <a:off x="0" y="0"/>
                      <a:ext cx="5775739" cy="298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D6F950" w14:textId="77777777" w:rsidR="00BA5893" w:rsidRPr="00387550" w:rsidRDefault="00BA5893" w:rsidP="00387550">
      <w:pPr>
        <w:jc w:val="center"/>
        <w:rPr>
          <w:rFonts w:eastAsiaTheme="majorEastAsia"/>
          <w:lang w:val="vi-VN"/>
        </w:rPr>
      </w:pPr>
    </w:p>
    <w:p w14:paraId="06331F1D" w14:textId="77777777" w:rsidR="003C017C" w:rsidRPr="003C017C" w:rsidRDefault="003C017C" w:rsidP="003C017C">
      <w:pPr>
        <w:pStyle w:val="Heading3"/>
        <w:rPr>
          <w:rFonts w:eastAsiaTheme="majorEastAsia"/>
        </w:rPr>
      </w:pPr>
      <w:r w:rsidRPr="003C017C">
        <w:rPr>
          <w:rFonts w:eastAsiaTheme="majorEastAsia"/>
        </w:rPr>
        <w:lastRenderedPageBreak/>
        <w:t>3.4.2. Teacher Interface</w:t>
      </w:r>
    </w:p>
    <w:p w14:paraId="723D4604" w14:textId="77777777" w:rsidR="003C017C" w:rsidRPr="003C017C" w:rsidRDefault="003C017C" w:rsidP="003C017C">
      <w:pPr>
        <w:rPr>
          <w:rFonts w:eastAsiaTheme="majorEastAsia"/>
        </w:rPr>
      </w:pPr>
      <w:proofErr w:type="spellStart"/>
      <w:r w:rsidRPr="003C017C">
        <w:rPr>
          <w:rFonts w:eastAsiaTheme="majorEastAsia"/>
        </w:rPr>
        <w:t>Hình</w:t>
      </w:r>
      <w:proofErr w:type="spellEnd"/>
      <w:r w:rsidRPr="003C017C">
        <w:rPr>
          <w:rFonts w:eastAsiaTheme="majorEastAsia"/>
        </w:rPr>
        <w:t xml:space="preserve"> 3.2 Giao </w:t>
      </w:r>
      <w:proofErr w:type="spellStart"/>
      <w:r w:rsidRPr="003C017C">
        <w:rPr>
          <w:rFonts w:eastAsiaTheme="majorEastAsia"/>
        </w:rPr>
        <w:t>diện</w:t>
      </w:r>
      <w:proofErr w:type="spellEnd"/>
      <w:r w:rsidRPr="003C017C">
        <w:rPr>
          <w:rFonts w:eastAsiaTheme="majorEastAsia"/>
        </w:rPr>
        <w:t xml:space="preserve"> </w:t>
      </w:r>
      <w:proofErr w:type="spellStart"/>
      <w:r w:rsidRPr="003C017C">
        <w:rPr>
          <w:rFonts w:eastAsiaTheme="majorEastAsia"/>
        </w:rPr>
        <w:t>giáo</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 </w:t>
      </w:r>
      <w:proofErr w:type="spellStart"/>
      <w:r w:rsidRPr="003C017C">
        <w:rPr>
          <w:rFonts w:eastAsiaTheme="majorEastAsia"/>
        </w:rPr>
        <w:t>quản</w:t>
      </w:r>
      <w:proofErr w:type="spellEnd"/>
      <w:r w:rsidRPr="003C017C">
        <w:rPr>
          <w:rFonts w:eastAsiaTheme="majorEastAsia"/>
        </w:rPr>
        <w:t xml:space="preserve"> </w:t>
      </w:r>
      <w:proofErr w:type="spellStart"/>
      <w:r w:rsidRPr="003C017C">
        <w:rPr>
          <w:rFonts w:eastAsiaTheme="majorEastAsia"/>
        </w:rPr>
        <w:t>lý</w:t>
      </w:r>
      <w:proofErr w:type="spellEnd"/>
      <w:r w:rsidRPr="003C017C">
        <w:rPr>
          <w:rFonts w:eastAsiaTheme="majorEastAsia"/>
        </w:rPr>
        <w:t xml:space="preserve"> </w:t>
      </w:r>
      <w:proofErr w:type="spellStart"/>
      <w:r w:rsidRPr="003C017C">
        <w:rPr>
          <w:rFonts w:eastAsiaTheme="majorEastAsia"/>
        </w:rPr>
        <w:t>lớp</w:t>
      </w:r>
      <w:proofErr w:type="spellEnd"/>
    </w:p>
    <w:p w14:paraId="33B40748" w14:textId="77777777" w:rsidR="003C017C" w:rsidRPr="003C017C" w:rsidRDefault="003C017C" w:rsidP="003C017C">
      <w:pPr>
        <w:rPr>
          <w:rFonts w:eastAsiaTheme="majorEastAsia"/>
        </w:rPr>
      </w:pPr>
      <w:proofErr w:type="spellStart"/>
      <w:r w:rsidRPr="003C017C">
        <w:rPr>
          <w:rFonts w:eastAsiaTheme="majorEastAsia"/>
        </w:rPr>
        <w:t>Giáo</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xem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sách</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mình</w:t>
      </w:r>
      <w:proofErr w:type="spellEnd"/>
      <w:r w:rsidRPr="003C017C">
        <w:rPr>
          <w:rFonts w:eastAsiaTheme="majorEastAsia"/>
        </w:rPr>
        <w:t xml:space="preserve"> </w:t>
      </w:r>
      <w:proofErr w:type="spellStart"/>
      <w:r w:rsidRPr="003C017C">
        <w:rPr>
          <w:rFonts w:eastAsiaTheme="majorEastAsia"/>
        </w:rPr>
        <w:t>phụ</w:t>
      </w:r>
      <w:proofErr w:type="spellEnd"/>
      <w:r w:rsidRPr="003C017C">
        <w:rPr>
          <w:rFonts w:eastAsiaTheme="majorEastAsia"/>
        </w:rPr>
        <w:t xml:space="preserve"> </w:t>
      </w:r>
      <w:proofErr w:type="spellStart"/>
      <w:r w:rsidRPr="003C017C">
        <w:rPr>
          <w:rFonts w:eastAsiaTheme="majorEastAsia"/>
        </w:rPr>
        <w:t>trách</w:t>
      </w:r>
      <w:proofErr w:type="spellEnd"/>
      <w:r w:rsidRPr="003C017C">
        <w:rPr>
          <w:rFonts w:eastAsiaTheme="majorEastAsia"/>
        </w:rPr>
        <w:t xml:space="preserve">,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tạo</w:t>
      </w:r>
      <w:proofErr w:type="spellEnd"/>
      <w:r w:rsidRPr="003C017C">
        <w:rPr>
          <w:rFonts w:eastAsiaTheme="majorEastAsia"/>
        </w:rPr>
        <w:t xml:space="preserve"> </w:t>
      </w:r>
      <w:proofErr w:type="spellStart"/>
      <w:r w:rsidRPr="003C017C">
        <w:rPr>
          <w:rFonts w:eastAsiaTheme="majorEastAsia"/>
        </w:rPr>
        <w:t>buổi</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mới</w:t>
      </w:r>
      <w:proofErr w:type="spellEnd"/>
      <w:r w:rsidRPr="003C017C">
        <w:rPr>
          <w:rFonts w:eastAsiaTheme="majorEastAsia"/>
        </w:rPr>
        <w:t xml:space="preserve">, </w:t>
      </w:r>
      <w:proofErr w:type="spellStart"/>
      <w:r w:rsidRPr="003C017C">
        <w:rPr>
          <w:rFonts w:eastAsiaTheme="majorEastAsia"/>
        </w:rPr>
        <w:t>xem</w:t>
      </w:r>
      <w:proofErr w:type="spellEnd"/>
      <w:r w:rsidRPr="003C017C">
        <w:rPr>
          <w:rFonts w:eastAsiaTheme="majorEastAsia"/>
        </w:rPr>
        <w:t xml:space="preserve">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w:t>
      </w:r>
    </w:p>
    <w:p w14:paraId="1C882A81" w14:textId="77777777" w:rsidR="003C017C" w:rsidRPr="003C017C" w:rsidRDefault="003C017C" w:rsidP="003C017C">
      <w:pPr>
        <w:rPr>
          <w:rFonts w:eastAsiaTheme="majorEastAsia"/>
        </w:rPr>
      </w:pPr>
    </w:p>
    <w:p w14:paraId="2ED34612" w14:textId="77777777" w:rsidR="003C017C" w:rsidRPr="003C017C" w:rsidRDefault="003C017C" w:rsidP="003C017C">
      <w:pPr>
        <w:pStyle w:val="ListParagraph"/>
        <w:numPr>
          <w:ilvl w:val="0"/>
          <w:numId w:val="65"/>
        </w:numPr>
        <w:rPr>
          <w:rFonts w:eastAsiaTheme="majorEastAsia"/>
        </w:rPr>
      </w:pPr>
      <w:proofErr w:type="spellStart"/>
      <w:r w:rsidRPr="003C017C">
        <w:rPr>
          <w:rFonts w:eastAsiaTheme="majorEastAsia"/>
        </w:rPr>
        <w:t>Tạo</w:t>
      </w:r>
      <w:proofErr w:type="spellEnd"/>
      <w:r w:rsidRPr="003C017C">
        <w:rPr>
          <w:rFonts w:eastAsiaTheme="majorEastAsia"/>
        </w:rPr>
        <w:t xml:space="preserve"> </w:t>
      </w:r>
      <w:proofErr w:type="spellStart"/>
      <w:r w:rsidRPr="003C017C">
        <w:rPr>
          <w:rFonts w:eastAsiaTheme="majorEastAsia"/>
        </w:rPr>
        <w:t>buổi</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tạo</w:t>
      </w:r>
      <w:proofErr w:type="spellEnd"/>
      <w:r w:rsidRPr="003C017C">
        <w:rPr>
          <w:rFonts w:eastAsiaTheme="majorEastAsia"/>
        </w:rPr>
        <w:t xml:space="preserve"> </w:t>
      </w:r>
      <w:proofErr w:type="spellStart"/>
      <w:r w:rsidRPr="003C017C">
        <w:rPr>
          <w:rFonts w:eastAsiaTheme="majorEastAsia"/>
        </w:rPr>
        <w:t>mã</w:t>
      </w:r>
      <w:proofErr w:type="spellEnd"/>
      <w:r w:rsidRPr="003C017C">
        <w:rPr>
          <w:rFonts w:eastAsiaTheme="majorEastAsia"/>
        </w:rPr>
        <w:t xml:space="preserve"> QR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w:t>
      </w:r>
    </w:p>
    <w:p w14:paraId="7A33E4A5" w14:textId="77777777" w:rsidR="003C017C" w:rsidRPr="003C017C" w:rsidRDefault="003C017C" w:rsidP="003C017C">
      <w:pPr>
        <w:pStyle w:val="ListParagraph"/>
        <w:numPr>
          <w:ilvl w:val="0"/>
          <w:numId w:val="65"/>
        </w:numPr>
        <w:rPr>
          <w:rFonts w:eastAsiaTheme="majorEastAsia"/>
        </w:rPr>
      </w:pPr>
      <w:r w:rsidRPr="003C017C">
        <w:rPr>
          <w:rFonts w:eastAsiaTheme="majorEastAsia"/>
        </w:rPr>
        <w:t xml:space="preserve">Xem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trạng</w:t>
      </w:r>
      <w:proofErr w:type="spellEnd"/>
      <w:r w:rsidRPr="003C017C">
        <w:rPr>
          <w:rFonts w:eastAsiaTheme="majorEastAsia"/>
        </w:rPr>
        <w:t xml:space="preserve"> </w:t>
      </w:r>
      <w:proofErr w:type="spellStart"/>
      <w:r w:rsidRPr="003C017C">
        <w:rPr>
          <w:rFonts w:eastAsiaTheme="majorEastAsia"/>
        </w:rPr>
        <w:t>thái</w:t>
      </w:r>
      <w:proofErr w:type="spellEnd"/>
      <w:r w:rsidRPr="003C017C">
        <w:rPr>
          <w:rFonts w:eastAsiaTheme="majorEastAsia"/>
        </w:rPr>
        <w:t xml:space="preserve"> </w:t>
      </w:r>
      <w:proofErr w:type="spellStart"/>
      <w:r w:rsidRPr="003C017C">
        <w:rPr>
          <w:rFonts w:eastAsiaTheme="majorEastAsia"/>
        </w:rPr>
        <w:t>buổi</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w:t>
      </w:r>
    </w:p>
    <w:p w14:paraId="33D7926A" w14:textId="77777777" w:rsidR="003C017C" w:rsidRPr="003C017C" w:rsidRDefault="003C017C" w:rsidP="003C017C">
      <w:pPr>
        <w:pStyle w:val="ListParagraph"/>
        <w:numPr>
          <w:ilvl w:val="0"/>
          <w:numId w:val="65"/>
        </w:numPr>
        <w:rPr>
          <w:rFonts w:eastAsiaTheme="majorEastAsia"/>
        </w:rPr>
      </w:pPr>
      <w:r w:rsidRPr="003C017C">
        <w:rPr>
          <w:rFonts w:eastAsiaTheme="majorEastAsia"/>
        </w:rPr>
        <w:t xml:space="preserve">Quản </w:t>
      </w:r>
      <w:proofErr w:type="spellStart"/>
      <w:r w:rsidRPr="003C017C">
        <w:rPr>
          <w:rFonts w:eastAsiaTheme="majorEastAsia"/>
        </w:rPr>
        <w:t>lý</w:t>
      </w:r>
      <w:proofErr w:type="spellEnd"/>
      <w:r w:rsidRPr="003C017C">
        <w:rPr>
          <w:rFonts w:eastAsiaTheme="majorEastAsia"/>
        </w:rPr>
        <w:t xml:space="preserve">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thủ</w:t>
      </w:r>
      <w:proofErr w:type="spellEnd"/>
      <w:r w:rsidRPr="003C017C">
        <w:rPr>
          <w:rFonts w:eastAsiaTheme="majorEastAsia"/>
        </w:rPr>
        <w:t xml:space="preserve"> </w:t>
      </w:r>
      <w:proofErr w:type="spellStart"/>
      <w:r w:rsidRPr="003C017C">
        <w:rPr>
          <w:rFonts w:eastAsiaTheme="majorEastAsia"/>
        </w:rPr>
        <w:t>công</w:t>
      </w:r>
      <w:proofErr w:type="spellEnd"/>
      <w:r w:rsidRPr="003C017C">
        <w:rPr>
          <w:rFonts w:eastAsiaTheme="majorEastAsia"/>
        </w:rPr>
        <w:t xml:space="preserve"> </w:t>
      </w:r>
      <w:proofErr w:type="spellStart"/>
      <w:r w:rsidRPr="003C017C">
        <w:rPr>
          <w:rFonts w:eastAsiaTheme="majorEastAsia"/>
        </w:rPr>
        <w:t>khi</w:t>
      </w:r>
      <w:proofErr w:type="spellEnd"/>
      <w:r w:rsidRPr="003C017C">
        <w:rPr>
          <w:rFonts w:eastAsiaTheme="majorEastAsia"/>
        </w:rPr>
        <w:t xml:space="preserve"> </w:t>
      </w:r>
      <w:proofErr w:type="spellStart"/>
      <w:r w:rsidRPr="003C017C">
        <w:rPr>
          <w:rFonts w:eastAsiaTheme="majorEastAsia"/>
        </w:rPr>
        <w:t>cần</w:t>
      </w:r>
      <w:proofErr w:type="spellEnd"/>
      <w:r w:rsidRPr="003C017C">
        <w:rPr>
          <w:rFonts w:eastAsiaTheme="majorEastAsia"/>
        </w:rPr>
        <w:t>.</w:t>
      </w:r>
    </w:p>
    <w:p w14:paraId="7018CBBD" w14:textId="77777777" w:rsidR="003C017C" w:rsidRPr="003C017C" w:rsidRDefault="003C017C" w:rsidP="003C017C">
      <w:pPr>
        <w:pStyle w:val="Heading3"/>
        <w:rPr>
          <w:rFonts w:eastAsiaTheme="majorEastAsia"/>
        </w:rPr>
      </w:pPr>
      <w:r w:rsidRPr="003C017C">
        <w:rPr>
          <w:rFonts w:eastAsiaTheme="majorEastAsia"/>
        </w:rPr>
        <w:t>3.4.3. Student Mobile App</w:t>
      </w:r>
    </w:p>
    <w:p w14:paraId="024D0CB2" w14:textId="77777777" w:rsidR="003C017C" w:rsidRPr="003C017C" w:rsidRDefault="003C017C" w:rsidP="003C017C">
      <w:pPr>
        <w:rPr>
          <w:rFonts w:eastAsiaTheme="majorEastAsia"/>
        </w:rPr>
      </w:pPr>
      <w:proofErr w:type="spellStart"/>
      <w:r w:rsidRPr="003C017C">
        <w:rPr>
          <w:rFonts w:eastAsiaTheme="majorEastAsia"/>
        </w:rPr>
        <w:t>Hình</w:t>
      </w:r>
      <w:proofErr w:type="spellEnd"/>
      <w:r w:rsidRPr="003C017C">
        <w:rPr>
          <w:rFonts w:eastAsiaTheme="majorEastAsia"/>
        </w:rPr>
        <w:t xml:space="preserve"> 3.3 Giao </w:t>
      </w:r>
      <w:proofErr w:type="spellStart"/>
      <w:r w:rsidRPr="003C017C">
        <w:rPr>
          <w:rFonts w:eastAsiaTheme="majorEastAsia"/>
        </w:rPr>
        <w:t>diện</w:t>
      </w:r>
      <w:proofErr w:type="spellEnd"/>
      <w:r w:rsidRPr="003C017C">
        <w:rPr>
          <w:rFonts w:eastAsiaTheme="majorEastAsia"/>
        </w:rPr>
        <w:t xml:space="preserve"> mobile app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viên</w:t>
      </w:r>
      <w:proofErr w:type="spellEnd"/>
    </w:p>
    <w:p w14:paraId="60ECC607" w14:textId="77777777" w:rsidR="003C017C" w:rsidRPr="003C017C" w:rsidRDefault="003C017C" w:rsidP="003C017C">
      <w:pPr>
        <w:rPr>
          <w:rFonts w:eastAsiaTheme="majorEastAsia"/>
        </w:rPr>
      </w:pPr>
      <w:r w:rsidRPr="003C017C">
        <w:rPr>
          <w:rFonts w:eastAsiaTheme="majorEastAsia"/>
        </w:rPr>
        <w:t xml:space="preserve">Học </w:t>
      </w:r>
      <w:proofErr w:type="spellStart"/>
      <w:r w:rsidRPr="003C017C">
        <w:rPr>
          <w:rFonts w:eastAsiaTheme="majorEastAsia"/>
        </w:rPr>
        <w:t>viên</w:t>
      </w:r>
      <w:proofErr w:type="spellEnd"/>
      <w:r w:rsidRPr="003C017C">
        <w:rPr>
          <w:rFonts w:eastAsiaTheme="majorEastAsia"/>
        </w:rPr>
        <w:t xml:space="preserve"> </w:t>
      </w: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nhập</w:t>
      </w:r>
      <w:proofErr w:type="spellEnd"/>
      <w:r w:rsidRPr="003C017C">
        <w:rPr>
          <w:rFonts w:eastAsiaTheme="majorEastAsia"/>
        </w:rPr>
        <w:t xml:space="preserve">, </w:t>
      </w: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ký</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quét</w:t>
      </w:r>
      <w:proofErr w:type="spellEnd"/>
      <w:r w:rsidRPr="003C017C">
        <w:rPr>
          <w:rFonts w:eastAsiaTheme="majorEastAsia"/>
        </w:rPr>
        <w:t xml:space="preserve"> QR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xem</w:t>
      </w:r>
      <w:proofErr w:type="spellEnd"/>
      <w:r w:rsidRPr="003C017C">
        <w:rPr>
          <w:rFonts w:eastAsiaTheme="majorEastAsia"/>
        </w:rPr>
        <w:t xml:space="preserve">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mua</w:t>
      </w:r>
      <w:proofErr w:type="spellEnd"/>
      <w:r w:rsidRPr="003C017C">
        <w:rPr>
          <w:rFonts w:eastAsiaTheme="majorEastAsia"/>
        </w:rPr>
        <w:t xml:space="preserve"> </w:t>
      </w:r>
      <w:proofErr w:type="spellStart"/>
      <w:r w:rsidRPr="003C017C">
        <w:rPr>
          <w:rFonts w:eastAsiaTheme="majorEastAsia"/>
        </w:rPr>
        <w:t>gói</w:t>
      </w:r>
      <w:proofErr w:type="spellEnd"/>
      <w:r w:rsidRPr="003C017C">
        <w:rPr>
          <w:rFonts w:eastAsiaTheme="majorEastAsia"/>
        </w:rPr>
        <w:t xml:space="preserve"> </w:t>
      </w:r>
      <w:proofErr w:type="spellStart"/>
      <w:r w:rsidRPr="003C017C">
        <w:rPr>
          <w:rFonts w:eastAsiaTheme="majorEastAsia"/>
        </w:rPr>
        <w:t>tập</w:t>
      </w:r>
      <w:proofErr w:type="spellEnd"/>
      <w:r w:rsidRPr="003C017C">
        <w:rPr>
          <w:rFonts w:eastAsiaTheme="majorEastAsia"/>
        </w:rPr>
        <w:t xml:space="preserve">, </w:t>
      </w:r>
      <w:proofErr w:type="spellStart"/>
      <w:r w:rsidRPr="003C017C">
        <w:rPr>
          <w:rFonts w:eastAsiaTheme="majorEastAsia"/>
        </w:rPr>
        <w:t>xem</w:t>
      </w:r>
      <w:proofErr w:type="spellEnd"/>
      <w:r w:rsidRPr="003C017C">
        <w:rPr>
          <w:rFonts w:eastAsiaTheme="majorEastAsia"/>
        </w:rPr>
        <w:t xml:space="preserve">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tham</w:t>
      </w:r>
      <w:proofErr w:type="spellEnd"/>
      <w:r w:rsidRPr="003C017C">
        <w:rPr>
          <w:rFonts w:eastAsiaTheme="majorEastAsia"/>
        </w:rPr>
        <w:t xml:space="preserve"> </w:t>
      </w:r>
      <w:proofErr w:type="spellStart"/>
      <w:r w:rsidRPr="003C017C">
        <w:rPr>
          <w:rFonts w:eastAsiaTheme="majorEastAsia"/>
        </w:rPr>
        <w:t>gia</w:t>
      </w:r>
      <w:proofErr w:type="spellEnd"/>
      <w:r w:rsidRPr="003C017C">
        <w:rPr>
          <w:rFonts w:eastAsiaTheme="majorEastAsia"/>
        </w:rPr>
        <w:t>.</w:t>
      </w:r>
    </w:p>
    <w:p w14:paraId="7675F1AE" w14:textId="77777777" w:rsidR="003C017C" w:rsidRPr="003C017C" w:rsidRDefault="003C017C" w:rsidP="003C017C">
      <w:pPr>
        <w:rPr>
          <w:rFonts w:eastAsiaTheme="majorEastAsia"/>
        </w:rPr>
      </w:pPr>
    </w:p>
    <w:p w14:paraId="25C589B6" w14:textId="77777777" w:rsidR="003C017C" w:rsidRPr="003C017C" w:rsidRDefault="003C017C" w:rsidP="003C017C">
      <w:pPr>
        <w:pStyle w:val="ListParagraph"/>
        <w:numPr>
          <w:ilvl w:val="0"/>
          <w:numId w:val="66"/>
        </w:numPr>
        <w:rPr>
          <w:rFonts w:eastAsiaTheme="majorEastAsia"/>
        </w:rPr>
      </w:pP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nhập</w:t>
      </w:r>
      <w:proofErr w:type="spellEnd"/>
      <w:r w:rsidRPr="003C017C">
        <w:rPr>
          <w:rFonts w:eastAsiaTheme="majorEastAsia"/>
        </w:rPr>
        <w:t>/</w:t>
      </w: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ký</w:t>
      </w:r>
      <w:proofErr w:type="spellEnd"/>
      <w:r w:rsidRPr="003C017C">
        <w:rPr>
          <w:rFonts w:eastAsiaTheme="majorEastAsia"/>
        </w:rPr>
        <w:t xml:space="preserve"> </w:t>
      </w:r>
      <w:proofErr w:type="spellStart"/>
      <w:r w:rsidRPr="003C017C">
        <w:rPr>
          <w:rFonts w:eastAsiaTheme="majorEastAsia"/>
        </w:rPr>
        <w:t>tài</w:t>
      </w:r>
      <w:proofErr w:type="spellEnd"/>
      <w:r w:rsidRPr="003C017C">
        <w:rPr>
          <w:rFonts w:eastAsiaTheme="majorEastAsia"/>
        </w:rPr>
        <w:t xml:space="preserve"> </w:t>
      </w:r>
      <w:proofErr w:type="spellStart"/>
      <w:r w:rsidRPr="003C017C">
        <w:rPr>
          <w:rFonts w:eastAsiaTheme="majorEastAsia"/>
        </w:rPr>
        <w:t>khoản</w:t>
      </w:r>
      <w:proofErr w:type="spellEnd"/>
      <w:r w:rsidRPr="003C017C">
        <w:rPr>
          <w:rFonts w:eastAsiaTheme="majorEastAsia"/>
        </w:rPr>
        <w:t>.</w:t>
      </w:r>
    </w:p>
    <w:p w14:paraId="2640DB5E" w14:textId="77777777" w:rsidR="003C017C" w:rsidRPr="003C017C" w:rsidRDefault="003C017C" w:rsidP="003C017C">
      <w:pPr>
        <w:pStyle w:val="ListParagraph"/>
        <w:numPr>
          <w:ilvl w:val="0"/>
          <w:numId w:val="66"/>
        </w:numPr>
        <w:rPr>
          <w:rFonts w:eastAsiaTheme="majorEastAsia"/>
        </w:rPr>
      </w:pP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ký</w:t>
      </w:r>
      <w:proofErr w:type="spellEnd"/>
      <w:r w:rsidRPr="003C017C">
        <w:rPr>
          <w:rFonts w:eastAsiaTheme="majorEastAsia"/>
        </w:rPr>
        <w:t>/</w:t>
      </w:r>
      <w:proofErr w:type="spellStart"/>
      <w:r w:rsidRPr="003C017C">
        <w:rPr>
          <w:rFonts w:eastAsiaTheme="majorEastAsia"/>
        </w:rPr>
        <w:t>huỷ</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w:t>
      </w:r>
    </w:p>
    <w:p w14:paraId="212C6D3B" w14:textId="77777777" w:rsidR="003C017C" w:rsidRPr="003C017C" w:rsidRDefault="003C017C" w:rsidP="003C017C">
      <w:pPr>
        <w:pStyle w:val="ListParagraph"/>
        <w:numPr>
          <w:ilvl w:val="0"/>
          <w:numId w:val="66"/>
        </w:numPr>
        <w:rPr>
          <w:rFonts w:eastAsiaTheme="majorEastAsia"/>
        </w:rPr>
      </w:pPr>
      <w:proofErr w:type="spellStart"/>
      <w:r w:rsidRPr="003C017C">
        <w:rPr>
          <w:rFonts w:eastAsiaTheme="majorEastAsia"/>
        </w:rPr>
        <w:t>Quét</w:t>
      </w:r>
      <w:proofErr w:type="spellEnd"/>
      <w:r w:rsidRPr="003C017C">
        <w:rPr>
          <w:rFonts w:eastAsiaTheme="majorEastAsia"/>
        </w:rPr>
        <w:t xml:space="preserve"> QR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nhận</w:t>
      </w:r>
      <w:proofErr w:type="spellEnd"/>
      <w:r w:rsidRPr="003C017C">
        <w:rPr>
          <w:rFonts w:eastAsiaTheme="majorEastAsia"/>
        </w:rPr>
        <w:t xml:space="preserve"> </w:t>
      </w:r>
      <w:proofErr w:type="spellStart"/>
      <w:r w:rsidRPr="003C017C">
        <w:rPr>
          <w:rFonts w:eastAsiaTheme="majorEastAsia"/>
        </w:rPr>
        <w:t>thông</w:t>
      </w:r>
      <w:proofErr w:type="spellEnd"/>
      <w:r w:rsidRPr="003C017C">
        <w:rPr>
          <w:rFonts w:eastAsiaTheme="majorEastAsia"/>
        </w:rPr>
        <w:t xml:space="preserve"> </w:t>
      </w:r>
      <w:proofErr w:type="spellStart"/>
      <w:r w:rsidRPr="003C017C">
        <w:rPr>
          <w:rFonts w:eastAsiaTheme="majorEastAsia"/>
        </w:rPr>
        <w:t>báo</w:t>
      </w:r>
      <w:proofErr w:type="spellEnd"/>
      <w:r w:rsidRPr="003C017C">
        <w:rPr>
          <w:rFonts w:eastAsiaTheme="majorEastAsia"/>
        </w:rPr>
        <w:t xml:space="preserve"> </w:t>
      </w:r>
      <w:proofErr w:type="spellStart"/>
      <w:r w:rsidRPr="003C017C">
        <w:rPr>
          <w:rFonts w:eastAsiaTheme="majorEastAsia"/>
        </w:rPr>
        <w:t>realtime</w:t>
      </w:r>
      <w:proofErr w:type="spellEnd"/>
      <w:r w:rsidRPr="003C017C">
        <w:rPr>
          <w:rFonts w:eastAsiaTheme="majorEastAsia"/>
        </w:rPr>
        <w:t>.</w:t>
      </w:r>
    </w:p>
    <w:p w14:paraId="4067403C" w14:textId="77777777" w:rsidR="003C017C" w:rsidRPr="003C017C" w:rsidRDefault="003C017C" w:rsidP="003C017C">
      <w:pPr>
        <w:pStyle w:val="ListParagraph"/>
        <w:numPr>
          <w:ilvl w:val="0"/>
          <w:numId w:val="66"/>
        </w:numPr>
        <w:rPr>
          <w:rFonts w:eastAsiaTheme="majorEastAsia"/>
        </w:rPr>
      </w:pPr>
      <w:r w:rsidRPr="003C017C">
        <w:rPr>
          <w:rFonts w:eastAsiaTheme="majorEastAsia"/>
        </w:rPr>
        <w:t xml:space="preserve">Xem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lịch</w:t>
      </w:r>
      <w:proofErr w:type="spellEnd"/>
      <w:r w:rsidRPr="003C017C">
        <w:rPr>
          <w:rFonts w:eastAsiaTheme="majorEastAsia"/>
        </w:rPr>
        <w:t xml:space="preserve"> </w:t>
      </w:r>
      <w:proofErr w:type="spellStart"/>
      <w:r w:rsidRPr="003C017C">
        <w:rPr>
          <w:rFonts w:eastAsiaTheme="majorEastAsia"/>
        </w:rPr>
        <w:t>sử</w:t>
      </w:r>
      <w:proofErr w:type="spellEnd"/>
      <w:r w:rsidRPr="003C017C">
        <w:rPr>
          <w:rFonts w:eastAsiaTheme="majorEastAsia"/>
        </w:rPr>
        <w:t xml:space="preserve">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w:t>
      </w:r>
      <w:proofErr w:type="spellStart"/>
      <w:r w:rsidRPr="003C017C">
        <w:rPr>
          <w:rFonts w:eastAsiaTheme="majorEastAsia"/>
        </w:rPr>
        <w:t>thông</w:t>
      </w:r>
      <w:proofErr w:type="spellEnd"/>
      <w:r w:rsidRPr="003C017C">
        <w:rPr>
          <w:rFonts w:eastAsiaTheme="majorEastAsia"/>
        </w:rPr>
        <w:t xml:space="preserve"> tin </w:t>
      </w:r>
      <w:proofErr w:type="spellStart"/>
      <w:r w:rsidRPr="003C017C">
        <w:rPr>
          <w:rFonts w:eastAsiaTheme="majorEastAsia"/>
        </w:rPr>
        <w:t>cá</w:t>
      </w:r>
      <w:proofErr w:type="spellEnd"/>
      <w:r w:rsidRPr="003C017C">
        <w:rPr>
          <w:rFonts w:eastAsiaTheme="majorEastAsia"/>
        </w:rPr>
        <w:t xml:space="preserve"> </w:t>
      </w:r>
      <w:proofErr w:type="spellStart"/>
      <w:r w:rsidRPr="003C017C">
        <w:rPr>
          <w:rFonts w:eastAsiaTheme="majorEastAsia"/>
        </w:rPr>
        <w:t>nhân</w:t>
      </w:r>
      <w:proofErr w:type="spellEnd"/>
      <w:r w:rsidRPr="003C017C">
        <w:rPr>
          <w:rFonts w:eastAsiaTheme="majorEastAsia"/>
        </w:rPr>
        <w:t>.</w:t>
      </w:r>
    </w:p>
    <w:p w14:paraId="5418026E" w14:textId="77777777" w:rsidR="003C017C" w:rsidRPr="003C017C" w:rsidRDefault="003C017C" w:rsidP="003C017C">
      <w:pPr>
        <w:pStyle w:val="Heading2"/>
        <w:spacing w:line="360" w:lineRule="auto"/>
        <w:rPr>
          <w:rFonts w:eastAsiaTheme="majorEastAsia"/>
        </w:rPr>
      </w:pPr>
      <w:r w:rsidRPr="003C017C">
        <w:rPr>
          <w:rFonts w:eastAsiaTheme="majorEastAsia"/>
        </w:rPr>
        <w:t xml:space="preserve">3.5. </w:t>
      </w:r>
      <w:proofErr w:type="spellStart"/>
      <w:r w:rsidRPr="003C017C">
        <w:rPr>
          <w:rFonts w:eastAsiaTheme="majorEastAsia"/>
        </w:rPr>
        <w:t>Đánh</w:t>
      </w:r>
      <w:proofErr w:type="spellEnd"/>
      <w:r w:rsidRPr="003C017C">
        <w:rPr>
          <w:rFonts w:eastAsiaTheme="majorEastAsia"/>
        </w:rPr>
        <w:t xml:space="preserve"> </w:t>
      </w:r>
      <w:proofErr w:type="spellStart"/>
      <w:r w:rsidRPr="003C017C">
        <w:rPr>
          <w:rFonts w:eastAsiaTheme="majorEastAsia"/>
        </w:rPr>
        <w:t>giá</w:t>
      </w:r>
      <w:proofErr w:type="spellEnd"/>
      <w:r w:rsidRPr="003C017C">
        <w:rPr>
          <w:rFonts w:eastAsiaTheme="majorEastAsia"/>
        </w:rPr>
        <w:t xml:space="preserve">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quả</w:t>
      </w:r>
      <w:proofErr w:type="spellEnd"/>
      <w:r w:rsidRPr="003C017C">
        <w:rPr>
          <w:rFonts w:eastAsiaTheme="majorEastAsia"/>
        </w:rPr>
        <w:t xml:space="preserve"> </w:t>
      </w:r>
      <w:proofErr w:type="spellStart"/>
      <w:r w:rsidRPr="003C017C">
        <w:rPr>
          <w:rFonts w:eastAsiaTheme="majorEastAsia"/>
        </w:rPr>
        <w:t>thực</w:t>
      </w:r>
      <w:proofErr w:type="spellEnd"/>
      <w:r w:rsidRPr="003C017C">
        <w:rPr>
          <w:rFonts w:eastAsiaTheme="majorEastAsia"/>
        </w:rPr>
        <w:t xml:space="preserve"> </w:t>
      </w:r>
      <w:proofErr w:type="spellStart"/>
      <w:r w:rsidRPr="003C017C">
        <w:rPr>
          <w:rFonts w:eastAsiaTheme="majorEastAsia"/>
        </w:rPr>
        <w:t>nghiệm</w:t>
      </w:r>
      <w:proofErr w:type="spellEnd"/>
    </w:p>
    <w:tbl>
      <w:tblPr>
        <w:tblStyle w:val="TableGrid"/>
        <w:tblW w:w="0" w:type="auto"/>
        <w:tblLook w:val="04A0" w:firstRow="1" w:lastRow="0" w:firstColumn="1" w:lastColumn="0" w:noHBand="0" w:noVBand="1"/>
      </w:tblPr>
      <w:tblGrid>
        <w:gridCol w:w="2943"/>
        <w:gridCol w:w="6394"/>
      </w:tblGrid>
      <w:tr w:rsidR="003C017C" w:rsidRPr="003C017C" w14:paraId="0F23B2D8" w14:textId="77777777" w:rsidTr="003C017C">
        <w:tc>
          <w:tcPr>
            <w:tcW w:w="2943" w:type="dxa"/>
          </w:tcPr>
          <w:p w14:paraId="2053FD5D" w14:textId="77777777" w:rsidR="003C017C" w:rsidRPr="003C017C" w:rsidRDefault="003C017C" w:rsidP="005B450C">
            <w:pPr>
              <w:rPr>
                <w:rFonts w:eastAsiaTheme="majorEastAsia"/>
                <w:b/>
                <w:bCs/>
              </w:rPr>
            </w:pPr>
            <w:proofErr w:type="spellStart"/>
            <w:r w:rsidRPr="003C017C">
              <w:rPr>
                <w:rFonts w:eastAsiaTheme="majorEastAsia"/>
                <w:b/>
                <w:bCs/>
              </w:rPr>
              <w:t>Hạng</w:t>
            </w:r>
            <w:proofErr w:type="spellEnd"/>
            <w:r w:rsidRPr="003C017C">
              <w:rPr>
                <w:rFonts w:eastAsiaTheme="majorEastAsia"/>
                <w:b/>
                <w:bCs/>
              </w:rPr>
              <w:t xml:space="preserve"> </w:t>
            </w:r>
            <w:proofErr w:type="spellStart"/>
            <w:r w:rsidRPr="003C017C">
              <w:rPr>
                <w:rFonts w:eastAsiaTheme="majorEastAsia"/>
                <w:b/>
                <w:bCs/>
              </w:rPr>
              <w:t>mục</w:t>
            </w:r>
            <w:proofErr w:type="spellEnd"/>
          </w:p>
        </w:tc>
        <w:tc>
          <w:tcPr>
            <w:tcW w:w="6394" w:type="dxa"/>
          </w:tcPr>
          <w:p w14:paraId="512B8F42" w14:textId="77777777" w:rsidR="003C017C" w:rsidRPr="003C017C" w:rsidRDefault="003C017C" w:rsidP="005B450C">
            <w:pPr>
              <w:rPr>
                <w:rFonts w:eastAsiaTheme="majorEastAsia"/>
                <w:b/>
                <w:bCs/>
              </w:rPr>
            </w:pPr>
            <w:proofErr w:type="spellStart"/>
            <w:r w:rsidRPr="003C017C">
              <w:rPr>
                <w:rFonts w:eastAsiaTheme="majorEastAsia"/>
                <w:b/>
                <w:bCs/>
              </w:rPr>
              <w:t>Kết</w:t>
            </w:r>
            <w:proofErr w:type="spellEnd"/>
            <w:r w:rsidRPr="003C017C">
              <w:rPr>
                <w:rFonts w:eastAsiaTheme="majorEastAsia"/>
                <w:b/>
                <w:bCs/>
              </w:rPr>
              <w:t xml:space="preserve"> </w:t>
            </w:r>
            <w:proofErr w:type="spellStart"/>
            <w:r w:rsidRPr="003C017C">
              <w:rPr>
                <w:rFonts w:eastAsiaTheme="majorEastAsia"/>
                <w:b/>
                <w:bCs/>
              </w:rPr>
              <w:t>quả</w:t>
            </w:r>
            <w:proofErr w:type="spellEnd"/>
          </w:p>
        </w:tc>
      </w:tr>
      <w:tr w:rsidR="003C017C" w:rsidRPr="003C017C" w14:paraId="65526D28" w14:textId="77777777" w:rsidTr="003C017C">
        <w:tc>
          <w:tcPr>
            <w:tcW w:w="2943" w:type="dxa"/>
          </w:tcPr>
          <w:p w14:paraId="6790B01B" w14:textId="77777777" w:rsidR="003C017C" w:rsidRPr="003C017C" w:rsidRDefault="003C017C" w:rsidP="005B450C">
            <w:pPr>
              <w:rPr>
                <w:rFonts w:eastAsiaTheme="majorEastAsia"/>
              </w:rPr>
            </w:pPr>
            <w:proofErr w:type="spellStart"/>
            <w:r w:rsidRPr="003C017C">
              <w:rPr>
                <w:rFonts w:eastAsiaTheme="majorEastAsia"/>
              </w:rPr>
              <w:t>Đăng</w:t>
            </w:r>
            <w:proofErr w:type="spellEnd"/>
            <w:r w:rsidRPr="003C017C">
              <w:rPr>
                <w:rFonts w:eastAsiaTheme="majorEastAsia"/>
              </w:rPr>
              <w:t xml:space="preserve"> </w:t>
            </w:r>
            <w:proofErr w:type="spellStart"/>
            <w:r w:rsidRPr="003C017C">
              <w:rPr>
                <w:rFonts w:eastAsiaTheme="majorEastAsia"/>
              </w:rPr>
              <w:t>nhập</w:t>
            </w:r>
            <w:proofErr w:type="spellEnd"/>
            <w:r w:rsidRPr="003C017C">
              <w:rPr>
                <w:rFonts w:eastAsiaTheme="majorEastAsia"/>
              </w:rPr>
              <w:t xml:space="preserve"> JWT</w:t>
            </w:r>
          </w:p>
        </w:tc>
        <w:tc>
          <w:tcPr>
            <w:tcW w:w="6394" w:type="dxa"/>
          </w:tcPr>
          <w:p w14:paraId="34C0D905" w14:textId="77777777" w:rsidR="003C017C" w:rsidRPr="003C017C" w:rsidRDefault="003C017C" w:rsidP="005B450C">
            <w:pPr>
              <w:rPr>
                <w:rFonts w:eastAsiaTheme="majorEastAsia"/>
              </w:rPr>
            </w:pPr>
            <w:proofErr w:type="spellStart"/>
            <w:r w:rsidRPr="003C017C">
              <w:rPr>
                <w:rFonts w:eastAsiaTheme="majorEastAsia"/>
              </w:rPr>
              <w:t>Hoạt</w:t>
            </w:r>
            <w:proofErr w:type="spellEnd"/>
            <w:r w:rsidRPr="003C017C">
              <w:rPr>
                <w:rFonts w:eastAsiaTheme="majorEastAsia"/>
              </w:rPr>
              <w:t xml:space="preserve"> </w:t>
            </w:r>
            <w:proofErr w:type="spellStart"/>
            <w:r w:rsidRPr="003C017C">
              <w:rPr>
                <w:rFonts w:eastAsiaTheme="majorEastAsia"/>
              </w:rPr>
              <w:t>động</w:t>
            </w:r>
            <w:proofErr w:type="spellEnd"/>
            <w:r w:rsidRPr="003C017C">
              <w:rPr>
                <w:rFonts w:eastAsiaTheme="majorEastAsia"/>
              </w:rPr>
              <w:t xml:space="preserve"> </w:t>
            </w:r>
            <w:proofErr w:type="spellStart"/>
            <w:r w:rsidRPr="003C017C">
              <w:rPr>
                <w:rFonts w:eastAsiaTheme="majorEastAsia"/>
              </w:rPr>
              <w:t>ổn</w:t>
            </w:r>
            <w:proofErr w:type="spellEnd"/>
            <w:r w:rsidRPr="003C017C">
              <w:rPr>
                <w:rFonts w:eastAsiaTheme="majorEastAsia"/>
              </w:rPr>
              <w:t xml:space="preserve"> </w:t>
            </w:r>
            <w:proofErr w:type="spellStart"/>
            <w:r w:rsidRPr="003C017C">
              <w:rPr>
                <w:rFonts w:eastAsiaTheme="majorEastAsia"/>
              </w:rPr>
              <w:t>định</w:t>
            </w:r>
            <w:proofErr w:type="spellEnd"/>
          </w:p>
        </w:tc>
      </w:tr>
      <w:tr w:rsidR="003C017C" w:rsidRPr="003C017C" w14:paraId="09BE60D4" w14:textId="77777777" w:rsidTr="003C017C">
        <w:tc>
          <w:tcPr>
            <w:tcW w:w="2943" w:type="dxa"/>
          </w:tcPr>
          <w:p w14:paraId="2632774B" w14:textId="77777777" w:rsidR="003C017C" w:rsidRPr="003C017C" w:rsidRDefault="003C017C" w:rsidP="005B450C">
            <w:pPr>
              <w:rPr>
                <w:rFonts w:eastAsiaTheme="majorEastAsia"/>
              </w:rPr>
            </w:pPr>
            <w:r w:rsidRPr="003C017C">
              <w:rPr>
                <w:rFonts w:eastAsiaTheme="majorEastAsia"/>
              </w:rPr>
              <w:t>QR Attendance</w:t>
            </w:r>
          </w:p>
        </w:tc>
        <w:tc>
          <w:tcPr>
            <w:tcW w:w="6394" w:type="dxa"/>
          </w:tcPr>
          <w:p w14:paraId="791730F7" w14:textId="77777777" w:rsidR="003C017C" w:rsidRPr="003C017C" w:rsidRDefault="003C017C" w:rsidP="005B450C">
            <w:pPr>
              <w:rPr>
                <w:rFonts w:eastAsiaTheme="majorEastAsia"/>
              </w:rPr>
            </w:pPr>
            <w:proofErr w:type="spellStart"/>
            <w:r w:rsidRPr="003C017C">
              <w:rPr>
                <w:rFonts w:eastAsiaTheme="majorEastAsia"/>
              </w:rPr>
              <w:t>Đồng</w:t>
            </w:r>
            <w:proofErr w:type="spellEnd"/>
            <w:r w:rsidRPr="003C017C">
              <w:rPr>
                <w:rFonts w:eastAsiaTheme="majorEastAsia"/>
              </w:rPr>
              <w:t xml:space="preserve"> </w:t>
            </w:r>
            <w:proofErr w:type="spellStart"/>
            <w:r w:rsidRPr="003C017C">
              <w:rPr>
                <w:rFonts w:eastAsiaTheme="majorEastAsia"/>
              </w:rPr>
              <w:t>bộ</w:t>
            </w:r>
            <w:proofErr w:type="spellEnd"/>
            <w:r w:rsidRPr="003C017C">
              <w:rPr>
                <w:rFonts w:eastAsiaTheme="majorEastAsia"/>
              </w:rPr>
              <w:t xml:space="preserve"> </w:t>
            </w:r>
            <w:proofErr w:type="spellStart"/>
            <w:r w:rsidRPr="003C017C">
              <w:rPr>
                <w:rFonts w:eastAsiaTheme="majorEastAsia"/>
              </w:rPr>
              <w:t>realtime</w:t>
            </w:r>
            <w:proofErr w:type="spellEnd"/>
          </w:p>
        </w:tc>
      </w:tr>
      <w:tr w:rsidR="003C017C" w:rsidRPr="003C017C" w14:paraId="4A715390" w14:textId="77777777" w:rsidTr="003C017C">
        <w:tc>
          <w:tcPr>
            <w:tcW w:w="2943" w:type="dxa"/>
          </w:tcPr>
          <w:p w14:paraId="67956A79" w14:textId="77777777" w:rsidR="003C017C" w:rsidRPr="003C017C" w:rsidRDefault="003C017C" w:rsidP="005B450C">
            <w:pPr>
              <w:rPr>
                <w:rFonts w:eastAsiaTheme="majorEastAsia"/>
              </w:rPr>
            </w:pPr>
            <w:r w:rsidRPr="003C017C">
              <w:rPr>
                <w:rFonts w:eastAsiaTheme="majorEastAsia"/>
              </w:rPr>
              <w:t>RBAC</w:t>
            </w:r>
          </w:p>
        </w:tc>
        <w:tc>
          <w:tcPr>
            <w:tcW w:w="6394" w:type="dxa"/>
          </w:tcPr>
          <w:p w14:paraId="6A228C68" w14:textId="77777777" w:rsidR="003C017C" w:rsidRPr="003C017C" w:rsidRDefault="003C017C" w:rsidP="005B450C">
            <w:pPr>
              <w:rPr>
                <w:rFonts w:eastAsiaTheme="majorEastAsia"/>
              </w:rPr>
            </w:pPr>
            <w:proofErr w:type="spellStart"/>
            <w:r w:rsidRPr="003C017C">
              <w:rPr>
                <w:rFonts w:eastAsiaTheme="majorEastAsia"/>
              </w:rPr>
              <w:t>Phân</w:t>
            </w:r>
            <w:proofErr w:type="spellEnd"/>
            <w:r w:rsidRPr="003C017C">
              <w:rPr>
                <w:rFonts w:eastAsiaTheme="majorEastAsia"/>
              </w:rPr>
              <w:t xml:space="preserve"> </w:t>
            </w:r>
            <w:proofErr w:type="spellStart"/>
            <w:r w:rsidRPr="003C017C">
              <w:rPr>
                <w:rFonts w:eastAsiaTheme="majorEastAsia"/>
              </w:rPr>
              <w:t>quyền</w:t>
            </w:r>
            <w:proofErr w:type="spellEnd"/>
            <w:r w:rsidRPr="003C017C">
              <w:rPr>
                <w:rFonts w:eastAsiaTheme="majorEastAsia"/>
              </w:rPr>
              <w:t xml:space="preserve"> </w:t>
            </w:r>
            <w:proofErr w:type="spellStart"/>
            <w:r w:rsidRPr="003C017C">
              <w:rPr>
                <w:rFonts w:eastAsiaTheme="majorEastAsia"/>
              </w:rPr>
              <w:t>chính</w:t>
            </w:r>
            <w:proofErr w:type="spellEnd"/>
            <w:r w:rsidRPr="003C017C">
              <w:rPr>
                <w:rFonts w:eastAsiaTheme="majorEastAsia"/>
              </w:rPr>
              <w:t xml:space="preserve"> </w:t>
            </w:r>
            <w:proofErr w:type="spellStart"/>
            <w:r w:rsidRPr="003C017C">
              <w:rPr>
                <w:rFonts w:eastAsiaTheme="majorEastAsia"/>
              </w:rPr>
              <w:t>xác</w:t>
            </w:r>
            <w:proofErr w:type="spellEnd"/>
          </w:p>
        </w:tc>
      </w:tr>
      <w:tr w:rsidR="003C017C" w:rsidRPr="003C017C" w14:paraId="731E2345" w14:textId="77777777" w:rsidTr="003C017C">
        <w:tc>
          <w:tcPr>
            <w:tcW w:w="2943" w:type="dxa"/>
          </w:tcPr>
          <w:p w14:paraId="789F96B9" w14:textId="77777777" w:rsidR="003C017C" w:rsidRPr="003C017C" w:rsidRDefault="003C017C" w:rsidP="005B450C">
            <w:pPr>
              <w:rPr>
                <w:rFonts w:eastAsiaTheme="majorEastAsia"/>
              </w:rPr>
            </w:pPr>
            <w:r w:rsidRPr="003C017C">
              <w:rPr>
                <w:rFonts w:eastAsiaTheme="majorEastAsia"/>
              </w:rPr>
              <w:t>Payroll</w:t>
            </w:r>
          </w:p>
        </w:tc>
        <w:tc>
          <w:tcPr>
            <w:tcW w:w="6394" w:type="dxa"/>
          </w:tcPr>
          <w:p w14:paraId="1D662820" w14:textId="77777777" w:rsidR="003C017C" w:rsidRPr="003C017C" w:rsidRDefault="003C017C" w:rsidP="005B450C">
            <w:pPr>
              <w:rPr>
                <w:rFonts w:eastAsiaTheme="majorEastAsia"/>
              </w:rPr>
            </w:pPr>
            <w:proofErr w:type="spellStart"/>
            <w:r w:rsidRPr="003C017C">
              <w:rPr>
                <w:rFonts w:eastAsiaTheme="majorEastAsia"/>
              </w:rPr>
              <w:t>Tính</w:t>
            </w:r>
            <w:proofErr w:type="spellEnd"/>
            <w:r w:rsidRPr="003C017C">
              <w:rPr>
                <w:rFonts w:eastAsiaTheme="majorEastAsia"/>
              </w:rPr>
              <w:t xml:space="preserve"> </w:t>
            </w:r>
            <w:proofErr w:type="spellStart"/>
            <w:r w:rsidRPr="003C017C">
              <w:rPr>
                <w:rFonts w:eastAsiaTheme="majorEastAsia"/>
              </w:rPr>
              <w:t>đúng</w:t>
            </w:r>
            <w:proofErr w:type="spellEnd"/>
            <w:r w:rsidRPr="003C017C">
              <w:rPr>
                <w:rFonts w:eastAsiaTheme="majorEastAsia"/>
              </w:rPr>
              <w:t xml:space="preserve"> </w:t>
            </w:r>
            <w:proofErr w:type="spellStart"/>
            <w:r w:rsidRPr="003C017C">
              <w:rPr>
                <w:rFonts w:eastAsiaTheme="majorEastAsia"/>
              </w:rPr>
              <w:t>dữ</w:t>
            </w:r>
            <w:proofErr w:type="spellEnd"/>
            <w:r w:rsidRPr="003C017C">
              <w:rPr>
                <w:rFonts w:eastAsiaTheme="majorEastAsia"/>
              </w:rPr>
              <w:t xml:space="preserve"> </w:t>
            </w:r>
            <w:proofErr w:type="spellStart"/>
            <w:r w:rsidRPr="003C017C">
              <w:rPr>
                <w:rFonts w:eastAsiaTheme="majorEastAsia"/>
              </w:rPr>
              <w:t>liệu</w:t>
            </w:r>
            <w:proofErr w:type="spellEnd"/>
            <w:r w:rsidRPr="003C017C">
              <w:rPr>
                <w:rFonts w:eastAsiaTheme="majorEastAsia"/>
              </w:rPr>
              <w:t xml:space="preserve"> session</w:t>
            </w:r>
          </w:p>
        </w:tc>
      </w:tr>
      <w:tr w:rsidR="003C017C" w:rsidRPr="003C017C" w14:paraId="75D93B16" w14:textId="77777777" w:rsidTr="003C017C">
        <w:tc>
          <w:tcPr>
            <w:tcW w:w="2943" w:type="dxa"/>
          </w:tcPr>
          <w:p w14:paraId="663C117D" w14:textId="77777777" w:rsidR="003C017C" w:rsidRPr="003C017C" w:rsidRDefault="003C017C" w:rsidP="005B450C">
            <w:pPr>
              <w:rPr>
                <w:rFonts w:eastAsiaTheme="majorEastAsia"/>
                <w:lang w:val="fr-FR"/>
              </w:rPr>
            </w:pPr>
            <w:r w:rsidRPr="003C017C">
              <w:rPr>
                <w:rFonts w:eastAsiaTheme="majorEastAsia"/>
                <w:lang w:val="fr-FR"/>
              </w:rPr>
              <w:lastRenderedPageBreak/>
              <w:t>Mobile App</w:t>
            </w:r>
          </w:p>
        </w:tc>
        <w:tc>
          <w:tcPr>
            <w:tcW w:w="6394" w:type="dxa"/>
          </w:tcPr>
          <w:p w14:paraId="2977D954" w14:textId="77777777" w:rsidR="003C017C" w:rsidRPr="003C017C" w:rsidRDefault="003C017C" w:rsidP="005B450C">
            <w:pPr>
              <w:rPr>
                <w:rFonts w:eastAsiaTheme="majorEastAsia"/>
                <w:lang w:val="fr-FR"/>
              </w:rPr>
            </w:pPr>
            <w:proofErr w:type="spellStart"/>
            <w:r w:rsidRPr="003C017C">
              <w:rPr>
                <w:rFonts w:eastAsiaTheme="majorEastAsia"/>
                <w:lang w:val="fr-FR"/>
              </w:rPr>
              <w:t>Hoạt</w:t>
            </w:r>
            <w:proofErr w:type="spellEnd"/>
            <w:r w:rsidRPr="003C017C">
              <w:rPr>
                <w:rFonts w:eastAsiaTheme="majorEastAsia"/>
                <w:lang w:val="fr-FR"/>
              </w:rPr>
              <w:t xml:space="preserve"> </w:t>
            </w:r>
            <w:proofErr w:type="spellStart"/>
            <w:r w:rsidRPr="003C017C">
              <w:rPr>
                <w:rFonts w:eastAsiaTheme="majorEastAsia"/>
                <w:lang w:val="fr-FR"/>
              </w:rPr>
              <w:t>động</w:t>
            </w:r>
            <w:proofErr w:type="spellEnd"/>
            <w:r w:rsidRPr="003C017C">
              <w:rPr>
                <w:rFonts w:eastAsiaTheme="majorEastAsia"/>
                <w:lang w:val="fr-FR"/>
              </w:rPr>
              <w:t xml:space="preserve"> Android/iOS</w:t>
            </w:r>
          </w:p>
        </w:tc>
      </w:tr>
    </w:tbl>
    <w:p w14:paraId="2161418A" w14:textId="77777777" w:rsidR="003C017C" w:rsidRPr="006B10D3" w:rsidRDefault="003C017C" w:rsidP="006B10D3">
      <w:pPr>
        <w:pStyle w:val="ListParagraph"/>
        <w:numPr>
          <w:ilvl w:val="0"/>
          <w:numId w:val="67"/>
        </w:numPr>
        <w:rPr>
          <w:rFonts w:eastAsiaTheme="majorEastAsia"/>
          <w:lang w:val="fr-FR"/>
        </w:rPr>
      </w:pPr>
      <w:proofErr w:type="spellStart"/>
      <w:r w:rsidRPr="006B10D3">
        <w:rPr>
          <w:rFonts w:eastAsiaTheme="majorEastAsia"/>
          <w:lang w:val="fr-FR"/>
        </w:rPr>
        <w:t>Hệ</w:t>
      </w:r>
      <w:proofErr w:type="spellEnd"/>
      <w:r w:rsidRPr="006B10D3">
        <w:rPr>
          <w:rFonts w:eastAsiaTheme="majorEastAsia"/>
          <w:lang w:val="fr-FR"/>
        </w:rPr>
        <w:t xml:space="preserve"> </w:t>
      </w:r>
      <w:proofErr w:type="spellStart"/>
      <w:r w:rsidRPr="006B10D3">
        <w:rPr>
          <w:rFonts w:eastAsiaTheme="majorEastAsia"/>
          <w:lang w:val="fr-FR"/>
        </w:rPr>
        <w:t>thống</w:t>
      </w:r>
      <w:proofErr w:type="spellEnd"/>
      <w:r w:rsidRPr="006B10D3">
        <w:rPr>
          <w:rFonts w:eastAsiaTheme="majorEastAsia"/>
          <w:lang w:val="fr-FR"/>
        </w:rPr>
        <w:t xml:space="preserve"> </w:t>
      </w:r>
      <w:proofErr w:type="spellStart"/>
      <w:r w:rsidRPr="006B10D3">
        <w:rPr>
          <w:rFonts w:eastAsiaTheme="majorEastAsia"/>
          <w:lang w:val="fr-FR"/>
        </w:rPr>
        <w:t>vận</w:t>
      </w:r>
      <w:proofErr w:type="spellEnd"/>
      <w:r w:rsidRPr="006B10D3">
        <w:rPr>
          <w:rFonts w:eastAsiaTheme="majorEastAsia"/>
          <w:lang w:val="fr-FR"/>
        </w:rPr>
        <w:t xml:space="preserve"> </w:t>
      </w:r>
      <w:proofErr w:type="spellStart"/>
      <w:r w:rsidRPr="006B10D3">
        <w:rPr>
          <w:rFonts w:eastAsiaTheme="majorEastAsia"/>
          <w:lang w:val="fr-FR"/>
        </w:rPr>
        <w:t>hành</w:t>
      </w:r>
      <w:proofErr w:type="spellEnd"/>
      <w:r w:rsidRPr="006B10D3">
        <w:rPr>
          <w:rFonts w:eastAsiaTheme="majorEastAsia"/>
          <w:lang w:val="fr-FR"/>
        </w:rPr>
        <w:t xml:space="preserve"> </w:t>
      </w:r>
      <w:proofErr w:type="spellStart"/>
      <w:r w:rsidRPr="006B10D3">
        <w:rPr>
          <w:rFonts w:eastAsiaTheme="majorEastAsia"/>
          <w:lang w:val="fr-FR"/>
        </w:rPr>
        <w:t>ổn</w:t>
      </w:r>
      <w:proofErr w:type="spellEnd"/>
      <w:r w:rsidRPr="006B10D3">
        <w:rPr>
          <w:rFonts w:eastAsiaTheme="majorEastAsia"/>
          <w:lang w:val="fr-FR"/>
        </w:rPr>
        <w:t xml:space="preserve"> </w:t>
      </w:r>
      <w:proofErr w:type="spellStart"/>
      <w:r w:rsidRPr="006B10D3">
        <w:rPr>
          <w:rFonts w:eastAsiaTheme="majorEastAsia"/>
          <w:lang w:val="fr-FR"/>
        </w:rPr>
        <w:t>định</w:t>
      </w:r>
      <w:proofErr w:type="spellEnd"/>
      <w:r w:rsidRPr="006B10D3">
        <w:rPr>
          <w:rFonts w:eastAsiaTheme="majorEastAsia"/>
          <w:lang w:val="fr-FR"/>
        </w:rPr>
        <w:t xml:space="preserve"> </w:t>
      </w:r>
      <w:proofErr w:type="spellStart"/>
      <w:r w:rsidRPr="006B10D3">
        <w:rPr>
          <w:rFonts w:eastAsiaTheme="majorEastAsia"/>
          <w:lang w:val="fr-FR"/>
        </w:rPr>
        <w:t>trên</w:t>
      </w:r>
      <w:proofErr w:type="spellEnd"/>
      <w:r w:rsidRPr="006B10D3">
        <w:rPr>
          <w:rFonts w:eastAsiaTheme="majorEastAsia"/>
          <w:lang w:val="fr-FR"/>
        </w:rPr>
        <w:t xml:space="preserve"> </w:t>
      </w:r>
      <w:proofErr w:type="spellStart"/>
      <w:r w:rsidRPr="006B10D3">
        <w:rPr>
          <w:rFonts w:eastAsiaTheme="majorEastAsia"/>
          <w:lang w:val="fr-FR"/>
        </w:rPr>
        <w:t>cả</w:t>
      </w:r>
      <w:proofErr w:type="spellEnd"/>
      <w:r w:rsidRPr="006B10D3">
        <w:rPr>
          <w:rFonts w:eastAsiaTheme="majorEastAsia"/>
          <w:lang w:val="fr-FR"/>
        </w:rPr>
        <w:t xml:space="preserve"> </w:t>
      </w:r>
      <w:proofErr w:type="spellStart"/>
      <w:r w:rsidRPr="006B10D3">
        <w:rPr>
          <w:rFonts w:eastAsiaTheme="majorEastAsia"/>
          <w:lang w:val="fr-FR"/>
        </w:rPr>
        <w:t>môi</w:t>
      </w:r>
      <w:proofErr w:type="spellEnd"/>
      <w:r w:rsidRPr="006B10D3">
        <w:rPr>
          <w:rFonts w:eastAsiaTheme="majorEastAsia"/>
          <w:lang w:val="fr-FR"/>
        </w:rPr>
        <w:t xml:space="preserve"> </w:t>
      </w:r>
      <w:proofErr w:type="spellStart"/>
      <w:r w:rsidRPr="006B10D3">
        <w:rPr>
          <w:rFonts w:eastAsiaTheme="majorEastAsia"/>
          <w:lang w:val="fr-FR"/>
        </w:rPr>
        <w:t>trường</w:t>
      </w:r>
      <w:proofErr w:type="spellEnd"/>
      <w:r w:rsidRPr="006B10D3">
        <w:rPr>
          <w:rFonts w:eastAsiaTheme="majorEastAsia"/>
          <w:lang w:val="fr-FR"/>
        </w:rPr>
        <w:t xml:space="preserve"> dev </w:t>
      </w:r>
      <w:proofErr w:type="spellStart"/>
      <w:r w:rsidRPr="006B10D3">
        <w:rPr>
          <w:rFonts w:eastAsiaTheme="majorEastAsia"/>
          <w:lang w:val="fr-FR"/>
        </w:rPr>
        <w:t>và</w:t>
      </w:r>
      <w:proofErr w:type="spellEnd"/>
      <w:r w:rsidRPr="006B10D3">
        <w:rPr>
          <w:rFonts w:eastAsiaTheme="majorEastAsia"/>
          <w:lang w:val="fr-FR"/>
        </w:rPr>
        <w:t xml:space="preserve"> production.</w:t>
      </w:r>
    </w:p>
    <w:p w14:paraId="2B1C2127" w14:textId="77777777" w:rsidR="003C017C" w:rsidRPr="006B10D3" w:rsidRDefault="003C017C" w:rsidP="006B10D3">
      <w:pPr>
        <w:pStyle w:val="ListParagraph"/>
        <w:numPr>
          <w:ilvl w:val="0"/>
          <w:numId w:val="67"/>
        </w:numPr>
        <w:rPr>
          <w:rFonts w:eastAsiaTheme="majorEastAsia"/>
          <w:lang w:val="fr-FR"/>
        </w:rPr>
      </w:pPr>
      <w:proofErr w:type="spellStart"/>
      <w:r w:rsidRPr="006B10D3">
        <w:rPr>
          <w:rFonts w:eastAsiaTheme="majorEastAsia"/>
          <w:lang w:val="fr-FR"/>
        </w:rPr>
        <w:t>Tính</w:t>
      </w:r>
      <w:proofErr w:type="spellEnd"/>
      <w:r w:rsidRPr="006B10D3">
        <w:rPr>
          <w:rFonts w:eastAsiaTheme="majorEastAsia"/>
          <w:lang w:val="fr-FR"/>
        </w:rPr>
        <w:t xml:space="preserve"> </w:t>
      </w:r>
      <w:proofErr w:type="spellStart"/>
      <w:r w:rsidRPr="006B10D3">
        <w:rPr>
          <w:rFonts w:eastAsiaTheme="majorEastAsia"/>
          <w:lang w:val="fr-FR"/>
        </w:rPr>
        <w:t>năng</w:t>
      </w:r>
      <w:proofErr w:type="spellEnd"/>
      <w:r w:rsidRPr="006B10D3">
        <w:rPr>
          <w:rFonts w:eastAsiaTheme="majorEastAsia"/>
          <w:lang w:val="fr-FR"/>
        </w:rPr>
        <w:t xml:space="preserve"> </w:t>
      </w:r>
      <w:proofErr w:type="spellStart"/>
      <w:r w:rsidRPr="006B10D3">
        <w:rPr>
          <w:rFonts w:eastAsiaTheme="majorEastAsia"/>
          <w:lang w:val="fr-FR"/>
        </w:rPr>
        <w:t>realtime</w:t>
      </w:r>
      <w:proofErr w:type="spellEnd"/>
      <w:r w:rsidRPr="006B10D3">
        <w:rPr>
          <w:rFonts w:eastAsiaTheme="majorEastAsia"/>
          <w:lang w:val="fr-FR"/>
        </w:rPr>
        <w:t xml:space="preserve"> (Socket.IO) </w:t>
      </w:r>
      <w:proofErr w:type="spellStart"/>
      <w:r w:rsidRPr="006B10D3">
        <w:rPr>
          <w:rFonts w:eastAsiaTheme="majorEastAsia"/>
          <w:lang w:val="fr-FR"/>
        </w:rPr>
        <w:t>đồng</w:t>
      </w:r>
      <w:proofErr w:type="spellEnd"/>
      <w:r w:rsidRPr="006B10D3">
        <w:rPr>
          <w:rFonts w:eastAsiaTheme="majorEastAsia"/>
          <w:lang w:val="fr-FR"/>
        </w:rPr>
        <w:t xml:space="preserve"> </w:t>
      </w:r>
      <w:proofErr w:type="spellStart"/>
      <w:r w:rsidRPr="006B10D3">
        <w:rPr>
          <w:rFonts w:eastAsiaTheme="majorEastAsia"/>
          <w:lang w:val="fr-FR"/>
        </w:rPr>
        <w:t>bộ</w:t>
      </w:r>
      <w:proofErr w:type="spellEnd"/>
      <w:r w:rsidRPr="006B10D3">
        <w:rPr>
          <w:rFonts w:eastAsiaTheme="majorEastAsia"/>
          <w:lang w:val="fr-FR"/>
        </w:rPr>
        <w:t xml:space="preserve"> </w:t>
      </w:r>
      <w:proofErr w:type="spellStart"/>
      <w:r w:rsidRPr="006B10D3">
        <w:rPr>
          <w:rFonts w:eastAsiaTheme="majorEastAsia"/>
          <w:lang w:val="fr-FR"/>
        </w:rPr>
        <w:t>dữ</w:t>
      </w:r>
      <w:proofErr w:type="spellEnd"/>
      <w:r w:rsidRPr="006B10D3">
        <w:rPr>
          <w:rFonts w:eastAsiaTheme="majorEastAsia"/>
          <w:lang w:val="fr-FR"/>
        </w:rPr>
        <w:t xml:space="preserve"> </w:t>
      </w:r>
      <w:proofErr w:type="spellStart"/>
      <w:r w:rsidRPr="006B10D3">
        <w:rPr>
          <w:rFonts w:eastAsiaTheme="majorEastAsia"/>
          <w:lang w:val="fr-FR"/>
        </w:rPr>
        <w:t>liệu</w:t>
      </w:r>
      <w:proofErr w:type="spellEnd"/>
      <w:r w:rsidRPr="006B10D3">
        <w:rPr>
          <w:rFonts w:eastAsiaTheme="majorEastAsia"/>
          <w:lang w:val="fr-FR"/>
        </w:rPr>
        <w:t xml:space="preserve"> </w:t>
      </w:r>
      <w:proofErr w:type="spellStart"/>
      <w:r w:rsidRPr="006B10D3">
        <w:rPr>
          <w:rFonts w:eastAsiaTheme="majorEastAsia"/>
          <w:lang w:val="fr-FR"/>
        </w:rPr>
        <w:t>tốt</w:t>
      </w:r>
      <w:proofErr w:type="spellEnd"/>
      <w:r w:rsidRPr="006B10D3">
        <w:rPr>
          <w:rFonts w:eastAsiaTheme="majorEastAsia"/>
          <w:lang w:val="fr-FR"/>
        </w:rPr>
        <w:t xml:space="preserve"> </w:t>
      </w:r>
      <w:proofErr w:type="spellStart"/>
      <w:r w:rsidRPr="006B10D3">
        <w:rPr>
          <w:rFonts w:eastAsiaTheme="majorEastAsia"/>
          <w:lang w:val="fr-FR"/>
        </w:rPr>
        <w:t>giữa</w:t>
      </w:r>
      <w:proofErr w:type="spellEnd"/>
      <w:r w:rsidRPr="006B10D3">
        <w:rPr>
          <w:rFonts w:eastAsiaTheme="majorEastAsia"/>
          <w:lang w:val="fr-FR"/>
        </w:rPr>
        <w:t xml:space="preserve"> admin </w:t>
      </w:r>
      <w:proofErr w:type="spellStart"/>
      <w:r w:rsidRPr="006B10D3">
        <w:rPr>
          <w:rFonts w:eastAsiaTheme="majorEastAsia"/>
          <w:lang w:val="fr-FR"/>
        </w:rPr>
        <w:t>và</w:t>
      </w:r>
      <w:proofErr w:type="spellEnd"/>
      <w:r w:rsidRPr="006B10D3">
        <w:rPr>
          <w:rFonts w:eastAsiaTheme="majorEastAsia"/>
          <w:lang w:val="fr-FR"/>
        </w:rPr>
        <w:t xml:space="preserve"> mobile.</w:t>
      </w:r>
    </w:p>
    <w:p w14:paraId="71309CB9" w14:textId="77777777" w:rsidR="003C017C" w:rsidRPr="006B10D3" w:rsidRDefault="003C017C" w:rsidP="006B10D3">
      <w:pPr>
        <w:pStyle w:val="ListParagraph"/>
        <w:numPr>
          <w:ilvl w:val="0"/>
          <w:numId w:val="67"/>
        </w:numPr>
        <w:rPr>
          <w:rFonts w:eastAsiaTheme="majorEastAsia"/>
        </w:rPr>
      </w:pPr>
      <w:proofErr w:type="spellStart"/>
      <w:r w:rsidRPr="006B10D3">
        <w:rPr>
          <w:rFonts w:eastAsiaTheme="majorEastAsia"/>
        </w:rPr>
        <w:t>Phân</w:t>
      </w:r>
      <w:proofErr w:type="spellEnd"/>
      <w:r w:rsidRPr="006B10D3">
        <w:rPr>
          <w:rFonts w:eastAsiaTheme="majorEastAsia"/>
        </w:rPr>
        <w:t xml:space="preserve"> </w:t>
      </w:r>
      <w:proofErr w:type="spellStart"/>
      <w:r w:rsidRPr="006B10D3">
        <w:rPr>
          <w:rFonts w:eastAsiaTheme="majorEastAsia"/>
        </w:rPr>
        <w:t>quyền</w:t>
      </w:r>
      <w:proofErr w:type="spellEnd"/>
      <w:r w:rsidRPr="006B10D3">
        <w:rPr>
          <w:rFonts w:eastAsiaTheme="majorEastAsia"/>
        </w:rPr>
        <w:t xml:space="preserve"> RBAC, </w:t>
      </w:r>
      <w:proofErr w:type="spellStart"/>
      <w:r w:rsidRPr="006B10D3">
        <w:rPr>
          <w:rFonts w:eastAsiaTheme="majorEastAsia"/>
        </w:rPr>
        <w:t>tính</w:t>
      </w:r>
      <w:proofErr w:type="spellEnd"/>
      <w:r w:rsidRPr="006B10D3">
        <w:rPr>
          <w:rFonts w:eastAsiaTheme="majorEastAsia"/>
        </w:rPr>
        <w:t xml:space="preserve"> </w:t>
      </w:r>
      <w:proofErr w:type="spellStart"/>
      <w:r w:rsidRPr="006B10D3">
        <w:rPr>
          <w:rFonts w:eastAsiaTheme="majorEastAsia"/>
        </w:rPr>
        <w:t>lương</w:t>
      </w:r>
      <w:proofErr w:type="spellEnd"/>
      <w:r w:rsidRPr="006B10D3">
        <w:rPr>
          <w:rFonts w:eastAsiaTheme="majorEastAsia"/>
        </w:rPr>
        <w:t xml:space="preserve">, </w:t>
      </w:r>
      <w:proofErr w:type="spellStart"/>
      <w:r w:rsidRPr="006B10D3">
        <w:rPr>
          <w:rFonts w:eastAsiaTheme="majorEastAsia"/>
        </w:rPr>
        <w:t>hoàn</w:t>
      </w:r>
      <w:proofErr w:type="spellEnd"/>
      <w:r w:rsidRPr="006B10D3">
        <w:rPr>
          <w:rFonts w:eastAsiaTheme="majorEastAsia"/>
        </w:rPr>
        <w:t xml:space="preserve"> </w:t>
      </w:r>
      <w:proofErr w:type="spellStart"/>
      <w:r w:rsidRPr="006B10D3">
        <w:rPr>
          <w:rFonts w:eastAsiaTheme="majorEastAsia"/>
        </w:rPr>
        <w:t>tiền</w:t>
      </w:r>
      <w:proofErr w:type="spellEnd"/>
      <w:r w:rsidRPr="006B10D3">
        <w:rPr>
          <w:rFonts w:eastAsiaTheme="majorEastAsia"/>
        </w:rPr>
        <w:t xml:space="preserve">, business rule </w:t>
      </w:r>
      <w:proofErr w:type="spellStart"/>
      <w:r w:rsidRPr="006B10D3">
        <w:rPr>
          <w:rFonts w:eastAsiaTheme="majorEastAsia"/>
        </w:rPr>
        <w:t>đều</w:t>
      </w:r>
      <w:proofErr w:type="spellEnd"/>
      <w:r w:rsidRPr="006B10D3">
        <w:rPr>
          <w:rFonts w:eastAsiaTheme="majorEastAsia"/>
        </w:rPr>
        <w:t xml:space="preserve"> </w:t>
      </w:r>
      <w:proofErr w:type="spellStart"/>
      <w:r w:rsidRPr="006B10D3">
        <w:rPr>
          <w:rFonts w:eastAsiaTheme="majorEastAsia"/>
        </w:rPr>
        <w:t>đúng</w:t>
      </w:r>
      <w:proofErr w:type="spellEnd"/>
      <w:r w:rsidRPr="006B10D3">
        <w:rPr>
          <w:rFonts w:eastAsiaTheme="majorEastAsia"/>
        </w:rPr>
        <w:t xml:space="preserve"> logic </w:t>
      </w:r>
      <w:proofErr w:type="spellStart"/>
      <w:r w:rsidRPr="006B10D3">
        <w:rPr>
          <w:rFonts w:eastAsiaTheme="majorEastAsia"/>
        </w:rPr>
        <w:t>nghiệp</w:t>
      </w:r>
      <w:proofErr w:type="spellEnd"/>
      <w:r w:rsidRPr="006B10D3">
        <w:rPr>
          <w:rFonts w:eastAsiaTheme="majorEastAsia"/>
        </w:rPr>
        <w:t xml:space="preserve"> </w:t>
      </w:r>
      <w:proofErr w:type="spellStart"/>
      <w:r w:rsidRPr="006B10D3">
        <w:rPr>
          <w:rFonts w:eastAsiaTheme="majorEastAsia"/>
        </w:rPr>
        <w:t>vụ</w:t>
      </w:r>
      <w:proofErr w:type="spellEnd"/>
      <w:r w:rsidRPr="006B10D3">
        <w:rPr>
          <w:rFonts w:eastAsiaTheme="majorEastAsia"/>
        </w:rPr>
        <w:t>.</w:t>
      </w:r>
    </w:p>
    <w:p w14:paraId="70F950F4" w14:textId="77777777" w:rsidR="003C017C" w:rsidRPr="006B10D3" w:rsidRDefault="003C017C" w:rsidP="006B10D3">
      <w:pPr>
        <w:pStyle w:val="ListParagraph"/>
        <w:numPr>
          <w:ilvl w:val="0"/>
          <w:numId w:val="67"/>
        </w:numPr>
        <w:rPr>
          <w:rFonts w:eastAsiaTheme="majorEastAsia"/>
        </w:rPr>
      </w:pPr>
      <w:r w:rsidRPr="006B10D3">
        <w:rPr>
          <w:rFonts w:eastAsiaTheme="majorEastAsia"/>
        </w:rPr>
        <w:t xml:space="preserve">Giao </w:t>
      </w:r>
      <w:proofErr w:type="spellStart"/>
      <w:r w:rsidRPr="006B10D3">
        <w:rPr>
          <w:rFonts w:eastAsiaTheme="majorEastAsia"/>
        </w:rPr>
        <w:t>diện</w:t>
      </w:r>
      <w:proofErr w:type="spellEnd"/>
      <w:r w:rsidRPr="006B10D3">
        <w:rPr>
          <w:rFonts w:eastAsiaTheme="majorEastAsia"/>
        </w:rPr>
        <w:t xml:space="preserve"> </w:t>
      </w:r>
      <w:proofErr w:type="spellStart"/>
      <w:r w:rsidRPr="006B10D3">
        <w:rPr>
          <w:rFonts w:eastAsiaTheme="majorEastAsia"/>
        </w:rPr>
        <w:t>thân</w:t>
      </w:r>
      <w:proofErr w:type="spellEnd"/>
      <w:r w:rsidRPr="006B10D3">
        <w:rPr>
          <w:rFonts w:eastAsiaTheme="majorEastAsia"/>
        </w:rPr>
        <w:t xml:space="preserve"> </w:t>
      </w:r>
      <w:proofErr w:type="spellStart"/>
      <w:r w:rsidRPr="006B10D3">
        <w:rPr>
          <w:rFonts w:eastAsiaTheme="majorEastAsia"/>
        </w:rPr>
        <w:t>thiện</w:t>
      </w:r>
      <w:proofErr w:type="spellEnd"/>
      <w:r w:rsidRPr="006B10D3">
        <w:rPr>
          <w:rFonts w:eastAsiaTheme="majorEastAsia"/>
        </w:rPr>
        <w:t xml:space="preserve">, </w:t>
      </w:r>
      <w:proofErr w:type="spellStart"/>
      <w:r w:rsidRPr="006B10D3">
        <w:rPr>
          <w:rFonts w:eastAsiaTheme="majorEastAsia"/>
        </w:rPr>
        <w:t>thao</w:t>
      </w:r>
      <w:proofErr w:type="spellEnd"/>
      <w:r w:rsidRPr="006B10D3">
        <w:rPr>
          <w:rFonts w:eastAsiaTheme="majorEastAsia"/>
        </w:rPr>
        <w:t xml:space="preserve"> </w:t>
      </w:r>
      <w:proofErr w:type="spellStart"/>
      <w:r w:rsidRPr="006B10D3">
        <w:rPr>
          <w:rFonts w:eastAsiaTheme="majorEastAsia"/>
        </w:rPr>
        <w:t>tác</w:t>
      </w:r>
      <w:proofErr w:type="spellEnd"/>
      <w:r w:rsidRPr="006B10D3">
        <w:rPr>
          <w:rFonts w:eastAsiaTheme="majorEastAsia"/>
        </w:rPr>
        <w:t xml:space="preserve"> CRUD </w:t>
      </w:r>
      <w:proofErr w:type="spellStart"/>
      <w:r w:rsidRPr="006B10D3">
        <w:rPr>
          <w:rFonts w:eastAsiaTheme="majorEastAsia"/>
        </w:rPr>
        <w:t>nhanh</w:t>
      </w:r>
      <w:proofErr w:type="spellEnd"/>
      <w:r w:rsidRPr="006B10D3">
        <w:rPr>
          <w:rFonts w:eastAsiaTheme="majorEastAsia"/>
        </w:rPr>
        <w:t xml:space="preserve">, </w:t>
      </w:r>
      <w:proofErr w:type="spellStart"/>
      <w:r w:rsidRPr="006B10D3">
        <w:rPr>
          <w:rFonts w:eastAsiaTheme="majorEastAsia"/>
        </w:rPr>
        <w:t>trải</w:t>
      </w:r>
      <w:proofErr w:type="spellEnd"/>
      <w:r w:rsidRPr="006B10D3">
        <w:rPr>
          <w:rFonts w:eastAsiaTheme="majorEastAsia"/>
        </w:rPr>
        <w:t xml:space="preserve"> </w:t>
      </w:r>
      <w:proofErr w:type="spellStart"/>
      <w:r w:rsidRPr="006B10D3">
        <w:rPr>
          <w:rFonts w:eastAsiaTheme="majorEastAsia"/>
        </w:rPr>
        <w:t>nghiệm</w:t>
      </w:r>
      <w:proofErr w:type="spellEnd"/>
      <w:r w:rsidRPr="006B10D3">
        <w:rPr>
          <w:rFonts w:eastAsiaTheme="majorEastAsia"/>
        </w:rPr>
        <w:t xml:space="preserve"> </w:t>
      </w:r>
      <w:proofErr w:type="spellStart"/>
      <w:r w:rsidRPr="006B10D3">
        <w:rPr>
          <w:rFonts w:eastAsiaTheme="majorEastAsia"/>
        </w:rPr>
        <w:t>người</w:t>
      </w:r>
      <w:proofErr w:type="spellEnd"/>
      <w:r w:rsidRPr="006B10D3">
        <w:rPr>
          <w:rFonts w:eastAsiaTheme="majorEastAsia"/>
        </w:rPr>
        <w:t xml:space="preserve"> </w:t>
      </w:r>
      <w:proofErr w:type="spellStart"/>
      <w:r w:rsidRPr="006B10D3">
        <w:rPr>
          <w:rFonts w:eastAsiaTheme="majorEastAsia"/>
        </w:rPr>
        <w:t>dùng</w:t>
      </w:r>
      <w:proofErr w:type="spellEnd"/>
      <w:r w:rsidRPr="006B10D3">
        <w:rPr>
          <w:rFonts w:eastAsiaTheme="majorEastAsia"/>
        </w:rPr>
        <w:t xml:space="preserve"> </w:t>
      </w:r>
      <w:proofErr w:type="spellStart"/>
      <w:r w:rsidRPr="006B10D3">
        <w:rPr>
          <w:rFonts w:eastAsiaTheme="majorEastAsia"/>
        </w:rPr>
        <w:t>tốt</w:t>
      </w:r>
      <w:proofErr w:type="spellEnd"/>
      <w:r w:rsidRPr="006B10D3">
        <w:rPr>
          <w:rFonts w:eastAsiaTheme="majorEastAsia"/>
        </w:rPr>
        <w:t>.</w:t>
      </w:r>
    </w:p>
    <w:p w14:paraId="27A38246" w14:textId="77777777" w:rsidR="003C017C" w:rsidRPr="003C017C" w:rsidRDefault="003C017C" w:rsidP="003C017C">
      <w:pPr>
        <w:pStyle w:val="Heading2"/>
        <w:spacing w:line="360" w:lineRule="auto"/>
        <w:rPr>
          <w:rFonts w:eastAsiaTheme="majorEastAsia"/>
        </w:rPr>
      </w:pPr>
      <w:r w:rsidRPr="003C017C">
        <w:rPr>
          <w:rFonts w:eastAsiaTheme="majorEastAsia"/>
        </w:rPr>
        <w:t xml:space="preserve">3.6. </w:t>
      </w:r>
      <w:proofErr w:type="spellStart"/>
      <w:r w:rsidRPr="003C017C">
        <w:rPr>
          <w:rFonts w:eastAsiaTheme="majorEastAsia"/>
        </w:rPr>
        <w:t>Tổng</w:t>
      </w:r>
      <w:proofErr w:type="spellEnd"/>
      <w:r w:rsidRPr="003C017C">
        <w:rPr>
          <w:rFonts w:eastAsiaTheme="majorEastAsia"/>
        </w:rPr>
        <w:t xml:space="preserve">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chương</w:t>
      </w:r>
      <w:proofErr w:type="spellEnd"/>
    </w:p>
    <w:p w14:paraId="46C984FB" w14:textId="77777777" w:rsidR="003C017C" w:rsidRPr="003C017C" w:rsidRDefault="003C017C" w:rsidP="003C017C">
      <w:pPr>
        <w:rPr>
          <w:rFonts w:eastAsiaTheme="majorEastAsia"/>
        </w:rPr>
      </w:pPr>
      <w:proofErr w:type="spellStart"/>
      <w:r w:rsidRPr="003C017C">
        <w:rPr>
          <w:rFonts w:eastAsiaTheme="majorEastAsia"/>
        </w:rPr>
        <w:t>Chương</w:t>
      </w:r>
      <w:proofErr w:type="spellEnd"/>
      <w:r w:rsidRPr="003C017C">
        <w:rPr>
          <w:rFonts w:eastAsiaTheme="majorEastAsia"/>
        </w:rPr>
        <w:t xml:space="preserve"> </w:t>
      </w:r>
      <w:proofErr w:type="spellStart"/>
      <w:r w:rsidRPr="003C017C">
        <w:rPr>
          <w:rFonts w:eastAsiaTheme="majorEastAsia"/>
        </w:rPr>
        <w:t>này</w:t>
      </w:r>
      <w:proofErr w:type="spellEnd"/>
      <w:r w:rsidRPr="003C017C">
        <w:rPr>
          <w:rFonts w:eastAsiaTheme="majorEastAsia"/>
        </w:rPr>
        <w:t xml:space="preserve"> </w:t>
      </w:r>
      <w:proofErr w:type="spellStart"/>
      <w:r w:rsidRPr="003C017C">
        <w:rPr>
          <w:rFonts w:eastAsiaTheme="majorEastAsia"/>
        </w:rPr>
        <w:t>đã</w:t>
      </w:r>
      <w:proofErr w:type="spellEnd"/>
      <w:r w:rsidRPr="003C017C">
        <w:rPr>
          <w:rFonts w:eastAsiaTheme="majorEastAsia"/>
        </w:rPr>
        <w:t xml:space="preserve"> </w:t>
      </w:r>
      <w:proofErr w:type="spellStart"/>
      <w:r w:rsidRPr="003C017C">
        <w:rPr>
          <w:rFonts w:eastAsiaTheme="majorEastAsia"/>
        </w:rPr>
        <w:t>trình</w:t>
      </w:r>
      <w:proofErr w:type="spellEnd"/>
      <w:r w:rsidRPr="003C017C">
        <w:rPr>
          <w:rFonts w:eastAsiaTheme="majorEastAsia"/>
        </w:rPr>
        <w:t xml:space="preserve"> </w:t>
      </w:r>
      <w:proofErr w:type="spellStart"/>
      <w:r w:rsidRPr="003C017C">
        <w:rPr>
          <w:rFonts w:eastAsiaTheme="majorEastAsia"/>
        </w:rPr>
        <w:t>bày</w:t>
      </w:r>
      <w:proofErr w:type="spellEnd"/>
      <w:r w:rsidRPr="003C017C">
        <w:rPr>
          <w:rFonts w:eastAsiaTheme="majorEastAsia"/>
        </w:rPr>
        <w:t xml:space="preserve"> </w:t>
      </w:r>
      <w:proofErr w:type="spellStart"/>
      <w:r w:rsidRPr="003C017C">
        <w:rPr>
          <w:rFonts w:eastAsiaTheme="majorEastAsia"/>
        </w:rPr>
        <w:t>quá</w:t>
      </w:r>
      <w:proofErr w:type="spellEnd"/>
      <w:r w:rsidRPr="003C017C">
        <w:rPr>
          <w:rFonts w:eastAsiaTheme="majorEastAsia"/>
        </w:rPr>
        <w:t xml:space="preserve"> </w:t>
      </w:r>
      <w:proofErr w:type="spellStart"/>
      <w:r w:rsidRPr="003C017C">
        <w:rPr>
          <w:rFonts w:eastAsiaTheme="majorEastAsia"/>
        </w:rPr>
        <w:t>trình</w:t>
      </w:r>
      <w:proofErr w:type="spellEnd"/>
      <w:r w:rsidRPr="003C017C">
        <w:rPr>
          <w:rFonts w:eastAsiaTheme="majorEastAsia"/>
        </w:rPr>
        <w:t xml:space="preserve"> </w:t>
      </w:r>
      <w:proofErr w:type="spellStart"/>
      <w:r w:rsidRPr="003C017C">
        <w:rPr>
          <w:rFonts w:eastAsiaTheme="majorEastAsia"/>
        </w:rPr>
        <w:t>cài</w:t>
      </w:r>
      <w:proofErr w:type="spellEnd"/>
      <w:r w:rsidRPr="003C017C">
        <w:rPr>
          <w:rFonts w:eastAsiaTheme="majorEastAsia"/>
        </w:rPr>
        <w:t xml:space="preserve"> </w:t>
      </w:r>
      <w:proofErr w:type="spellStart"/>
      <w:r w:rsidRPr="003C017C">
        <w:rPr>
          <w:rFonts w:eastAsiaTheme="majorEastAsia"/>
        </w:rPr>
        <w:t>đặt</w:t>
      </w:r>
      <w:proofErr w:type="spellEnd"/>
      <w:r w:rsidRPr="003C017C">
        <w:rPr>
          <w:rFonts w:eastAsiaTheme="majorEastAsia"/>
        </w:rPr>
        <w:t xml:space="preserve">, </w:t>
      </w:r>
      <w:proofErr w:type="spellStart"/>
      <w:r w:rsidRPr="003C017C">
        <w:rPr>
          <w:rFonts w:eastAsiaTheme="majorEastAsia"/>
        </w:rPr>
        <w:t>triển</w:t>
      </w:r>
      <w:proofErr w:type="spellEnd"/>
      <w:r w:rsidRPr="003C017C">
        <w:rPr>
          <w:rFonts w:eastAsiaTheme="majorEastAsia"/>
        </w:rPr>
        <w:t xml:space="preserve"> </w:t>
      </w:r>
      <w:proofErr w:type="spellStart"/>
      <w:r w:rsidRPr="003C017C">
        <w:rPr>
          <w:rFonts w:eastAsiaTheme="majorEastAsia"/>
        </w:rPr>
        <w:t>khai</w:t>
      </w:r>
      <w:proofErr w:type="spellEnd"/>
      <w:r w:rsidRPr="003C017C">
        <w:rPr>
          <w:rFonts w:eastAsiaTheme="majorEastAsia"/>
        </w:rPr>
        <w:t xml:space="preserve"> </w:t>
      </w:r>
      <w:proofErr w:type="spellStart"/>
      <w:r w:rsidRPr="003C017C">
        <w:rPr>
          <w:rFonts w:eastAsiaTheme="majorEastAsia"/>
        </w:rPr>
        <w:t>và</w:t>
      </w:r>
      <w:proofErr w:type="spellEnd"/>
      <w:r w:rsidRPr="003C017C">
        <w:rPr>
          <w:rFonts w:eastAsiaTheme="majorEastAsia"/>
        </w:rPr>
        <w:t xml:space="preserve"> </w:t>
      </w:r>
      <w:proofErr w:type="spellStart"/>
      <w:r w:rsidRPr="003C017C">
        <w:rPr>
          <w:rFonts w:eastAsiaTheme="majorEastAsia"/>
        </w:rPr>
        <w:t>thực</w:t>
      </w:r>
      <w:proofErr w:type="spellEnd"/>
      <w:r w:rsidRPr="003C017C">
        <w:rPr>
          <w:rFonts w:eastAsiaTheme="majorEastAsia"/>
        </w:rPr>
        <w:t xml:space="preserve"> </w:t>
      </w:r>
      <w:proofErr w:type="spellStart"/>
      <w:r w:rsidRPr="003C017C">
        <w:rPr>
          <w:rFonts w:eastAsiaTheme="majorEastAsia"/>
        </w:rPr>
        <w:t>nghiệm</w:t>
      </w:r>
      <w:proofErr w:type="spellEnd"/>
      <w:r w:rsidRPr="003C017C">
        <w:rPr>
          <w:rFonts w:eastAsiaTheme="majorEastAsia"/>
        </w:rPr>
        <w:t xml:space="preserve"> </w:t>
      </w:r>
      <w:proofErr w:type="spellStart"/>
      <w:r w:rsidRPr="003C017C">
        <w:rPr>
          <w:rFonts w:eastAsiaTheme="majorEastAsia"/>
        </w:rPr>
        <w:t>hệ</w:t>
      </w:r>
      <w:proofErr w:type="spellEnd"/>
      <w:r w:rsidRPr="003C017C">
        <w:rPr>
          <w:rFonts w:eastAsiaTheme="majorEastAsia"/>
        </w:rPr>
        <w:t xml:space="preserve"> </w:t>
      </w:r>
      <w:proofErr w:type="spellStart"/>
      <w:r w:rsidRPr="003C017C">
        <w:rPr>
          <w:rFonts w:eastAsiaTheme="majorEastAsia"/>
        </w:rPr>
        <w:t>thống</w:t>
      </w:r>
      <w:proofErr w:type="spellEnd"/>
      <w:r w:rsidRPr="003C017C">
        <w:rPr>
          <w:rFonts w:eastAsiaTheme="majorEastAsia"/>
        </w:rPr>
        <w:t xml:space="preserve"> FITPASS </w:t>
      </w:r>
      <w:proofErr w:type="spellStart"/>
      <w:r w:rsidRPr="003C017C">
        <w:rPr>
          <w:rFonts w:eastAsiaTheme="majorEastAsia"/>
        </w:rPr>
        <w:t>trên</w:t>
      </w:r>
      <w:proofErr w:type="spellEnd"/>
      <w:r w:rsidRPr="003C017C">
        <w:rPr>
          <w:rFonts w:eastAsiaTheme="majorEastAsia"/>
        </w:rPr>
        <w:t xml:space="preserve"> </w:t>
      </w:r>
      <w:proofErr w:type="spellStart"/>
      <w:r w:rsidRPr="003C017C">
        <w:rPr>
          <w:rFonts w:eastAsiaTheme="majorEastAsia"/>
        </w:rPr>
        <w:t>cả</w:t>
      </w:r>
      <w:proofErr w:type="spellEnd"/>
      <w:r w:rsidRPr="003C017C">
        <w:rPr>
          <w:rFonts w:eastAsiaTheme="majorEastAsia"/>
        </w:rPr>
        <w:t xml:space="preserve"> </w:t>
      </w:r>
      <w:proofErr w:type="spellStart"/>
      <w:r w:rsidRPr="003C017C">
        <w:rPr>
          <w:rFonts w:eastAsiaTheme="majorEastAsia"/>
        </w:rPr>
        <w:t>môi</w:t>
      </w:r>
      <w:proofErr w:type="spellEnd"/>
      <w:r w:rsidRPr="003C017C">
        <w:rPr>
          <w:rFonts w:eastAsiaTheme="majorEastAsia"/>
        </w:rPr>
        <w:t xml:space="preserve"> </w:t>
      </w:r>
      <w:proofErr w:type="spellStart"/>
      <w:r w:rsidRPr="003C017C">
        <w:rPr>
          <w:rFonts w:eastAsiaTheme="majorEastAsia"/>
        </w:rPr>
        <w:t>trường</w:t>
      </w:r>
      <w:proofErr w:type="spellEnd"/>
      <w:r w:rsidRPr="003C017C">
        <w:rPr>
          <w:rFonts w:eastAsiaTheme="majorEastAsia"/>
        </w:rPr>
        <w:t xml:space="preserve"> development </w:t>
      </w:r>
      <w:proofErr w:type="spellStart"/>
      <w:r w:rsidRPr="003C017C">
        <w:rPr>
          <w:rFonts w:eastAsiaTheme="majorEastAsia"/>
        </w:rPr>
        <w:t>và</w:t>
      </w:r>
      <w:proofErr w:type="spellEnd"/>
      <w:r w:rsidRPr="003C017C">
        <w:rPr>
          <w:rFonts w:eastAsiaTheme="majorEastAsia"/>
        </w:rPr>
        <w:t xml:space="preserve"> production. </w:t>
      </w:r>
      <w:proofErr w:type="spellStart"/>
      <w:r w:rsidRPr="003C017C">
        <w:rPr>
          <w:rFonts w:eastAsiaTheme="majorEastAsia"/>
        </w:rPr>
        <w:t>Kết</w:t>
      </w:r>
      <w:proofErr w:type="spellEnd"/>
      <w:r w:rsidRPr="003C017C">
        <w:rPr>
          <w:rFonts w:eastAsiaTheme="majorEastAsia"/>
        </w:rPr>
        <w:t xml:space="preserve"> </w:t>
      </w:r>
      <w:proofErr w:type="spellStart"/>
      <w:r w:rsidRPr="003C017C">
        <w:rPr>
          <w:rFonts w:eastAsiaTheme="majorEastAsia"/>
        </w:rPr>
        <w:t>quả</w:t>
      </w:r>
      <w:proofErr w:type="spellEnd"/>
      <w:r w:rsidRPr="003C017C">
        <w:rPr>
          <w:rFonts w:eastAsiaTheme="majorEastAsia"/>
        </w:rPr>
        <w:t xml:space="preserve"> </w:t>
      </w:r>
      <w:proofErr w:type="spellStart"/>
      <w:r w:rsidRPr="003C017C">
        <w:rPr>
          <w:rFonts w:eastAsiaTheme="majorEastAsia"/>
        </w:rPr>
        <w:t>cho</w:t>
      </w:r>
      <w:proofErr w:type="spellEnd"/>
      <w:r w:rsidRPr="003C017C">
        <w:rPr>
          <w:rFonts w:eastAsiaTheme="majorEastAsia"/>
        </w:rPr>
        <w:t xml:space="preserve"> </w:t>
      </w:r>
      <w:proofErr w:type="spellStart"/>
      <w:r w:rsidRPr="003C017C">
        <w:rPr>
          <w:rFonts w:eastAsiaTheme="majorEastAsia"/>
        </w:rPr>
        <w:t>thấy</w:t>
      </w:r>
      <w:proofErr w:type="spellEnd"/>
      <w:r w:rsidRPr="003C017C">
        <w:rPr>
          <w:rFonts w:eastAsiaTheme="majorEastAsia"/>
        </w:rPr>
        <w:t xml:space="preserve"> </w:t>
      </w:r>
      <w:proofErr w:type="spellStart"/>
      <w:r w:rsidRPr="003C017C">
        <w:rPr>
          <w:rFonts w:eastAsiaTheme="majorEastAsia"/>
        </w:rPr>
        <w:t>hệ</w:t>
      </w:r>
      <w:proofErr w:type="spellEnd"/>
      <w:r w:rsidRPr="003C017C">
        <w:rPr>
          <w:rFonts w:eastAsiaTheme="majorEastAsia"/>
        </w:rPr>
        <w:t xml:space="preserve"> </w:t>
      </w:r>
      <w:proofErr w:type="spellStart"/>
      <w:r w:rsidRPr="003C017C">
        <w:rPr>
          <w:rFonts w:eastAsiaTheme="majorEastAsia"/>
        </w:rPr>
        <w:t>thống</w:t>
      </w:r>
      <w:proofErr w:type="spellEnd"/>
      <w:r w:rsidRPr="003C017C">
        <w:rPr>
          <w:rFonts w:eastAsiaTheme="majorEastAsia"/>
        </w:rPr>
        <w:t xml:space="preserve"> </w:t>
      </w:r>
      <w:proofErr w:type="spellStart"/>
      <w:r w:rsidRPr="003C017C">
        <w:rPr>
          <w:rFonts w:eastAsiaTheme="majorEastAsia"/>
        </w:rPr>
        <w:t>hoạt</w:t>
      </w:r>
      <w:proofErr w:type="spellEnd"/>
      <w:r w:rsidRPr="003C017C">
        <w:rPr>
          <w:rFonts w:eastAsiaTheme="majorEastAsia"/>
        </w:rPr>
        <w:t xml:space="preserve"> </w:t>
      </w:r>
      <w:proofErr w:type="spellStart"/>
      <w:r w:rsidRPr="003C017C">
        <w:rPr>
          <w:rFonts w:eastAsiaTheme="majorEastAsia"/>
        </w:rPr>
        <w:t>động</w:t>
      </w:r>
      <w:proofErr w:type="spellEnd"/>
      <w:r w:rsidRPr="003C017C">
        <w:rPr>
          <w:rFonts w:eastAsiaTheme="majorEastAsia"/>
        </w:rPr>
        <w:t xml:space="preserve"> </w:t>
      </w:r>
      <w:proofErr w:type="spellStart"/>
      <w:r w:rsidRPr="003C017C">
        <w:rPr>
          <w:rFonts w:eastAsiaTheme="majorEastAsia"/>
        </w:rPr>
        <w:t>ổn</w:t>
      </w:r>
      <w:proofErr w:type="spellEnd"/>
      <w:r w:rsidRPr="003C017C">
        <w:rPr>
          <w:rFonts w:eastAsiaTheme="majorEastAsia"/>
        </w:rPr>
        <w:t xml:space="preserve"> </w:t>
      </w:r>
      <w:proofErr w:type="spellStart"/>
      <w:r w:rsidRPr="003C017C">
        <w:rPr>
          <w:rFonts w:eastAsiaTheme="majorEastAsia"/>
        </w:rPr>
        <w:t>định</w:t>
      </w:r>
      <w:proofErr w:type="spellEnd"/>
      <w:r w:rsidRPr="003C017C">
        <w:rPr>
          <w:rFonts w:eastAsiaTheme="majorEastAsia"/>
        </w:rPr>
        <w:t xml:space="preserve">, </w:t>
      </w:r>
      <w:proofErr w:type="spellStart"/>
      <w:r w:rsidRPr="003C017C">
        <w:rPr>
          <w:rFonts w:eastAsiaTheme="majorEastAsia"/>
        </w:rPr>
        <w:t>đáp</w:t>
      </w:r>
      <w:proofErr w:type="spellEnd"/>
      <w:r w:rsidRPr="003C017C">
        <w:rPr>
          <w:rFonts w:eastAsiaTheme="majorEastAsia"/>
        </w:rPr>
        <w:t xml:space="preserve"> </w:t>
      </w:r>
      <w:proofErr w:type="spellStart"/>
      <w:r w:rsidRPr="003C017C">
        <w:rPr>
          <w:rFonts w:eastAsiaTheme="majorEastAsia"/>
        </w:rPr>
        <w:t>ứng</w:t>
      </w:r>
      <w:proofErr w:type="spellEnd"/>
      <w:r w:rsidRPr="003C017C">
        <w:rPr>
          <w:rFonts w:eastAsiaTheme="majorEastAsia"/>
        </w:rPr>
        <w:t xml:space="preserve"> </w:t>
      </w:r>
      <w:proofErr w:type="spellStart"/>
      <w:r w:rsidRPr="003C017C">
        <w:rPr>
          <w:rFonts w:eastAsiaTheme="majorEastAsia"/>
        </w:rPr>
        <w:t>các</w:t>
      </w:r>
      <w:proofErr w:type="spellEnd"/>
      <w:r w:rsidRPr="003C017C">
        <w:rPr>
          <w:rFonts w:eastAsiaTheme="majorEastAsia"/>
        </w:rPr>
        <w:t xml:space="preserve"> </w:t>
      </w:r>
      <w:proofErr w:type="spellStart"/>
      <w:r w:rsidRPr="003C017C">
        <w:rPr>
          <w:rFonts w:eastAsiaTheme="majorEastAsia"/>
        </w:rPr>
        <w:t>chức</w:t>
      </w:r>
      <w:proofErr w:type="spellEnd"/>
      <w:r w:rsidRPr="003C017C">
        <w:rPr>
          <w:rFonts w:eastAsiaTheme="majorEastAsia"/>
        </w:rPr>
        <w:t xml:space="preserve"> </w:t>
      </w:r>
      <w:proofErr w:type="spellStart"/>
      <w:r w:rsidRPr="003C017C">
        <w:rPr>
          <w:rFonts w:eastAsiaTheme="majorEastAsia"/>
        </w:rPr>
        <w:t>năng</w:t>
      </w:r>
      <w:proofErr w:type="spellEnd"/>
      <w:r w:rsidRPr="003C017C">
        <w:rPr>
          <w:rFonts w:eastAsiaTheme="majorEastAsia"/>
        </w:rPr>
        <w:t xml:space="preserve"> </w:t>
      </w:r>
      <w:proofErr w:type="spellStart"/>
      <w:r w:rsidRPr="003C017C">
        <w:rPr>
          <w:rFonts w:eastAsiaTheme="majorEastAsia"/>
        </w:rPr>
        <w:t>quản</w:t>
      </w:r>
      <w:proofErr w:type="spellEnd"/>
      <w:r w:rsidRPr="003C017C">
        <w:rPr>
          <w:rFonts w:eastAsiaTheme="majorEastAsia"/>
        </w:rPr>
        <w:t xml:space="preserve"> </w:t>
      </w:r>
      <w:proofErr w:type="spellStart"/>
      <w:r w:rsidRPr="003C017C">
        <w:rPr>
          <w:rFonts w:eastAsiaTheme="majorEastAsia"/>
        </w:rPr>
        <w:t>lý</w:t>
      </w:r>
      <w:proofErr w:type="spellEnd"/>
      <w:r w:rsidRPr="003C017C">
        <w:rPr>
          <w:rFonts w:eastAsiaTheme="majorEastAsia"/>
        </w:rPr>
        <w:t xml:space="preserve"> </w:t>
      </w:r>
      <w:proofErr w:type="spellStart"/>
      <w:r w:rsidRPr="003C017C">
        <w:rPr>
          <w:rFonts w:eastAsiaTheme="majorEastAsia"/>
        </w:rPr>
        <w:t>lớp</w:t>
      </w:r>
      <w:proofErr w:type="spellEnd"/>
      <w:r w:rsidRPr="003C017C">
        <w:rPr>
          <w:rFonts w:eastAsiaTheme="majorEastAsia"/>
        </w:rPr>
        <w:t xml:space="preserve"> </w:t>
      </w:r>
      <w:proofErr w:type="spellStart"/>
      <w:r w:rsidRPr="003C017C">
        <w:rPr>
          <w:rFonts w:eastAsiaTheme="majorEastAsia"/>
        </w:rPr>
        <w:t>học</w:t>
      </w:r>
      <w:proofErr w:type="spellEnd"/>
      <w:r w:rsidRPr="003C017C">
        <w:rPr>
          <w:rFonts w:eastAsiaTheme="majorEastAsia"/>
        </w:rPr>
        <w:t xml:space="preserve">, </w:t>
      </w:r>
      <w:proofErr w:type="spellStart"/>
      <w:r w:rsidRPr="003C017C">
        <w:rPr>
          <w:rFonts w:eastAsiaTheme="majorEastAsia"/>
        </w:rPr>
        <w:t>điểm</w:t>
      </w:r>
      <w:proofErr w:type="spellEnd"/>
      <w:r w:rsidRPr="003C017C">
        <w:rPr>
          <w:rFonts w:eastAsiaTheme="majorEastAsia"/>
        </w:rPr>
        <w:t xml:space="preserve"> </w:t>
      </w:r>
      <w:proofErr w:type="spellStart"/>
      <w:r w:rsidRPr="003C017C">
        <w:rPr>
          <w:rFonts w:eastAsiaTheme="majorEastAsia"/>
        </w:rPr>
        <w:t>danh</w:t>
      </w:r>
      <w:proofErr w:type="spellEnd"/>
      <w:r w:rsidRPr="003C017C">
        <w:rPr>
          <w:rFonts w:eastAsiaTheme="majorEastAsia"/>
        </w:rPr>
        <w:t xml:space="preserve"> QR, </w:t>
      </w:r>
      <w:proofErr w:type="spellStart"/>
      <w:r w:rsidRPr="003C017C">
        <w:rPr>
          <w:rFonts w:eastAsiaTheme="majorEastAsia"/>
        </w:rPr>
        <w:t>phân</w:t>
      </w:r>
      <w:proofErr w:type="spellEnd"/>
      <w:r w:rsidRPr="003C017C">
        <w:rPr>
          <w:rFonts w:eastAsiaTheme="majorEastAsia"/>
        </w:rPr>
        <w:t xml:space="preserve"> </w:t>
      </w:r>
      <w:proofErr w:type="spellStart"/>
      <w:r w:rsidRPr="003C017C">
        <w:rPr>
          <w:rFonts w:eastAsiaTheme="majorEastAsia"/>
        </w:rPr>
        <w:t>quyền</w:t>
      </w:r>
      <w:proofErr w:type="spellEnd"/>
      <w:r w:rsidRPr="003C017C">
        <w:rPr>
          <w:rFonts w:eastAsiaTheme="majorEastAsia"/>
        </w:rPr>
        <w:t xml:space="preserve"> </w:t>
      </w:r>
      <w:proofErr w:type="spellStart"/>
      <w:r w:rsidRPr="003C017C">
        <w:rPr>
          <w:rFonts w:eastAsiaTheme="majorEastAsia"/>
        </w:rPr>
        <w:t>và</w:t>
      </w:r>
      <w:proofErr w:type="spellEnd"/>
      <w:r w:rsidRPr="003C017C">
        <w:rPr>
          <w:rFonts w:eastAsiaTheme="majorEastAsia"/>
        </w:rPr>
        <w:t xml:space="preserve"> </w:t>
      </w:r>
      <w:proofErr w:type="spellStart"/>
      <w:r w:rsidRPr="003C017C">
        <w:rPr>
          <w:rFonts w:eastAsiaTheme="majorEastAsia"/>
        </w:rPr>
        <w:t>đồng</w:t>
      </w:r>
      <w:proofErr w:type="spellEnd"/>
      <w:r w:rsidRPr="003C017C">
        <w:rPr>
          <w:rFonts w:eastAsiaTheme="majorEastAsia"/>
        </w:rPr>
        <w:t xml:space="preserve"> </w:t>
      </w:r>
      <w:proofErr w:type="spellStart"/>
      <w:r w:rsidRPr="003C017C">
        <w:rPr>
          <w:rFonts w:eastAsiaTheme="majorEastAsia"/>
        </w:rPr>
        <w:t>bộ</w:t>
      </w:r>
      <w:proofErr w:type="spellEnd"/>
      <w:r w:rsidRPr="003C017C">
        <w:rPr>
          <w:rFonts w:eastAsiaTheme="majorEastAsia"/>
        </w:rPr>
        <w:t xml:space="preserve"> </w:t>
      </w:r>
      <w:proofErr w:type="spellStart"/>
      <w:r w:rsidRPr="003C017C">
        <w:rPr>
          <w:rFonts w:eastAsiaTheme="majorEastAsia"/>
        </w:rPr>
        <w:t>dữ</w:t>
      </w:r>
      <w:proofErr w:type="spellEnd"/>
      <w:r w:rsidRPr="003C017C">
        <w:rPr>
          <w:rFonts w:eastAsiaTheme="majorEastAsia"/>
        </w:rPr>
        <w:t xml:space="preserve"> </w:t>
      </w:r>
      <w:proofErr w:type="spellStart"/>
      <w:r w:rsidRPr="003C017C">
        <w:rPr>
          <w:rFonts w:eastAsiaTheme="majorEastAsia"/>
        </w:rPr>
        <w:t>liệu</w:t>
      </w:r>
      <w:proofErr w:type="spellEnd"/>
      <w:r w:rsidRPr="003C017C">
        <w:rPr>
          <w:rFonts w:eastAsiaTheme="majorEastAsia"/>
        </w:rPr>
        <w:t xml:space="preserve"> </w:t>
      </w:r>
      <w:proofErr w:type="spellStart"/>
      <w:r w:rsidRPr="003C017C">
        <w:rPr>
          <w:rFonts w:eastAsiaTheme="majorEastAsia"/>
        </w:rPr>
        <w:t>realtime</w:t>
      </w:r>
      <w:proofErr w:type="spellEnd"/>
      <w:r w:rsidRPr="003C017C">
        <w:rPr>
          <w:rFonts w:eastAsiaTheme="majorEastAsia"/>
        </w:rPr>
        <w:t>.</w:t>
      </w:r>
    </w:p>
    <w:p w14:paraId="3BFF6AF3" w14:textId="77777777" w:rsidR="003C017C" w:rsidRPr="003C017C" w:rsidRDefault="003C017C" w:rsidP="003C017C">
      <w:pPr>
        <w:rPr>
          <w:rFonts w:eastAsiaTheme="majorEastAsia"/>
        </w:rPr>
      </w:pPr>
    </w:p>
    <w:p w14:paraId="21975276" w14:textId="77777777" w:rsidR="00102826" w:rsidRPr="003209EB" w:rsidRDefault="00102826" w:rsidP="003209EB">
      <w:pPr>
        <w:jc w:val="center"/>
        <w:rPr>
          <w:rFonts w:cs="Times New Roman"/>
          <w:szCs w:val="26"/>
          <w:lang w:val="vi-VN"/>
        </w:rPr>
      </w:pPr>
    </w:p>
    <w:p w14:paraId="406756D8" w14:textId="665F3F27" w:rsidR="00102826" w:rsidRPr="003209EB" w:rsidRDefault="002D476F" w:rsidP="003209EB">
      <w:pPr>
        <w:tabs>
          <w:tab w:val="left" w:pos="3813"/>
        </w:tabs>
        <w:rPr>
          <w:rFonts w:cs="Times New Roman"/>
          <w:szCs w:val="26"/>
          <w:lang w:val="vi-VN"/>
        </w:rPr>
      </w:pPr>
      <w:r w:rsidRPr="003209EB">
        <w:rPr>
          <w:rFonts w:cs="Times New Roman"/>
          <w:szCs w:val="26"/>
          <w:lang w:val="vi-VN"/>
        </w:rPr>
        <w:tab/>
      </w:r>
    </w:p>
    <w:p w14:paraId="6BE82FE1" w14:textId="77777777" w:rsidR="002D476F" w:rsidRPr="003209EB" w:rsidRDefault="002D476F" w:rsidP="003209EB">
      <w:pPr>
        <w:tabs>
          <w:tab w:val="left" w:pos="3813"/>
        </w:tabs>
        <w:rPr>
          <w:rFonts w:cs="Times New Roman"/>
          <w:szCs w:val="26"/>
          <w:lang w:val="vi-VN"/>
        </w:rPr>
      </w:pPr>
    </w:p>
    <w:p w14:paraId="1A290CCA" w14:textId="77777777" w:rsidR="002D476F" w:rsidRPr="003209EB" w:rsidRDefault="002D476F" w:rsidP="003209EB">
      <w:pPr>
        <w:tabs>
          <w:tab w:val="left" w:pos="3813"/>
        </w:tabs>
        <w:rPr>
          <w:rFonts w:cs="Times New Roman"/>
          <w:szCs w:val="26"/>
          <w:lang w:val="vi-VN"/>
        </w:rPr>
      </w:pPr>
    </w:p>
    <w:p w14:paraId="2A0BC6ED" w14:textId="77777777" w:rsidR="002D476F" w:rsidRPr="003209EB" w:rsidRDefault="002D476F" w:rsidP="003209EB">
      <w:pPr>
        <w:tabs>
          <w:tab w:val="left" w:pos="3813"/>
        </w:tabs>
        <w:rPr>
          <w:rFonts w:cs="Times New Roman"/>
          <w:szCs w:val="26"/>
          <w:lang w:val="vi-VN"/>
        </w:rPr>
      </w:pPr>
    </w:p>
    <w:p w14:paraId="173C7087" w14:textId="77777777" w:rsidR="002D476F" w:rsidRPr="003209EB" w:rsidRDefault="002D476F" w:rsidP="003209EB">
      <w:pPr>
        <w:tabs>
          <w:tab w:val="left" w:pos="3813"/>
        </w:tabs>
        <w:rPr>
          <w:rFonts w:cs="Times New Roman"/>
          <w:szCs w:val="26"/>
          <w:lang w:val="vi-VN"/>
        </w:rPr>
      </w:pPr>
    </w:p>
    <w:p w14:paraId="47A039B4" w14:textId="77777777" w:rsidR="002D476F" w:rsidRPr="003209EB" w:rsidRDefault="002D476F" w:rsidP="003209EB">
      <w:pPr>
        <w:tabs>
          <w:tab w:val="left" w:pos="3813"/>
        </w:tabs>
        <w:rPr>
          <w:rFonts w:cs="Times New Roman"/>
          <w:szCs w:val="26"/>
          <w:lang w:val="vi-VN"/>
        </w:rPr>
      </w:pPr>
    </w:p>
    <w:p w14:paraId="6258908E" w14:textId="77777777" w:rsidR="002D476F" w:rsidRPr="006B332F" w:rsidRDefault="002D476F" w:rsidP="006B096B">
      <w:pPr>
        <w:pStyle w:val="NoSpacing"/>
        <w:numPr>
          <w:ilvl w:val="0"/>
          <w:numId w:val="0"/>
        </w:numPr>
        <w:ind w:left="1135"/>
        <w:rPr>
          <w:lang w:val="vi-VN"/>
        </w:rPr>
      </w:pPr>
      <w:r w:rsidRPr="006B332F">
        <w:rPr>
          <w:lang w:val="vi-VN"/>
        </w:rPr>
        <w:t>CHƯƠNG 4: KẾT LUẬN VÀ HƯỚNG PHÁT TRIỂN</w:t>
      </w:r>
    </w:p>
    <w:p w14:paraId="7AAE7E62" w14:textId="77777777" w:rsidR="002D476F" w:rsidRPr="002D476F" w:rsidRDefault="002D476F" w:rsidP="006B096B">
      <w:pPr>
        <w:pStyle w:val="Heading2"/>
      </w:pPr>
      <w:r w:rsidRPr="002D476F">
        <w:t>4.1. Đánh giá tổng quan ứng dụng</w:t>
      </w:r>
    </w:p>
    <w:p w14:paraId="13337DE6" w14:textId="77777777" w:rsidR="002D476F" w:rsidRPr="002D476F" w:rsidRDefault="002D476F" w:rsidP="003209EB">
      <w:pPr>
        <w:tabs>
          <w:tab w:val="left" w:pos="3813"/>
        </w:tabs>
        <w:spacing w:after="200"/>
        <w:rPr>
          <w:rFonts w:cs="Times New Roman"/>
          <w:szCs w:val="26"/>
          <w:lang w:val="vi-VN"/>
        </w:rPr>
      </w:pPr>
      <w:r w:rsidRPr="002D476F">
        <w:rPr>
          <w:rFonts w:cs="Times New Roman"/>
          <w:szCs w:val="26"/>
          <w:lang w:val="vi-VN"/>
        </w:rPr>
        <w:t xml:space="preserve">FitPass là nền tảng quản lý phòng tập, lớp học, giáo viên và học viên hiện đại, hỗ trợ vận hành các trung tâm thể thao, yoga, fitness một cách hiệu quả. Ứng dụng cung cấp các chức năng quản trị, đăng ký lớp, điểm danh QR, quản lý gói tập, giao dịch, bảng </w:t>
      </w:r>
      <w:r w:rsidRPr="002D476F">
        <w:rPr>
          <w:rFonts w:cs="Times New Roman"/>
          <w:szCs w:val="26"/>
          <w:lang w:val="vi-VN"/>
        </w:rPr>
        <w:lastRenderedPageBreak/>
        <w:t>lương giáo viên và thống kê tổng quan. FitPass hướng tới việc số hóa quy trình quản lý, nâng cao trải nghiệm cho cả học viên, giáo viên và quản trị viên.</w:t>
      </w:r>
    </w:p>
    <w:p w14:paraId="3971A39E" w14:textId="03FF76F8" w:rsidR="002D476F" w:rsidRPr="002D476F" w:rsidRDefault="002D476F" w:rsidP="003209EB">
      <w:pPr>
        <w:tabs>
          <w:tab w:val="left" w:pos="3813"/>
        </w:tabs>
        <w:spacing w:after="200"/>
        <w:rPr>
          <w:rFonts w:cs="Times New Roman"/>
          <w:szCs w:val="26"/>
          <w:lang w:val="vi-VN"/>
        </w:rPr>
      </w:pPr>
    </w:p>
    <w:p w14:paraId="579EADAD" w14:textId="77777777" w:rsidR="002D476F" w:rsidRPr="002D476F" w:rsidRDefault="002D476F" w:rsidP="006B096B">
      <w:pPr>
        <w:pStyle w:val="Heading2"/>
      </w:pPr>
      <w:r w:rsidRPr="002D476F">
        <w:t>4.2. Kết luận chung</w:t>
      </w:r>
    </w:p>
    <w:p w14:paraId="7D79B869" w14:textId="77777777" w:rsidR="002D476F" w:rsidRPr="002D476F" w:rsidRDefault="002D476F" w:rsidP="00562C17">
      <w:pPr>
        <w:pStyle w:val="Heading3"/>
      </w:pPr>
      <w:r w:rsidRPr="002D476F">
        <w:t>4.2.1. Kết quả đạt được</w:t>
      </w:r>
    </w:p>
    <w:p w14:paraId="41A489EF" w14:textId="77777777" w:rsidR="002D476F" w:rsidRPr="002D476F" w:rsidRDefault="002D476F" w:rsidP="003209EB">
      <w:pPr>
        <w:tabs>
          <w:tab w:val="left" w:pos="3813"/>
        </w:tabs>
        <w:spacing w:after="200"/>
        <w:rPr>
          <w:rFonts w:cs="Times New Roman"/>
          <w:szCs w:val="26"/>
          <w:lang w:val="vi-VN"/>
        </w:rPr>
      </w:pPr>
      <w:r w:rsidRPr="002D476F">
        <w:rPr>
          <w:rFonts w:cs="Times New Roman"/>
          <w:szCs w:val="26"/>
          <w:lang w:val="vi-VN"/>
        </w:rPr>
        <w:t>Sau quá trình phát triển, dự án FitPass đã hoàn thiện khoảng 90% các tính năng cốt lõi, bao gồm:</w:t>
      </w:r>
    </w:p>
    <w:p w14:paraId="604C5DFB"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Phân tích hệ thống, thiết kế sơ đồ quan hệ chức năng, mô hình dữ liệu chuẩn hóa.</w:t>
      </w:r>
    </w:p>
    <w:p w14:paraId="6CBE3CF3"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Xây dựng backend Node.js/Express với ORM Prisma, kết nối cơ sở dữ liệu PostgreSQL.</w:t>
      </w:r>
    </w:p>
    <w:p w14:paraId="59351D27"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Thiết kế giao diện quản trị (Next.js) và ứng dụng di động (React Native/Expo) thân thiện, tối ưu cho nhiều thiết bị.</w:t>
      </w:r>
    </w:p>
    <w:p w14:paraId="65AC4A24"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Triển khai các module chính: xác thực người dùng (JWT, Google OAuth), quản lý lớp học, buổi học, điểm danh QR, đăng ký lớp, quản lý gói tập, giao dịch, bảng lương giáo viên.</w:t>
      </w:r>
    </w:p>
    <w:p w14:paraId="1DA53347"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Đảm bảo hiệu năng ổn định, hỗ trợ realtime (Socket.IO) cho điểm danh và thông báo.</w:t>
      </w:r>
    </w:p>
    <w:p w14:paraId="65ACE95B" w14:textId="77777777" w:rsidR="002D476F" w:rsidRPr="002D476F" w:rsidRDefault="002D476F" w:rsidP="003209EB">
      <w:pPr>
        <w:numPr>
          <w:ilvl w:val="0"/>
          <w:numId w:val="28"/>
        </w:numPr>
        <w:tabs>
          <w:tab w:val="left" w:pos="3813"/>
        </w:tabs>
        <w:spacing w:before="0" w:after="200"/>
        <w:rPr>
          <w:rFonts w:cs="Times New Roman"/>
          <w:szCs w:val="26"/>
          <w:lang w:val="vi-VN"/>
        </w:rPr>
      </w:pPr>
      <w:r w:rsidRPr="002D476F">
        <w:rPr>
          <w:rFonts w:cs="Times New Roman"/>
          <w:szCs w:val="26"/>
          <w:lang w:val="vi-VN"/>
        </w:rPr>
        <w:t>Áp dụng kiểm soát phân quyền (RBAC) chặt chẽ cho từng vai trò (Admin, Giáo viên, Học viên).</w:t>
      </w:r>
    </w:p>
    <w:p w14:paraId="35813B99" w14:textId="77777777" w:rsidR="002D476F" w:rsidRPr="002D476F" w:rsidRDefault="00000000" w:rsidP="003209EB">
      <w:pPr>
        <w:tabs>
          <w:tab w:val="left" w:pos="3813"/>
        </w:tabs>
        <w:spacing w:after="200"/>
        <w:rPr>
          <w:rFonts w:cs="Times New Roman"/>
          <w:szCs w:val="26"/>
          <w:lang w:val="vi-VN"/>
        </w:rPr>
      </w:pPr>
      <w:r>
        <w:rPr>
          <w:rFonts w:cs="Times New Roman"/>
          <w:szCs w:val="26"/>
          <w:lang w:val="vi-VN"/>
        </w:rPr>
        <w:pict w14:anchorId="53B77625">
          <v:rect id="_x0000_i1045" style="width:0;height:1.5pt" o:hralign="center" o:hrstd="t" o:hr="t" fillcolor="#a0a0a0" stroked="f"/>
        </w:pict>
      </w:r>
    </w:p>
    <w:p w14:paraId="39D839DE" w14:textId="77777777" w:rsidR="002D476F" w:rsidRPr="002D476F" w:rsidRDefault="002D476F" w:rsidP="00562C17">
      <w:pPr>
        <w:pStyle w:val="Heading3"/>
      </w:pPr>
      <w:r w:rsidRPr="002D476F">
        <w:t>4.2.2. Hạn chế</w:t>
      </w:r>
    </w:p>
    <w:p w14:paraId="3730D8F5" w14:textId="77777777" w:rsidR="002D476F" w:rsidRPr="002D476F" w:rsidRDefault="002D476F" w:rsidP="003209EB">
      <w:pPr>
        <w:tabs>
          <w:tab w:val="left" w:pos="3813"/>
        </w:tabs>
        <w:spacing w:after="200"/>
        <w:rPr>
          <w:rFonts w:cs="Times New Roman"/>
          <w:szCs w:val="26"/>
          <w:lang w:val="vi-VN"/>
        </w:rPr>
      </w:pPr>
      <w:r w:rsidRPr="002D476F">
        <w:rPr>
          <w:rFonts w:cs="Times New Roman"/>
          <w:szCs w:val="26"/>
          <w:lang w:val="vi-VN"/>
        </w:rPr>
        <w:t>Do giới hạn về thời gian và nguồn lực, một số tính năng nâng cao chưa được hoàn thiện, ví dụ:</w:t>
      </w:r>
    </w:p>
    <w:p w14:paraId="68000AA4" w14:textId="77777777" w:rsidR="002D476F" w:rsidRPr="002D476F" w:rsidRDefault="002D476F" w:rsidP="003209EB">
      <w:pPr>
        <w:numPr>
          <w:ilvl w:val="0"/>
          <w:numId w:val="29"/>
        </w:numPr>
        <w:tabs>
          <w:tab w:val="left" w:pos="3813"/>
        </w:tabs>
        <w:spacing w:before="0" w:after="200"/>
        <w:rPr>
          <w:rFonts w:cs="Times New Roman"/>
          <w:szCs w:val="26"/>
          <w:lang w:val="vi-VN"/>
        </w:rPr>
      </w:pPr>
      <w:r w:rsidRPr="002D476F">
        <w:rPr>
          <w:rFonts w:cs="Times New Roman"/>
          <w:szCs w:val="26"/>
          <w:lang w:val="vi-VN"/>
        </w:rPr>
        <w:lastRenderedPageBreak/>
        <w:t>Thống kê nâng cao, báo cáo chuyên sâu cho quản trị viên.</w:t>
      </w:r>
    </w:p>
    <w:p w14:paraId="64A51509" w14:textId="77777777" w:rsidR="002D476F" w:rsidRPr="002D476F" w:rsidRDefault="002D476F" w:rsidP="003209EB">
      <w:pPr>
        <w:numPr>
          <w:ilvl w:val="0"/>
          <w:numId w:val="29"/>
        </w:numPr>
        <w:tabs>
          <w:tab w:val="left" w:pos="3813"/>
        </w:tabs>
        <w:spacing w:before="0" w:after="200"/>
        <w:rPr>
          <w:rFonts w:cs="Times New Roman"/>
          <w:szCs w:val="26"/>
          <w:lang w:val="vi-VN"/>
        </w:rPr>
      </w:pPr>
      <w:r w:rsidRPr="002D476F">
        <w:rPr>
          <w:rFonts w:cs="Times New Roman"/>
          <w:szCs w:val="26"/>
          <w:lang w:val="vi-VN"/>
        </w:rPr>
        <w:t>Quản lý lịch học/phòng học nâng cao (kéo thả, gợi ý tự động).</w:t>
      </w:r>
    </w:p>
    <w:p w14:paraId="2C24E3D8" w14:textId="77777777" w:rsidR="002D476F" w:rsidRPr="002D476F" w:rsidRDefault="002D476F" w:rsidP="003209EB">
      <w:pPr>
        <w:numPr>
          <w:ilvl w:val="0"/>
          <w:numId w:val="29"/>
        </w:numPr>
        <w:tabs>
          <w:tab w:val="left" w:pos="3813"/>
        </w:tabs>
        <w:spacing w:before="0" w:after="200"/>
        <w:rPr>
          <w:rFonts w:cs="Times New Roman"/>
          <w:szCs w:val="26"/>
          <w:lang w:val="vi-VN"/>
        </w:rPr>
      </w:pPr>
      <w:r w:rsidRPr="002D476F">
        <w:rPr>
          <w:rFonts w:cs="Times New Roman"/>
          <w:szCs w:val="26"/>
          <w:lang w:val="vi-VN"/>
        </w:rPr>
        <w:t>Tích hợp thanh toán online (Momo, ZaloPay...) và gửi thông báo đa kênh (email, push notification).</w:t>
      </w:r>
    </w:p>
    <w:p w14:paraId="1E45ACB0" w14:textId="77777777" w:rsidR="002D476F" w:rsidRPr="002D476F" w:rsidRDefault="002D476F" w:rsidP="003209EB">
      <w:pPr>
        <w:numPr>
          <w:ilvl w:val="0"/>
          <w:numId w:val="29"/>
        </w:numPr>
        <w:tabs>
          <w:tab w:val="left" w:pos="3813"/>
        </w:tabs>
        <w:spacing w:before="0" w:after="200"/>
        <w:rPr>
          <w:rFonts w:cs="Times New Roman"/>
          <w:szCs w:val="26"/>
          <w:lang w:val="vi-VN"/>
        </w:rPr>
      </w:pPr>
      <w:r w:rsidRPr="002D476F">
        <w:rPr>
          <w:rFonts w:cs="Times New Roman"/>
          <w:szCs w:val="26"/>
          <w:lang w:val="vi-VN"/>
        </w:rPr>
        <w:t>Tối ưu UI/UX cho trải nghiệm trên nhiều nền tảng hơn.</w:t>
      </w:r>
      <w:r w:rsidRPr="002D476F">
        <w:rPr>
          <w:rFonts w:cs="Times New Roman"/>
          <w:szCs w:val="26"/>
          <w:lang w:val="vi-VN"/>
        </w:rPr>
        <w:br/>
        <w:t>Tuy nhiên, FitPass đã xây dựng được nền tảng vững chắc, đáp ứng tốt nhu cầu thực tế và sẵn sàng mở rộng trong tương lai.</w:t>
      </w:r>
    </w:p>
    <w:p w14:paraId="71FE9FE5" w14:textId="77777777" w:rsidR="002D476F" w:rsidRPr="002D476F" w:rsidRDefault="00000000" w:rsidP="003209EB">
      <w:pPr>
        <w:tabs>
          <w:tab w:val="left" w:pos="3813"/>
        </w:tabs>
        <w:spacing w:after="200"/>
        <w:rPr>
          <w:rFonts w:cs="Times New Roman"/>
          <w:szCs w:val="26"/>
          <w:lang w:val="vi-VN"/>
        </w:rPr>
      </w:pPr>
      <w:r>
        <w:rPr>
          <w:rFonts w:cs="Times New Roman"/>
          <w:szCs w:val="26"/>
          <w:lang w:val="vi-VN"/>
        </w:rPr>
        <w:pict w14:anchorId="403C3F63">
          <v:rect id="_x0000_i1046" style="width:0;height:1.5pt" o:hralign="center" o:hrstd="t" o:hr="t" fillcolor="#a0a0a0" stroked="f"/>
        </w:pict>
      </w:r>
    </w:p>
    <w:p w14:paraId="50490ABA" w14:textId="77777777" w:rsidR="002D476F" w:rsidRPr="002D476F" w:rsidRDefault="002D476F" w:rsidP="00562C17">
      <w:pPr>
        <w:pStyle w:val="Heading3"/>
      </w:pPr>
      <w:r w:rsidRPr="002D476F">
        <w:t>4.3. Hướng phát triển</w:t>
      </w:r>
    </w:p>
    <w:p w14:paraId="1D2D6933" w14:textId="77777777" w:rsidR="002D476F" w:rsidRPr="002D476F" w:rsidRDefault="002D476F" w:rsidP="003209EB">
      <w:pPr>
        <w:tabs>
          <w:tab w:val="left" w:pos="3813"/>
        </w:tabs>
        <w:spacing w:after="200"/>
        <w:rPr>
          <w:rFonts w:cs="Times New Roman"/>
          <w:szCs w:val="26"/>
          <w:lang w:val="vi-VN"/>
        </w:rPr>
      </w:pPr>
      <w:r w:rsidRPr="002D476F">
        <w:rPr>
          <w:rFonts w:cs="Times New Roman"/>
          <w:szCs w:val="26"/>
          <w:lang w:val="vi-VN"/>
        </w:rPr>
        <w:t>Các hướng phát triển tiếp theo:</w:t>
      </w:r>
    </w:p>
    <w:p w14:paraId="72298505"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Hoàn thiện các tính năng nâng cao còn thiếu, kiểm thử và tối ưu hiệu năng liên tục.</w:t>
      </w:r>
    </w:p>
    <w:p w14:paraId="3DE0F333"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Bổ sung các công cụ thống kê, báo cáo, quản lý lịch/phòng học thông minh.</w:t>
      </w:r>
    </w:p>
    <w:p w14:paraId="79DEB208"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Mở rộng tích hợp thanh toán trực tuyến, gửi thông báo đa kênh.</w:t>
      </w:r>
    </w:p>
    <w:p w14:paraId="6F60DA2F"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Phát triển thêm phiên bản web/mobile cho học viên, giáo viên với trải nghiệm tốt hơn.</w:t>
      </w:r>
    </w:p>
    <w:p w14:paraId="719F31E2"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Nghiên cứu triển khai các tính năng nâng cao như: quản lý học phí, tích điểm thưởng, tích hợp AI gợi ý lớp/phòng, mở rộng hợp tác với các đối tác phòng tập.</w:t>
      </w:r>
    </w:p>
    <w:p w14:paraId="0349B234" w14:textId="77777777" w:rsidR="002D476F" w:rsidRPr="002D476F" w:rsidRDefault="002D476F" w:rsidP="003209EB">
      <w:pPr>
        <w:numPr>
          <w:ilvl w:val="0"/>
          <w:numId w:val="30"/>
        </w:numPr>
        <w:tabs>
          <w:tab w:val="left" w:pos="3813"/>
        </w:tabs>
        <w:spacing w:before="0" w:after="200"/>
        <w:rPr>
          <w:rFonts w:cs="Times New Roman"/>
          <w:szCs w:val="26"/>
          <w:lang w:val="vi-VN"/>
        </w:rPr>
      </w:pPr>
      <w:r w:rsidRPr="002D476F">
        <w:rPr>
          <w:rFonts w:cs="Times New Roman"/>
          <w:szCs w:val="26"/>
          <w:lang w:val="vi-VN"/>
        </w:rPr>
        <w:t>Định hướng thương mại hóa: triển khai gói dịch vụ cao cấp, mở rộng cho nhiều trung tâm.</w:t>
      </w:r>
    </w:p>
    <w:p w14:paraId="6E81FF75" w14:textId="77777777" w:rsidR="002D476F" w:rsidRPr="003209EB" w:rsidRDefault="002D476F" w:rsidP="003209EB">
      <w:pPr>
        <w:tabs>
          <w:tab w:val="left" w:pos="3813"/>
        </w:tabs>
        <w:rPr>
          <w:rFonts w:cs="Times New Roman"/>
          <w:szCs w:val="26"/>
          <w:lang w:val="vi-VN"/>
        </w:rPr>
      </w:pPr>
    </w:p>
    <w:p w14:paraId="3517D626" w14:textId="77777777" w:rsidR="00102826" w:rsidRPr="003209EB" w:rsidRDefault="00102826" w:rsidP="003209EB">
      <w:pPr>
        <w:jc w:val="center"/>
        <w:rPr>
          <w:rFonts w:cs="Times New Roman"/>
          <w:szCs w:val="26"/>
          <w:lang w:val="vi-VN"/>
        </w:rPr>
      </w:pPr>
    </w:p>
    <w:p w14:paraId="24C30A68" w14:textId="77777777" w:rsidR="00102826" w:rsidRPr="003209EB" w:rsidRDefault="00102826" w:rsidP="003209EB">
      <w:pPr>
        <w:jc w:val="center"/>
        <w:rPr>
          <w:rFonts w:cs="Times New Roman"/>
          <w:szCs w:val="26"/>
          <w:lang w:val="vi-VN"/>
        </w:rPr>
      </w:pPr>
    </w:p>
    <w:p w14:paraId="7D865D4B" w14:textId="77777777" w:rsidR="00102826" w:rsidRPr="003209EB" w:rsidRDefault="00102826" w:rsidP="003209EB">
      <w:pPr>
        <w:jc w:val="center"/>
        <w:rPr>
          <w:rFonts w:cs="Times New Roman"/>
          <w:szCs w:val="26"/>
          <w:lang w:val="vi-VN"/>
        </w:rPr>
      </w:pPr>
    </w:p>
    <w:p w14:paraId="30337AC0" w14:textId="77777777" w:rsidR="00102826" w:rsidRPr="003209EB" w:rsidRDefault="00102826" w:rsidP="003209EB">
      <w:pPr>
        <w:jc w:val="center"/>
        <w:rPr>
          <w:rFonts w:cs="Times New Roman"/>
          <w:szCs w:val="26"/>
          <w:lang w:val="vi-VN"/>
        </w:rPr>
      </w:pPr>
    </w:p>
    <w:p w14:paraId="039E7EF5" w14:textId="77777777" w:rsidR="00102826" w:rsidRPr="003209EB" w:rsidRDefault="00102826" w:rsidP="003209EB">
      <w:pPr>
        <w:jc w:val="center"/>
        <w:rPr>
          <w:rFonts w:cs="Times New Roman"/>
          <w:szCs w:val="26"/>
          <w:lang w:val="vi-VN"/>
        </w:rPr>
      </w:pPr>
    </w:p>
    <w:p w14:paraId="700C4601" w14:textId="77777777" w:rsidR="00F11F02" w:rsidRPr="00670868" w:rsidRDefault="00F11F02" w:rsidP="003209EB">
      <w:pPr>
        <w:jc w:val="center"/>
        <w:rPr>
          <w:rFonts w:cs="Times New Roman"/>
          <w:szCs w:val="26"/>
          <w:lang w:val="vi-VN"/>
        </w:rPr>
      </w:pPr>
    </w:p>
    <w:p w14:paraId="237CEBD7" w14:textId="77777777" w:rsidR="00F11F02" w:rsidRPr="00670868" w:rsidRDefault="00F11F02" w:rsidP="003209EB">
      <w:pPr>
        <w:jc w:val="center"/>
        <w:rPr>
          <w:rFonts w:cs="Times New Roman"/>
          <w:szCs w:val="26"/>
          <w:lang w:val="vi-VN"/>
        </w:rPr>
      </w:pPr>
    </w:p>
    <w:p w14:paraId="16566957" w14:textId="77777777" w:rsidR="00F11F02" w:rsidRPr="00670868" w:rsidRDefault="00F11F02" w:rsidP="003209EB">
      <w:pPr>
        <w:jc w:val="center"/>
        <w:rPr>
          <w:rFonts w:cs="Times New Roman"/>
          <w:szCs w:val="26"/>
          <w:lang w:val="vi-VN"/>
        </w:rPr>
      </w:pPr>
    </w:p>
    <w:p w14:paraId="726D6A72" w14:textId="77777777" w:rsidR="00F11F02" w:rsidRPr="00670868" w:rsidRDefault="00F11F02" w:rsidP="003209EB">
      <w:pPr>
        <w:jc w:val="center"/>
        <w:rPr>
          <w:rFonts w:cs="Times New Roman"/>
          <w:szCs w:val="26"/>
          <w:lang w:val="vi-VN"/>
        </w:rPr>
      </w:pPr>
    </w:p>
    <w:p w14:paraId="1D4CA8E9" w14:textId="77777777" w:rsidR="00F11F02" w:rsidRPr="00670868" w:rsidRDefault="00F11F02" w:rsidP="003209EB">
      <w:pPr>
        <w:jc w:val="center"/>
        <w:rPr>
          <w:rFonts w:cs="Times New Roman"/>
          <w:szCs w:val="26"/>
          <w:lang w:val="vi-VN"/>
        </w:rPr>
      </w:pPr>
    </w:p>
    <w:p w14:paraId="7ECA5C44" w14:textId="77777777" w:rsidR="00F11F02" w:rsidRPr="00670868" w:rsidRDefault="00F11F02" w:rsidP="003209EB">
      <w:pPr>
        <w:jc w:val="center"/>
        <w:rPr>
          <w:rFonts w:cs="Times New Roman"/>
          <w:szCs w:val="26"/>
          <w:lang w:val="vi-VN"/>
        </w:rPr>
      </w:pPr>
    </w:p>
    <w:p w14:paraId="7956AFCA" w14:textId="77777777" w:rsidR="00F11F02" w:rsidRPr="00670868" w:rsidRDefault="00F11F02" w:rsidP="003209EB">
      <w:pPr>
        <w:jc w:val="center"/>
        <w:rPr>
          <w:rFonts w:cs="Times New Roman"/>
          <w:szCs w:val="26"/>
          <w:lang w:val="vi-VN"/>
        </w:rPr>
      </w:pPr>
    </w:p>
    <w:p w14:paraId="38620696" w14:textId="77777777" w:rsidR="00F11F02" w:rsidRPr="00670868" w:rsidRDefault="00F11F02" w:rsidP="003209EB">
      <w:pPr>
        <w:jc w:val="center"/>
        <w:rPr>
          <w:rFonts w:cs="Times New Roman"/>
          <w:szCs w:val="26"/>
          <w:lang w:val="vi-VN"/>
        </w:rPr>
      </w:pPr>
    </w:p>
    <w:p w14:paraId="51C07494" w14:textId="77777777" w:rsidR="00F11F02" w:rsidRPr="00670868" w:rsidRDefault="00F11F02" w:rsidP="003209EB">
      <w:pPr>
        <w:jc w:val="center"/>
        <w:rPr>
          <w:rFonts w:cs="Times New Roman"/>
          <w:szCs w:val="26"/>
          <w:lang w:val="vi-VN"/>
        </w:rPr>
      </w:pPr>
    </w:p>
    <w:p w14:paraId="7B870C66" w14:textId="77777777" w:rsidR="00F11F02" w:rsidRPr="00670868" w:rsidRDefault="00F11F02" w:rsidP="003209EB">
      <w:pPr>
        <w:jc w:val="center"/>
        <w:rPr>
          <w:rFonts w:cs="Times New Roman"/>
          <w:szCs w:val="26"/>
          <w:lang w:val="vi-VN"/>
        </w:rPr>
      </w:pPr>
    </w:p>
    <w:p w14:paraId="4D11BB8C" w14:textId="77777777" w:rsidR="00F11F02" w:rsidRPr="00670868" w:rsidRDefault="00F11F02" w:rsidP="003209EB">
      <w:pPr>
        <w:jc w:val="center"/>
        <w:rPr>
          <w:rFonts w:cs="Times New Roman"/>
          <w:szCs w:val="26"/>
          <w:lang w:val="vi-VN"/>
        </w:rPr>
      </w:pPr>
    </w:p>
    <w:p w14:paraId="1AED1B50" w14:textId="77777777" w:rsidR="00F11F02" w:rsidRPr="00670868" w:rsidRDefault="00F11F02" w:rsidP="003209EB">
      <w:pPr>
        <w:jc w:val="center"/>
        <w:rPr>
          <w:rFonts w:cs="Times New Roman"/>
          <w:szCs w:val="26"/>
          <w:lang w:val="vi-VN"/>
        </w:rPr>
      </w:pPr>
    </w:p>
    <w:p w14:paraId="0DB177A4" w14:textId="77777777" w:rsidR="00BC3654" w:rsidRPr="009A27A7" w:rsidRDefault="00BC3654" w:rsidP="003209EB">
      <w:pPr>
        <w:jc w:val="center"/>
        <w:rPr>
          <w:rFonts w:cs="Times New Roman"/>
          <w:szCs w:val="26"/>
          <w:lang w:val="vi-VN"/>
        </w:rPr>
      </w:pPr>
    </w:p>
    <w:p w14:paraId="41B13799" w14:textId="6C943B3D" w:rsidR="00A957F2" w:rsidRPr="003209EB" w:rsidRDefault="00BF7DFA" w:rsidP="00F66C24">
      <w:pPr>
        <w:pStyle w:val="Heading2"/>
      </w:pPr>
      <w:r w:rsidRPr="003209EB">
        <w:t>TÀI LIỆU THAM KHẢO</w:t>
      </w:r>
    </w:p>
    <w:p w14:paraId="46AEB95B" w14:textId="77777777" w:rsidR="00A957F2" w:rsidRPr="003209EB" w:rsidRDefault="00000000" w:rsidP="003209EB">
      <w:pPr>
        <w:jc w:val="center"/>
        <w:rPr>
          <w:rFonts w:cs="Times New Roman"/>
          <w:szCs w:val="26"/>
        </w:rPr>
      </w:pPr>
      <w:r w:rsidRPr="003209EB">
        <w:rPr>
          <w:rFonts w:cs="Times New Roman"/>
          <w:szCs w:val="26"/>
        </w:rPr>
        <w:t>================================================================================</w:t>
      </w:r>
    </w:p>
    <w:p w14:paraId="3809AA8E" w14:textId="77777777" w:rsidR="00A957F2" w:rsidRPr="003209EB" w:rsidRDefault="00A957F2" w:rsidP="003209EB">
      <w:pPr>
        <w:rPr>
          <w:rFonts w:cs="Times New Roman"/>
          <w:szCs w:val="26"/>
        </w:rPr>
      </w:pPr>
    </w:p>
    <w:p w14:paraId="65E0E2E6" w14:textId="77777777" w:rsidR="00A957F2" w:rsidRPr="003209EB" w:rsidRDefault="00000000" w:rsidP="003209EB">
      <w:pPr>
        <w:rPr>
          <w:rFonts w:cs="Times New Roman"/>
          <w:szCs w:val="26"/>
        </w:rPr>
      </w:pPr>
      <w:r w:rsidRPr="003209EB">
        <w:rPr>
          <w:rFonts w:cs="Times New Roman"/>
          <w:szCs w:val="26"/>
        </w:rPr>
        <w:t>[1]</w:t>
      </w:r>
      <w:r w:rsidR="00BF7DFA" w:rsidRPr="003209EB">
        <w:rPr>
          <w:rFonts w:cs="Times New Roman"/>
          <w:szCs w:val="26"/>
        </w:rPr>
        <w:t xml:space="preserve"> </w:t>
      </w:r>
      <w:r w:rsidRPr="003209EB">
        <w:rPr>
          <w:rFonts w:cs="Times New Roman"/>
          <w:szCs w:val="26"/>
        </w:rPr>
        <w:t>Brown, E. (2019). Web Development with Node and Express: Leveraging the</w:t>
      </w:r>
    </w:p>
    <w:p w14:paraId="7F6D7F2C" w14:textId="77777777" w:rsidR="00A957F2" w:rsidRPr="003209EB" w:rsidRDefault="00BF7DFA" w:rsidP="003209EB">
      <w:pPr>
        <w:rPr>
          <w:rFonts w:cs="Times New Roman"/>
          <w:szCs w:val="26"/>
        </w:rPr>
      </w:pPr>
      <w:r w:rsidRPr="003209EB">
        <w:rPr>
          <w:rFonts w:cs="Times New Roman"/>
          <w:szCs w:val="26"/>
        </w:rPr>
        <w:t xml:space="preserve">  JavaScript Stack. O'Reilly Media.</w:t>
      </w:r>
    </w:p>
    <w:p w14:paraId="26B4B139" w14:textId="77777777" w:rsidR="00A957F2" w:rsidRPr="003209EB" w:rsidRDefault="00A957F2" w:rsidP="003209EB">
      <w:pPr>
        <w:rPr>
          <w:rFonts w:cs="Times New Roman"/>
          <w:szCs w:val="26"/>
        </w:rPr>
      </w:pPr>
    </w:p>
    <w:p w14:paraId="7CFFA375" w14:textId="77777777" w:rsidR="00A957F2" w:rsidRPr="003209EB" w:rsidRDefault="00000000" w:rsidP="003209EB">
      <w:pPr>
        <w:rPr>
          <w:rFonts w:cs="Times New Roman"/>
          <w:szCs w:val="26"/>
          <w:lang w:val="fr-FR"/>
        </w:rPr>
      </w:pPr>
      <w:r w:rsidRPr="003209EB">
        <w:rPr>
          <w:rFonts w:cs="Times New Roman"/>
          <w:szCs w:val="26"/>
        </w:rPr>
        <w:lastRenderedPageBreak/>
        <w:t>[2]</w:t>
      </w:r>
      <w:r w:rsidR="00BF7DFA" w:rsidRPr="003209EB">
        <w:rPr>
          <w:rFonts w:cs="Times New Roman"/>
          <w:szCs w:val="26"/>
        </w:rPr>
        <w:t xml:space="preserve"> </w:t>
      </w:r>
      <w:r w:rsidRPr="003209EB">
        <w:rPr>
          <w:rFonts w:cs="Times New Roman"/>
          <w:szCs w:val="26"/>
        </w:rPr>
        <w:t xml:space="preserve">Expo (2024). </w:t>
      </w:r>
      <w:r w:rsidRPr="003209EB">
        <w:rPr>
          <w:rFonts w:cs="Times New Roman"/>
          <w:szCs w:val="26"/>
          <w:lang w:val="fr-FR"/>
        </w:rPr>
        <w:t>Expo Documentation – SDK 54.</w:t>
      </w:r>
    </w:p>
    <w:p w14:paraId="762EB1D7" w14:textId="77777777" w:rsidR="00A957F2" w:rsidRPr="006B332F" w:rsidRDefault="00BF7DFA" w:rsidP="003209EB">
      <w:pPr>
        <w:rPr>
          <w:rFonts w:cs="Times New Roman"/>
          <w:szCs w:val="26"/>
          <w:lang w:val="fr-FR"/>
        </w:rPr>
      </w:pPr>
      <w:r w:rsidRPr="003209EB">
        <w:rPr>
          <w:rFonts w:cs="Times New Roman"/>
          <w:szCs w:val="26"/>
          <w:lang w:val="fr-FR"/>
        </w:rPr>
        <w:t xml:space="preserve">  </w:t>
      </w:r>
      <w:r w:rsidRPr="006B332F">
        <w:rPr>
          <w:rFonts w:cs="Times New Roman"/>
          <w:szCs w:val="26"/>
          <w:lang w:val="fr-FR"/>
        </w:rPr>
        <w:t xml:space="preserve">&lt;https://docs.expo.dev&gt;, </w:t>
      </w:r>
      <w:proofErr w:type="spellStart"/>
      <w:r w:rsidRPr="006B332F">
        <w:rPr>
          <w:rFonts w:cs="Times New Roman"/>
          <w:szCs w:val="26"/>
          <w:lang w:val="fr-FR"/>
        </w:rPr>
        <w:t>truy</w:t>
      </w:r>
      <w:proofErr w:type="spellEnd"/>
      <w:r w:rsidRPr="006B332F">
        <w:rPr>
          <w:rFonts w:cs="Times New Roman"/>
          <w:szCs w:val="26"/>
          <w:lang w:val="fr-FR"/>
        </w:rPr>
        <w:t xml:space="preserve"> </w:t>
      </w:r>
      <w:proofErr w:type="spellStart"/>
      <w:r w:rsidRPr="006B332F">
        <w:rPr>
          <w:rFonts w:cs="Times New Roman"/>
          <w:szCs w:val="26"/>
          <w:lang w:val="fr-FR"/>
        </w:rPr>
        <w:t>cập</w:t>
      </w:r>
      <w:proofErr w:type="spellEnd"/>
      <w:r w:rsidRPr="006B332F">
        <w:rPr>
          <w:rFonts w:cs="Times New Roman"/>
          <w:szCs w:val="26"/>
          <w:lang w:val="fr-FR"/>
        </w:rPr>
        <w:t xml:space="preserve"> </w:t>
      </w:r>
      <w:proofErr w:type="spellStart"/>
      <w:r w:rsidRPr="006B332F">
        <w:rPr>
          <w:rFonts w:cs="Times New Roman"/>
          <w:szCs w:val="26"/>
          <w:lang w:val="fr-FR"/>
        </w:rPr>
        <w:t>ngày</w:t>
      </w:r>
      <w:proofErr w:type="spellEnd"/>
      <w:r w:rsidRPr="006B332F">
        <w:rPr>
          <w:rFonts w:cs="Times New Roman"/>
          <w:szCs w:val="26"/>
          <w:lang w:val="fr-FR"/>
        </w:rPr>
        <w:t xml:space="preserve"> 01/05/2026.</w:t>
      </w:r>
    </w:p>
    <w:p w14:paraId="78698C7F" w14:textId="77777777" w:rsidR="00A957F2" w:rsidRPr="006B332F" w:rsidRDefault="00A957F2" w:rsidP="003209EB">
      <w:pPr>
        <w:rPr>
          <w:rFonts w:cs="Times New Roman"/>
          <w:szCs w:val="26"/>
          <w:lang w:val="fr-FR"/>
        </w:rPr>
      </w:pPr>
    </w:p>
    <w:p w14:paraId="043FED09" w14:textId="77777777" w:rsidR="00A957F2" w:rsidRPr="003209EB" w:rsidRDefault="00000000" w:rsidP="003209EB">
      <w:pPr>
        <w:rPr>
          <w:rFonts w:cs="Times New Roman"/>
          <w:szCs w:val="26"/>
        </w:rPr>
      </w:pPr>
      <w:r w:rsidRPr="003209EB">
        <w:rPr>
          <w:rFonts w:cs="Times New Roman"/>
          <w:szCs w:val="26"/>
        </w:rPr>
        <w:t>[3]</w:t>
      </w:r>
      <w:r w:rsidR="00BF7DFA" w:rsidRPr="003209EB">
        <w:rPr>
          <w:rFonts w:cs="Times New Roman"/>
          <w:szCs w:val="26"/>
        </w:rPr>
        <w:t xml:space="preserve"> </w:t>
      </w:r>
      <w:proofErr w:type="spellStart"/>
      <w:r w:rsidRPr="003209EB">
        <w:rPr>
          <w:rFonts w:cs="Times New Roman"/>
          <w:szCs w:val="26"/>
        </w:rPr>
        <w:t>Glofox</w:t>
      </w:r>
      <w:proofErr w:type="spellEnd"/>
      <w:r w:rsidRPr="003209EB">
        <w:rPr>
          <w:rFonts w:cs="Times New Roman"/>
          <w:szCs w:val="26"/>
        </w:rPr>
        <w:t xml:space="preserve"> (2024). </w:t>
      </w:r>
      <w:proofErr w:type="spellStart"/>
      <w:r w:rsidRPr="003209EB">
        <w:rPr>
          <w:rFonts w:cs="Times New Roman"/>
          <w:szCs w:val="26"/>
        </w:rPr>
        <w:t>Glofox</w:t>
      </w:r>
      <w:proofErr w:type="spellEnd"/>
      <w:r w:rsidRPr="003209EB">
        <w:rPr>
          <w:rFonts w:cs="Times New Roman"/>
          <w:szCs w:val="26"/>
        </w:rPr>
        <w:t xml:space="preserve"> – Gym Management Software.</w:t>
      </w:r>
    </w:p>
    <w:p w14:paraId="2375205A" w14:textId="77777777" w:rsidR="00A957F2" w:rsidRPr="003209EB" w:rsidRDefault="00BF7DFA" w:rsidP="003209EB">
      <w:pPr>
        <w:rPr>
          <w:rFonts w:cs="Times New Roman"/>
          <w:szCs w:val="26"/>
        </w:rPr>
      </w:pPr>
      <w:r w:rsidRPr="003209EB">
        <w:rPr>
          <w:rFonts w:cs="Times New Roman"/>
          <w:szCs w:val="26"/>
        </w:rPr>
        <w:t xml:space="preserve">  &lt;https://www.glofox.com&gt;,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5F66EB5E" w14:textId="77777777" w:rsidR="00A957F2" w:rsidRPr="003209EB" w:rsidRDefault="00A957F2" w:rsidP="003209EB">
      <w:pPr>
        <w:rPr>
          <w:rFonts w:cs="Times New Roman"/>
          <w:szCs w:val="26"/>
        </w:rPr>
      </w:pPr>
    </w:p>
    <w:p w14:paraId="0A606AB7" w14:textId="77777777" w:rsidR="00A957F2" w:rsidRPr="003209EB" w:rsidRDefault="00000000" w:rsidP="003209EB">
      <w:pPr>
        <w:rPr>
          <w:rFonts w:cs="Times New Roman"/>
          <w:szCs w:val="26"/>
        </w:rPr>
      </w:pPr>
      <w:r w:rsidRPr="003209EB">
        <w:rPr>
          <w:rFonts w:cs="Times New Roman"/>
          <w:szCs w:val="26"/>
        </w:rPr>
        <w:t>[4]</w:t>
      </w:r>
      <w:r w:rsidR="00BF7DFA" w:rsidRPr="003209EB">
        <w:rPr>
          <w:rFonts w:cs="Times New Roman"/>
          <w:szCs w:val="26"/>
        </w:rPr>
        <w:t xml:space="preserve"> </w:t>
      </w:r>
      <w:r w:rsidRPr="003209EB">
        <w:rPr>
          <w:rFonts w:cs="Times New Roman"/>
          <w:szCs w:val="26"/>
        </w:rPr>
        <w:t xml:space="preserve">Jones, M., Bradley, J., &amp; </w:t>
      </w:r>
      <w:proofErr w:type="spellStart"/>
      <w:r w:rsidRPr="003209EB">
        <w:rPr>
          <w:rFonts w:cs="Times New Roman"/>
          <w:szCs w:val="26"/>
        </w:rPr>
        <w:t>Sakimura</w:t>
      </w:r>
      <w:proofErr w:type="spellEnd"/>
      <w:r w:rsidRPr="003209EB">
        <w:rPr>
          <w:rFonts w:cs="Times New Roman"/>
          <w:szCs w:val="26"/>
        </w:rPr>
        <w:t>, N. (2015). JSON Web Token (JWT).</w:t>
      </w:r>
    </w:p>
    <w:p w14:paraId="2FEAA1BC" w14:textId="77777777" w:rsidR="00A957F2" w:rsidRPr="003209EB" w:rsidRDefault="00BF7DFA" w:rsidP="003209EB">
      <w:pPr>
        <w:rPr>
          <w:rFonts w:cs="Times New Roman"/>
          <w:szCs w:val="26"/>
        </w:rPr>
      </w:pPr>
      <w:r w:rsidRPr="003209EB">
        <w:rPr>
          <w:rFonts w:cs="Times New Roman"/>
          <w:szCs w:val="26"/>
        </w:rPr>
        <w:t xml:space="preserve">  RFC 7519. Internet Engineering Task Force (IETF).</w:t>
      </w:r>
    </w:p>
    <w:p w14:paraId="574B6610" w14:textId="77777777" w:rsidR="00A957F2" w:rsidRPr="003209EB" w:rsidRDefault="00BF7DFA" w:rsidP="003209EB">
      <w:pPr>
        <w:rPr>
          <w:rFonts w:cs="Times New Roman"/>
          <w:szCs w:val="26"/>
        </w:rPr>
      </w:pPr>
      <w:r w:rsidRPr="003209EB">
        <w:rPr>
          <w:rFonts w:cs="Times New Roman"/>
          <w:szCs w:val="26"/>
        </w:rPr>
        <w:t xml:space="preserve">  &lt;https://datatracker.ietf.org/doc/html/rfc7519&gt;,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01/05/2026.</w:t>
      </w:r>
    </w:p>
    <w:p w14:paraId="02975992" w14:textId="77777777" w:rsidR="00A957F2" w:rsidRPr="003209EB" w:rsidRDefault="00A957F2" w:rsidP="003209EB">
      <w:pPr>
        <w:rPr>
          <w:rFonts w:cs="Times New Roman"/>
          <w:szCs w:val="26"/>
        </w:rPr>
      </w:pPr>
    </w:p>
    <w:p w14:paraId="0353DCC8" w14:textId="77777777" w:rsidR="00A957F2" w:rsidRPr="003209EB" w:rsidRDefault="00000000" w:rsidP="003209EB">
      <w:pPr>
        <w:rPr>
          <w:rFonts w:cs="Times New Roman"/>
          <w:szCs w:val="26"/>
        </w:rPr>
      </w:pPr>
      <w:r w:rsidRPr="003209EB">
        <w:rPr>
          <w:rFonts w:cs="Times New Roman"/>
          <w:szCs w:val="26"/>
        </w:rPr>
        <w:t>[5]</w:t>
      </w:r>
      <w:r w:rsidR="00BF7DFA" w:rsidRPr="003209EB">
        <w:rPr>
          <w:rFonts w:cs="Times New Roman"/>
          <w:szCs w:val="26"/>
        </w:rPr>
        <w:t xml:space="preserve"> </w:t>
      </w:r>
      <w:r w:rsidRPr="003209EB">
        <w:rPr>
          <w:rFonts w:cs="Times New Roman"/>
          <w:szCs w:val="26"/>
        </w:rPr>
        <w:t>Meta Open Source (2024). React Native Documentation.</w:t>
      </w:r>
    </w:p>
    <w:p w14:paraId="4349949D" w14:textId="77777777" w:rsidR="00A957F2" w:rsidRPr="003209EB" w:rsidRDefault="00BF7DFA" w:rsidP="003209EB">
      <w:pPr>
        <w:rPr>
          <w:rFonts w:cs="Times New Roman"/>
          <w:szCs w:val="26"/>
        </w:rPr>
      </w:pPr>
      <w:r w:rsidRPr="003209EB">
        <w:rPr>
          <w:rFonts w:cs="Times New Roman"/>
          <w:szCs w:val="26"/>
        </w:rPr>
        <w:t xml:space="preserve">  &lt;https://reactnative.dev/docs/getting-started&gt;,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78D71F19" w14:textId="77777777" w:rsidR="00A957F2" w:rsidRPr="003209EB" w:rsidRDefault="00A957F2" w:rsidP="003209EB">
      <w:pPr>
        <w:rPr>
          <w:rFonts w:cs="Times New Roman"/>
          <w:szCs w:val="26"/>
        </w:rPr>
      </w:pPr>
    </w:p>
    <w:p w14:paraId="6FD0F2FF" w14:textId="77777777" w:rsidR="00A957F2" w:rsidRPr="003209EB" w:rsidRDefault="00000000" w:rsidP="003209EB">
      <w:pPr>
        <w:rPr>
          <w:rFonts w:cs="Times New Roman"/>
          <w:szCs w:val="26"/>
        </w:rPr>
      </w:pPr>
      <w:r w:rsidRPr="003209EB">
        <w:rPr>
          <w:rFonts w:cs="Times New Roman"/>
          <w:szCs w:val="26"/>
        </w:rPr>
        <w:t>[6]</w:t>
      </w:r>
      <w:r w:rsidR="00BF7DFA" w:rsidRPr="003209EB">
        <w:rPr>
          <w:rFonts w:cs="Times New Roman"/>
          <w:szCs w:val="26"/>
        </w:rPr>
        <w:t xml:space="preserve"> </w:t>
      </w:r>
      <w:r w:rsidRPr="003209EB">
        <w:rPr>
          <w:rFonts w:cs="Times New Roman"/>
          <w:szCs w:val="26"/>
        </w:rPr>
        <w:t>Mindbody Inc. (2024). Mindbody – Business Management Software for Wellness</w:t>
      </w:r>
    </w:p>
    <w:p w14:paraId="3E0716A6" w14:textId="77777777" w:rsidR="00A957F2" w:rsidRPr="003209EB" w:rsidRDefault="00BF7DFA" w:rsidP="003209EB">
      <w:pPr>
        <w:rPr>
          <w:rFonts w:cs="Times New Roman"/>
          <w:szCs w:val="26"/>
        </w:rPr>
      </w:pPr>
      <w:r w:rsidRPr="003209EB">
        <w:rPr>
          <w:rFonts w:cs="Times New Roman"/>
          <w:szCs w:val="26"/>
        </w:rPr>
        <w:t xml:space="preserve">  Industries. &lt;https://www.mindbodyonline.com&gt;,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30FCBB71" w14:textId="77777777" w:rsidR="00A957F2" w:rsidRPr="003209EB" w:rsidRDefault="00A957F2" w:rsidP="003209EB">
      <w:pPr>
        <w:rPr>
          <w:rFonts w:cs="Times New Roman"/>
          <w:szCs w:val="26"/>
        </w:rPr>
      </w:pPr>
    </w:p>
    <w:p w14:paraId="6AAFAF6C" w14:textId="77777777" w:rsidR="00A957F2" w:rsidRPr="003209EB" w:rsidRDefault="00000000" w:rsidP="003209EB">
      <w:pPr>
        <w:rPr>
          <w:rFonts w:cs="Times New Roman"/>
          <w:szCs w:val="26"/>
        </w:rPr>
      </w:pPr>
      <w:r w:rsidRPr="003209EB">
        <w:rPr>
          <w:rFonts w:cs="Times New Roman"/>
          <w:szCs w:val="26"/>
        </w:rPr>
        <w:t>[7]</w:t>
      </w:r>
      <w:r w:rsidR="00BF7DFA" w:rsidRPr="003209EB">
        <w:rPr>
          <w:rFonts w:cs="Times New Roman"/>
          <w:szCs w:val="26"/>
        </w:rPr>
        <w:t xml:space="preserve"> </w:t>
      </w:r>
      <w:r w:rsidRPr="003209EB">
        <w:rPr>
          <w:rFonts w:cs="Times New Roman"/>
          <w:szCs w:val="26"/>
        </w:rPr>
        <w:t>Newman, S. (2021). Building Microservices: Designing Fine-Grained Systems,</w:t>
      </w:r>
    </w:p>
    <w:p w14:paraId="70E9A61C" w14:textId="77777777" w:rsidR="00A957F2" w:rsidRPr="003209EB" w:rsidRDefault="00BF7DFA" w:rsidP="003209EB">
      <w:pPr>
        <w:rPr>
          <w:rFonts w:cs="Times New Roman"/>
          <w:szCs w:val="26"/>
        </w:rPr>
      </w:pPr>
      <w:r w:rsidRPr="003209EB">
        <w:rPr>
          <w:rFonts w:cs="Times New Roman"/>
          <w:szCs w:val="26"/>
        </w:rPr>
        <w:t xml:space="preserve">  2nd Edition. O'Reilly Media.</w:t>
      </w:r>
    </w:p>
    <w:p w14:paraId="4E96853E" w14:textId="77777777" w:rsidR="00A957F2" w:rsidRPr="003209EB" w:rsidRDefault="00A957F2" w:rsidP="003209EB">
      <w:pPr>
        <w:rPr>
          <w:rFonts w:cs="Times New Roman"/>
          <w:szCs w:val="26"/>
        </w:rPr>
      </w:pPr>
    </w:p>
    <w:p w14:paraId="7F828C23" w14:textId="77777777" w:rsidR="00A957F2" w:rsidRPr="003209EB" w:rsidRDefault="00000000" w:rsidP="003209EB">
      <w:pPr>
        <w:rPr>
          <w:rFonts w:cs="Times New Roman"/>
          <w:szCs w:val="26"/>
        </w:rPr>
      </w:pPr>
      <w:r w:rsidRPr="003209EB">
        <w:rPr>
          <w:rFonts w:cs="Times New Roman"/>
          <w:szCs w:val="26"/>
        </w:rPr>
        <w:t>[8]</w:t>
      </w:r>
      <w:r w:rsidR="00BF7DFA" w:rsidRPr="003209EB">
        <w:rPr>
          <w:rFonts w:cs="Times New Roman"/>
          <w:szCs w:val="26"/>
        </w:rPr>
        <w:t xml:space="preserve"> </w:t>
      </w:r>
      <w:r w:rsidRPr="003209EB">
        <w:rPr>
          <w:rFonts w:cs="Times New Roman"/>
          <w:szCs w:val="26"/>
        </w:rPr>
        <w:t>OWASP Foundation (2023). OWASP Top Ten – Web Application Security Risks.</w:t>
      </w:r>
    </w:p>
    <w:p w14:paraId="4E471B24" w14:textId="77777777" w:rsidR="00A957F2" w:rsidRPr="003209EB" w:rsidRDefault="00BF7DFA" w:rsidP="003209EB">
      <w:pPr>
        <w:rPr>
          <w:rFonts w:cs="Times New Roman"/>
          <w:szCs w:val="26"/>
        </w:rPr>
      </w:pPr>
      <w:r w:rsidRPr="003209EB">
        <w:rPr>
          <w:rFonts w:cs="Times New Roman"/>
          <w:szCs w:val="26"/>
        </w:rPr>
        <w:t xml:space="preserve">  &lt;https://owasp.org/www-project-top-ten/&gt;,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18E91ACF" w14:textId="77777777" w:rsidR="00A957F2" w:rsidRPr="003209EB" w:rsidRDefault="00A957F2" w:rsidP="003209EB">
      <w:pPr>
        <w:rPr>
          <w:rFonts w:cs="Times New Roman"/>
          <w:szCs w:val="26"/>
        </w:rPr>
      </w:pPr>
    </w:p>
    <w:p w14:paraId="41B62BCD" w14:textId="77777777" w:rsidR="00A957F2" w:rsidRPr="003209EB" w:rsidRDefault="00000000" w:rsidP="003209EB">
      <w:pPr>
        <w:rPr>
          <w:rFonts w:cs="Times New Roman"/>
          <w:szCs w:val="26"/>
        </w:rPr>
      </w:pPr>
      <w:r w:rsidRPr="003209EB">
        <w:rPr>
          <w:rFonts w:cs="Times New Roman"/>
          <w:szCs w:val="26"/>
        </w:rPr>
        <w:t>[9]</w:t>
      </w:r>
      <w:r w:rsidR="00BF7DFA" w:rsidRPr="003209EB">
        <w:rPr>
          <w:rFonts w:cs="Times New Roman"/>
          <w:szCs w:val="26"/>
        </w:rPr>
        <w:t xml:space="preserve"> </w:t>
      </w:r>
      <w:r w:rsidRPr="003209EB">
        <w:rPr>
          <w:rFonts w:cs="Times New Roman"/>
          <w:szCs w:val="26"/>
        </w:rPr>
        <w:t>PostgreSQL Global Development Group (2024). PostgreSQL 15 Documentation.</w:t>
      </w:r>
    </w:p>
    <w:p w14:paraId="04BB1E95" w14:textId="77777777" w:rsidR="00A957F2" w:rsidRPr="003209EB" w:rsidRDefault="00BF7DFA" w:rsidP="003209EB">
      <w:pPr>
        <w:rPr>
          <w:rFonts w:cs="Times New Roman"/>
          <w:szCs w:val="26"/>
        </w:rPr>
      </w:pPr>
      <w:r w:rsidRPr="003209EB">
        <w:rPr>
          <w:rFonts w:cs="Times New Roman"/>
          <w:szCs w:val="26"/>
        </w:rPr>
        <w:lastRenderedPageBreak/>
        <w:t xml:space="preserve">  &lt;https://www.postgresql.org/docs/15/&gt;,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1990FC12" w14:textId="77777777" w:rsidR="00A957F2" w:rsidRPr="003209EB" w:rsidRDefault="00A957F2" w:rsidP="003209EB">
      <w:pPr>
        <w:rPr>
          <w:rFonts w:cs="Times New Roman"/>
          <w:szCs w:val="26"/>
        </w:rPr>
      </w:pPr>
    </w:p>
    <w:p w14:paraId="6A22EC05" w14:textId="77777777" w:rsidR="00A957F2" w:rsidRPr="003209EB" w:rsidRDefault="00000000" w:rsidP="003209EB">
      <w:pPr>
        <w:rPr>
          <w:rFonts w:cs="Times New Roman"/>
          <w:szCs w:val="26"/>
        </w:rPr>
      </w:pPr>
      <w:r w:rsidRPr="003209EB">
        <w:rPr>
          <w:rFonts w:cs="Times New Roman"/>
          <w:szCs w:val="26"/>
        </w:rPr>
        <w:t>[10] Prisma (2024). Prisma – Next-generation ORM for Node.js and TypeScript.</w:t>
      </w:r>
    </w:p>
    <w:p w14:paraId="58C55F78" w14:textId="77777777" w:rsidR="00A957F2" w:rsidRPr="003209EB" w:rsidRDefault="00BF7DFA" w:rsidP="003209EB">
      <w:pPr>
        <w:rPr>
          <w:rFonts w:cs="Times New Roman"/>
          <w:szCs w:val="26"/>
        </w:rPr>
      </w:pPr>
      <w:r w:rsidRPr="003209EB">
        <w:rPr>
          <w:rFonts w:cs="Times New Roman"/>
          <w:szCs w:val="26"/>
        </w:rPr>
        <w:t xml:space="preserve">  &lt;https://www.prisma.io/docs&gt;,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26EC6EC3" w14:textId="77777777" w:rsidR="00A957F2" w:rsidRPr="003209EB" w:rsidRDefault="00A957F2" w:rsidP="003209EB">
      <w:pPr>
        <w:rPr>
          <w:rFonts w:cs="Times New Roman"/>
          <w:szCs w:val="26"/>
        </w:rPr>
      </w:pPr>
    </w:p>
    <w:p w14:paraId="57620575" w14:textId="77777777" w:rsidR="00A957F2" w:rsidRPr="003209EB" w:rsidRDefault="00000000" w:rsidP="003209EB">
      <w:pPr>
        <w:rPr>
          <w:rFonts w:cs="Times New Roman"/>
          <w:szCs w:val="26"/>
        </w:rPr>
      </w:pPr>
      <w:r w:rsidRPr="003209EB">
        <w:rPr>
          <w:rFonts w:cs="Times New Roman"/>
          <w:szCs w:val="26"/>
        </w:rPr>
        <w:t>[11] Socket.IO Documentation (2024). Introduction – Socket.IO.</w:t>
      </w:r>
    </w:p>
    <w:p w14:paraId="66783271" w14:textId="77777777" w:rsidR="00A957F2" w:rsidRPr="003209EB" w:rsidRDefault="00BF7DFA" w:rsidP="003209EB">
      <w:pPr>
        <w:rPr>
          <w:rFonts w:cs="Times New Roman"/>
          <w:szCs w:val="26"/>
        </w:rPr>
      </w:pPr>
      <w:r w:rsidRPr="003209EB">
        <w:rPr>
          <w:rFonts w:cs="Times New Roman"/>
          <w:szCs w:val="26"/>
        </w:rPr>
        <w:t xml:space="preserve">  &lt;https://socket.io/docs/v4/&gt;,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2C340A32" w14:textId="77777777" w:rsidR="00A957F2" w:rsidRPr="003209EB" w:rsidRDefault="00A957F2" w:rsidP="003209EB">
      <w:pPr>
        <w:rPr>
          <w:rFonts w:cs="Times New Roman"/>
          <w:szCs w:val="26"/>
        </w:rPr>
      </w:pPr>
    </w:p>
    <w:p w14:paraId="6377DE47" w14:textId="77777777" w:rsidR="00A957F2" w:rsidRPr="003209EB" w:rsidRDefault="00000000" w:rsidP="003209EB">
      <w:pPr>
        <w:rPr>
          <w:rFonts w:cs="Times New Roman"/>
          <w:szCs w:val="26"/>
        </w:rPr>
      </w:pPr>
      <w:r w:rsidRPr="003209EB">
        <w:rPr>
          <w:rFonts w:cs="Times New Roman"/>
          <w:szCs w:val="26"/>
        </w:rPr>
        <w:t xml:space="preserve">[12] </w:t>
      </w:r>
      <w:proofErr w:type="spellStart"/>
      <w:r w:rsidRPr="003209EB">
        <w:rPr>
          <w:rFonts w:cs="Times New Roman"/>
          <w:szCs w:val="26"/>
        </w:rPr>
        <w:t>Vercel</w:t>
      </w:r>
      <w:proofErr w:type="spellEnd"/>
      <w:r w:rsidRPr="003209EB">
        <w:rPr>
          <w:rFonts w:cs="Times New Roman"/>
          <w:szCs w:val="26"/>
        </w:rPr>
        <w:t xml:space="preserve"> (2024). Next.js 14 Documentation.</w:t>
      </w:r>
    </w:p>
    <w:p w14:paraId="089739E4" w14:textId="77777777" w:rsidR="00A957F2" w:rsidRPr="003209EB" w:rsidRDefault="00BF7DFA" w:rsidP="003209EB">
      <w:pPr>
        <w:rPr>
          <w:rFonts w:cs="Times New Roman"/>
          <w:szCs w:val="26"/>
        </w:rPr>
      </w:pPr>
      <w:r w:rsidRPr="003209EB">
        <w:rPr>
          <w:rFonts w:cs="Times New Roman"/>
          <w:szCs w:val="26"/>
        </w:rPr>
        <w:t xml:space="preserve">  &lt;https://nextjs.org/docs&gt;,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2C94891D" w14:textId="77777777" w:rsidR="00A957F2" w:rsidRPr="003209EB" w:rsidRDefault="00A957F2" w:rsidP="003209EB">
      <w:pPr>
        <w:rPr>
          <w:rFonts w:cs="Times New Roman"/>
          <w:szCs w:val="26"/>
        </w:rPr>
      </w:pPr>
    </w:p>
    <w:p w14:paraId="595CFA98" w14:textId="77777777" w:rsidR="00A957F2" w:rsidRPr="003209EB" w:rsidRDefault="00000000" w:rsidP="003209EB">
      <w:pPr>
        <w:rPr>
          <w:rFonts w:cs="Times New Roman"/>
          <w:szCs w:val="26"/>
        </w:rPr>
      </w:pPr>
      <w:r w:rsidRPr="003209EB">
        <w:rPr>
          <w:rFonts w:cs="Times New Roman"/>
          <w:szCs w:val="26"/>
        </w:rPr>
        <w:t>[13] Zen Planner (2024). Zen Planner – Fitness Business Management Software.</w:t>
      </w:r>
    </w:p>
    <w:p w14:paraId="5F0689FC" w14:textId="77777777" w:rsidR="00A957F2" w:rsidRPr="003209EB" w:rsidRDefault="00BF7DFA" w:rsidP="003209EB">
      <w:pPr>
        <w:rPr>
          <w:rFonts w:cs="Times New Roman"/>
          <w:szCs w:val="26"/>
        </w:rPr>
      </w:pPr>
      <w:r w:rsidRPr="003209EB">
        <w:rPr>
          <w:rFonts w:cs="Times New Roman"/>
          <w:szCs w:val="26"/>
        </w:rPr>
        <w:t xml:space="preserve">  &lt;https://zenplanner.com&gt;, </w:t>
      </w:r>
      <w:proofErr w:type="spellStart"/>
      <w:r w:rsidRPr="003209EB">
        <w:rPr>
          <w:rFonts w:cs="Times New Roman"/>
          <w:szCs w:val="26"/>
        </w:rPr>
        <w:t>truy</w:t>
      </w:r>
      <w:proofErr w:type="spellEnd"/>
      <w:r w:rsidRPr="003209EB">
        <w:rPr>
          <w:rFonts w:cs="Times New Roman"/>
          <w:szCs w:val="26"/>
        </w:rPr>
        <w:t xml:space="preserve"> </w:t>
      </w:r>
      <w:proofErr w:type="spellStart"/>
      <w:r w:rsidRPr="003209EB">
        <w:rPr>
          <w:rFonts w:cs="Times New Roman"/>
          <w:szCs w:val="26"/>
        </w:rPr>
        <w:t>cập</w:t>
      </w:r>
      <w:proofErr w:type="spellEnd"/>
      <w:r w:rsidRPr="003209EB">
        <w:rPr>
          <w:rFonts w:cs="Times New Roman"/>
          <w:szCs w:val="26"/>
        </w:rPr>
        <w:t xml:space="preserve"> </w:t>
      </w:r>
      <w:proofErr w:type="spellStart"/>
      <w:r w:rsidRPr="003209EB">
        <w:rPr>
          <w:rFonts w:cs="Times New Roman"/>
          <w:szCs w:val="26"/>
        </w:rPr>
        <w:t>ngày</w:t>
      </w:r>
      <w:proofErr w:type="spellEnd"/>
      <w:r w:rsidRPr="003209EB">
        <w:rPr>
          <w:rFonts w:cs="Times New Roman"/>
          <w:szCs w:val="26"/>
        </w:rPr>
        <w:t xml:space="preserve"> 01/05/2026.</w:t>
      </w:r>
    </w:p>
    <w:p w14:paraId="18E8708D" w14:textId="77777777" w:rsidR="00A957F2" w:rsidRPr="003209EB" w:rsidRDefault="00A957F2" w:rsidP="003209EB">
      <w:pPr>
        <w:rPr>
          <w:rFonts w:cs="Times New Roman"/>
          <w:szCs w:val="26"/>
        </w:rPr>
      </w:pPr>
    </w:p>
    <w:p w14:paraId="3015272A" w14:textId="77777777" w:rsidR="00A957F2" w:rsidRPr="003209EB" w:rsidRDefault="00A957F2" w:rsidP="003209EB">
      <w:pPr>
        <w:rPr>
          <w:rFonts w:cs="Times New Roman"/>
          <w:szCs w:val="26"/>
        </w:rPr>
      </w:pPr>
    </w:p>
    <w:p w14:paraId="1618D937" w14:textId="144D81AF" w:rsidR="00A957F2" w:rsidRPr="003209EB" w:rsidRDefault="00BF7DFA" w:rsidP="003209EB">
      <w:pPr>
        <w:jc w:val="center"/>
        <w:rPr>
          <w:rFonts w:cs="Times New Roman"/>
          <w:szCs w:val="26"/>
        </w:rPr>
      </w:pPr>
      <w:r w:rsidRPr="003209EB">
        <w:rPr>
          <w:rFonts w:cs="Times New Roman"/>
          <w:szCs w:val="26"/>
        </w:rPr>
        <w:t xml:space="preserve">─── </w:t>
      </w:r>
      <w:proofErr w:type="spellStart"/>
      <w:r w:rsidRPr="003209EB">
        <w:rPr>
          <w:rFonts w:cs="Times New Roman"/>
          <w:szCs w:val="26"/>
        </w:rPr>
        <w:t>Hết</w:t>
      </w:r>
      <w:proofErr w:type="spellEnd"/>
      <w:r w:rsidRPr="003209EB">
        <w:rPr>
          <w:rFonts w:cs="Times New Roman"/>
          <w:szCs w:val="26"/>
        </w:rPr>
        <w:t xml:space="preserve"> ───</w:t>
      </w:r>
    </w:p>
    <w:p w14:paraId="5251CB1A" w14:textId="77777777" w:rsidR="00A957F2" w:rsidRPr="003209EB" w:rsidRDefault="00000000" w:rsidP="003209EB">
      <w:pPr>
        <w:jc w:val="center"/>
        <w:rPr>
          <w:rFonts w:cs="Times New Roman"/>
          <w:szCs w:val="26"/>
        </w:rPr>
      </w:pPr>
      <w:r w:rsidRPr="003209EB">
        <w:rPr>
          <w:rFonts w:cs="Times New Roman"/>
          <w:szCs w:val="26"/>
        </w:rPr>
        <w:t>================================================================================</w:t>
      </w:r>
    </w:p>
    <w:sectPr w:rsidR="00A957F2" w:rsidRPr="003209EB" w:rsidSect="002E4422">
      <w:pgSz w:w="12240" w:h="15840"/>
      <w:pgMar w:top="1134"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9901F" w14:textId="77777777" w:rsidR="001A7E02" w:rsidRDefault="001A7E02">
      <w:pPr>
        <w:spacing w:after="0" w:line="240" w:lineRule="auto"/>
      </w:pPr>
      <w:r>
        <w:separator/>
      </w:r>
    </w:p>
  </w:endnote>
  <w:endnote w:type="continuationSeparator" w:id="0">
    <w:p w14:paraId="53C0349C" w14:textId="77777777" w:rsidR="001A7E02" w:rsidRDefault="001A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5673885"/>
      <w:docPartObj>
        <w:docPartGallery w:val="Page Numbers (Bottom of Page)"/>
        <w:docPartUnique/>
      </w:docPartObj>
    </w:sdtPr>
    <w:sdtEndPr>
      <w:rPr>
        <w:noProof/>
      </w:rPr>
    </w:sdtEndPr>
    <w:sdtContent>
      <w:p w14:paraId="4A0EADA7" w14:textId="77777777" w:rsidR="00DE0791" w:rsidRDefault="00DE07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28BAB5" w14:textId="77777777" w:rsidR="00A957F2" w:rsidRDefault="00A957F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BF4CE" w14:textId="77777777" w:rsidR="001A7E02" w:rsidRDefault="001A7E02">
      <w:pPr>
        <w:spacing w:after="0" w:line="240" w:lineRule="auto"/>
      </w:pPr>
      <w:r>
        <w:separator/>
      </w:r>
    </w:p>
  </w:footnote>
  <w:footnote w:type="continuationSeparator" w:id="0">
    <w:p w14:paraId="75238A00" w14:textId="77777777" w:rsidR="001A7E02" w:rsidRDefault="001A7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22F0277"/>
    <w:multiLevelType w:val="hybridMultilevel"/>
    <w:tmpl w:val="5FB87C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23903E8"/>
    <w:multiLevelType w:val="multilevel"/>
    <w:tmpl w:val="21D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973A7"/>
    <w:multiLevelType w:val="multilevel"/>
    <w:tmpl w:val="4AC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053CC"/>
    <w:multiLevelType w:val="multilevel"/>
    <w:tmpl w:val="FCB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807F2"/>
    <w:multiLevelType w:val="multilevel"/>
    <w:tmpl w:val="071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157DC"/>
    <w:multiLevelType w:val="hybridMultilevel"/>
    <w:tmpl w:val="C486F9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80010F1"/>
    <w:multiLevelType w:val="hybridMultilevel"/>
    <w:tmpl w:val="580068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81534D0"/>
    <w:multiLevelType w:val="multilevel"/>
    <w:tmpl w:val="AFB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23DCF"/>
    <w:multiLevelType w:val="multilevel"/>
    <w:tmpl w:val="E998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07038"/>
    <w:multiLevelType w:val="multilevel"/>
    <w:tmpl w:val="CDF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060AA"/>
    <w:multiLevelType w:val="multilevel"/>
    <w:tmpl w:val="456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81807"/>
    <w:multiLevelType w:val="multilevel"/>
    <w:tmpl w:val="18D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A3350"/>
    <w:multiLevelType w:val="hybridMultilevel"/>
    <w:tmpl w:val="70921C0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127D6E29"/>
    <w:multiLevelType w:val="multilevel"/>
    <w:tmpl w:val="D51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94F5B"/>
    <w:multiLevelType w:val="multilevel"/>
    <w:tmpl w:val="3C8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73548"/>
    <w:multiLevelType w:val="multilevel"/>
    <w:tmpl w:val="8EB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81858"/>
    <w:multiLevelType w:val="multilevel"/>
    <w:tmpl w:val="4F6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95656"/>
    <w:multiLevelType w:val="hybridMultilevel"/>
    <w:tmpl w:val="D2B88C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1A9A2C9C"/>
    <w:multiLevelType w:val="multilevel"/>
    <w:tmpl w:val="102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AD5F9C"/>
    <w:multiLevelType w:val="multilevel"/>
    <w:tmpl w:val="160E950C"/>
    <w:lvl w:ilvl="0">
      <w:start w:val="1"/>
      <w:numFmt w:val="none"/>
      <w:pStyle w:val="NoSpacing"/>
      <w:suff w:val="space"/>
      <w:lvlText w:val="Chương 1: "/>
      <w:lvlJc w:val="left"/>
      <w:pPr>
        <w:ind w:left="5180" w:hanging="360"/>
      </w:pPr>
      <w:rPr>
        <w:rFonts w:ascii="Times New Roman" w:hAnsi="Times New Roman" w:hint="default"/>
        <w:b/>
        <w:i w:val="0"/>
        <w:sz w:val="26"/>
      </w:rPr>
    </w:lvl>
    <w:lvl w:ilvl="1">
      <w:start w:val="1"/>
      <w:numFmt w:val="decimal"/>
      <w:lvlText w:val="%1.%2."/>
      <w:lvlJc w:val="left"/>
      <w:pPr>
        <w:ind w:left="4194" w:hanging="432"/>
      </w:pPr>
      <w:rPr>
        <w:rFonts w:hint="default"/>
      </w:rPr>
    </w:lvl>
    <w:lvl w:ilvl="2">
      <w:start w:val="1"/>
      <w:numFmt w:val="decimal"/>
      <w:lvlText w:val="%1.%2.%3."/>
      <w:lvlJc w:val="left"/>
      <w:pPr>
        <w:ind w:left="4626" w:hanging="504"/>
      </w:pPr>
      <w:rPr>
        <w:rFonts w:hint="default"/>
      </w:rPr>
    </w:lvl>
    <w:lvl w:ilvl="3">
      <w:start w:val="1"/>
      <w:numFmt w:val="decimal"/>
      <w:lvlText w:val="%1.%2.%3.%4."/>
      <w:lvlJc w:val="left"/>
      <w:pPr>
        <w:ind w:left="5130" w:hanging="648"/>
      </w:pPr>
      <w:rPr>
        <w:rFonts w:hint="default"/>
      </w:rPr>
    </w:lvl>
    <w:lvl w:ilvl="4">
      <w:start w:val="1"/>
      <w:numFmt w:val="decimal"/>
      <w:lvlText w:val="%1.%2.%3.%4.%5."/>
      <w:lvlJc w:val="left"/>
      <w:pPr>
        <w:ind w:left="5634" w:hanging="792"/>
      </w:pPr>
      <w:rPr>
        <w:rFonts w:hint="default"/>
      </w:rPr>
    </w:lvl>
    <w:lvl w:ilvl="5">
      <w:start w:val="1"/>
      <w:numFmt w:val="decimal"/>
      <w:lvlText w:val="%1.%2.%3.%4.%5.%6."/>
      <w:lvlJc w:val="left"/>
      <w:pPr>
        <w:ind w:left="6138" w:hanging="936"/>
      </w:pPr>
      <w:rPr>
        <w:rFonts w:hint="default"/>
      </w:rPr>
    </w:lvl>
    <w:lvl w:ilvl="6">
      <w:start w:val="1"/>
      <w:numFmt w:val="decimal"/>
      <w:lvlText w:val="%1.%2.%3.%4.%5.%6.%7."/>
      <w:lvlJc w:val="left"/>
      <w:pPr>
        <w:ind w:left="6642" w:hanging="1080"/>
      </w:pPr>
      <w:rPr>
        <w:rFonts w:hint="default"/>
      </w:rPr>
    </w:lvl>
    <w:lvl w:ilvl="7">
      <w:start w:val="1"/>
      <w:numFmt w:val="decimal"/>
      <w:lvlText w:val="%1.%2.%3.%4.%5.%6.%7.%8."/>
      <w:lvlJc w:val="left"/>
      <w:pPr>
        <w:ind w:left="7146" w:hanging="1224"/>
      </w:pPr>
      <w:rPr>
        <w:rFonts w:hint="default"/>
      </w:rPr>
    </w:lvl>
    <w:lvl w:ilvl="8">
      <w:start w:val="1"/>
      <w:numFmt w:val="decimal"/>
      <w:lvlText w:val="%1.%2.%3.%4.%5.%6.%7.%8.%9."/>
      <w:lvlJc w:val="left"/>
      <w:pPr>
        <w:ind w:left="7722" w:hanging="1440"/>
      </w:pPr>
      <w:rPr>
        <w:rFonts w:hint="default"/>
      </w:rPr>
    </w:lvl>
  </w:abstractNum>
  <w:abstractNum w:abstractNumId="30" w15:restartNumberingAfterBreak="0">
    <w:nsid w:val="1D701837"/>
    <w:multiLevelType w:val="multilevel"/>
    <w:tmpl w:val="322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37C1F"/>
    <w:multiLevelType w:val="multilevel"/>
    <w:tmpl w:val="28E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1288C"/>
    <w:multiLevelType w:val="multilevel"/>
    <w:tmpl w:val="6596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F6ECB"/>
    <w:multiLevelType w:val="multilevel"/>
    <w:tmpl w:val="848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4456A"/>
    <w:multiLevelType w:val="multilevel"/>
    <w:tmpl w:val="6C6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27F8B"/>
    <w:multiLevelType w:val="multilevel"/>
    <w:tmpl w:val="A27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9421A"/>
    <w:multiLevelType w:val="hybridMultilevel"/>
    <w:tmpl w:val="44D283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3395A24"/>
    <w:multiLevelType w:val="multilevel"/>
    <w:tmpl w:val="B49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9177AD"/>
    <w:multiLevelType w:val="multilevel"/>
    <w:tmpl w:val="152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1344A"/>
    <w:multiLevelType w:val="multilevel"/>
    <w:tmpl w:val="778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754A4"/>
    <w:multiLevelType w:val="multilevel"/>
    <w:tmpl w:val="E32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6A2FE1"/>
    <w:multiLevelType w:val="multilevel"/>
    <w:tmpl w:val="F52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40E3C"/>
    <w:multiLevelType w:val="multilevel"/>
    <w:tmpl w:val="9FC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8627BF"/>
    <w:multiLevelType w:val="multilevel"/>
    <w:tmpl w:val="117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62B05"/>
    <w:multiLevelType w:val="multilevel"/>
    <w:tmpl w:val="56F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E62EB7"/>
    <w:multiLevelType w:val="multilevel"/>
    <w:tmpl w:val="A01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85C44"/>
    <w:multiLevelType w:val="multilevel"/>
    <w:tmpl w:val="C43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B49DA"/>
    <w:multiLevelType w:val="hybridMultilevel"/>
    <w:tmpl w:val="06A8B3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496C76E1"/>
    <w:multiLevelType w:val="hybridMultilevel"/>
    <w:tmpl w:val="E9ACED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DEC14A2"/>
    <w:multiLevelType w:val="multilevel"/>
    <w:tmpl w:val="5AC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C82B9A"/>
    <w:multiLevelType w:val="multilevel"/>
    <w:tmpl w:val="BC8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C57D6"/>
    <w:multiLevelType w:val="multilevel"/>
    <w:tmpl w:val="D00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8B22F9"/>
    <w:multiLevelType w:val="hybridMultilevel"/>
    <w:tmpl w:val="B5D898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C765C87"/>
    <w:multiLevelType w:val="multilevel"/>
    <w:tmpl w:val="E86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1294C"/>
    <w:multiLevelType w:val="multilevel"/>
    <w:tmpl w:val="25B0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644F3"/>
    <w:multiLevelType w:val="multilevel"/>
    <w:tmpl w:val="BC4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3658F"/>
    <w:multiLevelType w:val="hybridMultilevel"/>
    <w:tmpl w:val="FAD8FD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F254104"/>
    <w:multiLevelType w:val="multilevel"/>
    <w:tmpl w:val="0E8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510A0"/>
    <w:multiLevelType w:val="multilevel"/>
    <w:tmpl w:val="16F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41C6E"/>
    <w:multiLevelType w:val="multilevel"/>
    <w:tmpl w:val="A216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200D2"/>
    <w:multiLevelType w:val="hybridMultilevel"/>
    <w:tmpl w:val="595ED6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756A43A2"/>
    <w:multiLevelType w:val="multilevel"/>
    <w:tmpl w:val="B900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C08D2"/>
    <w:multiLevelType w:val="multilevel"/>
    <w:tmpl w:val="08B6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41AF5"/>
    <w:multiLevelType w:val="multilevel"/>
    <w:tmpl w:val="A95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75E30"/>
    <w:multiLevelType w:val="multilevel"/>
    <w:tmpl w:val="3A6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63875"/>
    <w:multiLevelType w:val="multilevel"/>
    <w:tmpl w:val="250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70094">
    <w:abstractNumId w:val="8"/>
  </w:num>
  <w:num w:numId="2" w16cid:durableId="1191995010">
    <w:abstractNumId w:val="6"/>
  </w:num>
  <w:num w:numId="3" w16cid:durableId="2028364871">
    <w:abstractNumId w:val="5"/>
  </w:num>
  <w:num w:numId="4" w16cid:durableId="1538086488">
    <w:abstractNumId w:val="4"/>
  </w:num>
  <w:num w:numId="5" w16cid:durableId="2113668208">
    <w:abstractNumId w:val="7"/>
  </w:num>
  <w:num w:numId="6" w16cid:durableId="1460879456">
    <w:abstractNumId w:val="3"/>
  </w:num>
  <w:num w:numId="7" w16cid:durableId="204342695">
    <w:abstractNumId w:val="2"/>
  </w:num>
  <w:num w:numId="8" w16cid:durableId="582222674">
    <w:abstractNumId w:val="1"/>
  </w:num>
  <w:num w:numId="9" w16cid:durableId="449663340">
    <w:abstractNumId w:val="0"/>
  </w:num>
  <w:num w:numId="10" w16cid:durableId="1673410258">
    <w:abstractNumId w:val="45"/>
  </w:num>
  <w:num w:numId="11" w16cid:durableId="32968511">
    <w:abstractNumId w:val="44"/>
  </w:num>
  <w:num w:numId="12" w16cid:durableId="896165384">
    <w:abstractNumId w:val="61"/>
  </w:num>
  <w:num w:numId="13" w16cid:durableId="799955599">
    <w:abstractNumId w:val="21"/>
  </w:num>
  <w:num w:numId="14" w16cid:durableId="1845632659">
    <w:abstractNumId w:val="9"/>
  </w:num>
  <w:num w:numId="15" w16cid:durableId="1235699172">
    <w:abstractNumId w:val="25"/>
  </w:num>
  <w:num w:numId="16" w16cid:durableId="911089199">
    <w:abstractNumId w:val="65"/>
  </w:num>
  <w:num w:numId="17" w16cid:durableId="548879070">
    <w:abstractNumId w:val="34"/>
  </w:num>
  <w:num w:numId="18" w16cid:durableId="198326488">
    <w:abstractNumId w:val="54"/>
  </w:num>
  <w:num w:numId="19" w16cid:durableId="90007078">
    <w:abstractNumId w:val="59"/>
  </w:num>
  <w:num w:numId="20" w16cid:durableId="152064492">
    <w:abstractNumId w:val="23"/>
  </w:num>
  <w:num w:numId="21" w16cid:durableId="513809946">
    <w:abstractNumId w:val="32"/>
  </w:num>
  <w:num w:numId="22" w16cid:durableId="1289706951">
    <w:abstractNumId w:val="19"/>
  </w:num>
  <w:num w:numId="23" w16cid:durableId="1976635758">
    <w:abstractNumId w:val="62"/>
  </w:num>
  <w:num w:numId="24" w16cid:durableId="346635751">
    <w:abstractNumId w:val="49"/>
  </w:num>
  <w:num w:numId="25" w16cid:durableId="1185823250">
    <w:abstractNumId w:val="11"/>
  </w:num>
  <w:num w:numId="26" w16cid:durableId="1058624147">
    <w:abstractNumId w:val="12"/>
  </w:num>
  <w:num w:numId="27" w16cid:durableId="697700469">
    <w:abstractNumId w:val="22"/>
  </w:num>
  <w:num w:numId="28" w16cid:durableId="1265723725">
    <w:abstractNumId w:val="57"/>
  </w:num>
  <w:num w:numId="29" w16cid:durableId="176964054">
    <w:abstractNumId w:val="17"/>
  </w:num>
  <w:num w:numId="30" w16cid:durableId="1825122591">
    <w:abstractNumId w:val="13"/>
  </w:num>
  <w:num w:numId="31" w16cid:durableId="109250256">
    <w:abstractNumId w:val="29"/>
  </w:num>
  <w:num w:numId="32" w16cid:durableId="1932161931">
    <w:abstractNumId w:val="29"/>
    <w:lvlOverride w:ilvl="0">
      <w:lvl w:ilvl="0">
        <w:start w:val="1"/>
        <w:numFmt w:val="none"/>
        <w:pStyle w:val="NoSpacing"/>
        <w:suff w:val="space"/>
        <w:lvlText w:val="Chương 1: "/>
        <w:lvlJc w:val="left"/>
        <w:pPr>
          <w:ind w:left="0" w:firstLine="0"/>
        </w:pPr>
        <w:rPr>
          <w:rFonts w:ascii="Times New Roman" w:hAnsi="Times New Roman" w:hint="default"/>
          <w:b/>
          <w:i w:val="0"/>
          <w:sz w:val="26"/>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16cid:durableId="1035736900">
    <w:abstractNumId w:val="30"/>
  </w:num>
  <w:num w:numId="34" w16cid:durableId="614603919">
    <w:abstractNumId w:val="46"/>
  </w:num>
  <w:num w:numId="35" w16cid:durableId="1443454385">
    <w:abstractNumId w:val="50"/>
  </w:num>
  <w:num w:numId="36" w16cid:durableId="399787301">
    <w:abstractNumId w:val="20"/>
  </w:num>
  <w:num w:numId="37" w16cid:durableId="2137291608">
    <w:abstractNumId w:val="53"/>
  </w:num>
  <w:num w:numId="38" w16cid:durableId="1754814854">
    <w:abstractNumId w:val="39"/>
  </w:num>
  <w:num w:numId="39" w16cid:durableId="424309427">
    <w:abstractNumId w:val="42"/>
  </w:num>
  <w:num w:numId="40" w16cid:durableId="51537941">
    <w:abstractNumId w:val="14"/>
  </w:num>
  <w:num w:numId="41" w16cid:durableId="2112510031">
    <w:abstractNumId w:val="41"/>
  </w:num>
  <w:num w:numId="42" w16cid:durableId="412747570">
    <w:abstractNumId w:val="24"/>
  </w:num>
  <w:num w:numId="43" w16cid:durableId="1775320978">
    <w:abstractNumId w:val="37"/>
  </w:num>
  <w:num w:numId="44" w16cid:durableId="2013217629">
    <w:abstractNumId w:val="26"/>
  </w:num>
  <w:num w:numId="45" w16cid:durableId="1324355765">
    <w:abstractNumId w:val="28"/>
  </w:num>
  <w:num w:numId="46" w16cid:durableId="1949698100">
    <w:abstractNumId w:val="52"/>
  </w:num>
  <w:num w:numId="47" w16cid:durableId="756483449">
    <w:abstractNumId w:val="18"/>
  </w:num>
  <w:num w:numId="48" w16cid:durableId="1353341435">
    <w:abstractNumId w:val="51"/>
  </w:num>
  <w:num w:numId="49" w16cid:durableId="1725331275">
    <w:abstractNumId w:val="35"/>
  </w:num>
  <w:num w:numId="50" w16cid:durableId="2009626723">
    <w:abstractNumId w:val="38"/>
  </w:num>
  <w:num w:numId="51" w16cid:durableId="460342941">
    <w:abstractNumId w:val="43"/>
  </w:num>
  <w:num w:numId="52" w16cid:durableId="1047800559">
    <w:abstractNumId w:val="40"/>
  </w:num>
  <w:num w:numId="53" w16cid:durableId="366806202">
    <w:abstractNumId w:val="31"/>
  </w:num>
  <w:num w:numId="54" w16cid:durableId="1067068623">
    <w:abstractNumId w:val="63"/>
  </w:num>
  <w:num w:numId="55" w16cid:durableId="1240022260">
    <w:abstractNumId w:val="55"/>
  </w:num>
  <w:num w:numId="56" w16cid:durableId="762997165">
    <w:abstractNumId w:val="33"/>
  </w:num>
  <w:num w:numId="57" w16cid:durableId="1889565872">
    <w:abstractNumId w:val="58"/>
  </w:num>
  <w:num w:numId="58" w16cid:durableId="778648924">
    <w:abstractNumId w:val="64"/>
  </w:num>
  <w:num w:numId="59" w16cid:durableId="1922786797">
    <w:abstractNumId w:val="15"/>
  </w:num>
  <w:num w:numId="60" w16cid:durableId="2038384127">
    <w:abstractNumId w:val="27"/>
  </w:num>
  <w:num w:numId="61" w16cid:durableId="2018579361">
    <w:abstractNumId w:val="48"/>
  </w:num>
  <w:num w:numId="62" w16cid:durableId="149953296">
    <w:abstractNumId w:val="60"/>
  </w:num>
  <w:num w:numId="63" w16cid:durableId="1587298242">
    <w:abstractNumId w:val="47"/>
  </w:num>
  <w:num w:numId="64" w16cid:durableId="1074088551">
    <w:abstractNumId w:val="16"/>
  </w:num>
  <w:num w:numId="65" w16cid:durableId="1672223296">
    <w:abstractNumId w:val="36"/>
  </w:num>
  <w:num w:numId="66" w16cid:durableId="1183280998">
    <w:abstractNumId w:val="56"/>
  </w:num>
  <w:num w:numId="67" w16cid:durableId="537359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ED6"/>
    <w:rsid w:val="00093982"/>
    <w:rsid w:val="000939F8"/>
    <w:rsid w:val="00096170"/>
    <w:rsid w:val="000F12E6"/>
    <w:rsid w:val="00102826"/>
    <w:rsid w:val="00111004"/>
    <w:rsid w:val="00124A31"/>
    <w:rsid w:val="0015074B"/>
    <w:rsid w:val="00160FA4"/>
    <w:rsid w:val="001A2CB8"/>
    <w:rsid w:val="001A7E02"/>
    <w:rsid w:val="001B08E3"/>
    <w:rsid w:val="001C22B0"/>
    <w:rsid w:val="001C795E"/>
    <w:rsid w:val="001E648E"/>
    <w:rsid w:val="001F2554"/>
    <w:rsid w:val="001F6C90"/>
    <w:rsid w:val="00200BB5"/>
    <w:rsid w:val="00212BDB"/>
    <w:rsid w:val="00222D54"/>
    <w:rsid w:val="00255660"/>
    <w:rsid w:val="002558D0"/>
    <w:rsid w:val="00275511"/>
    <w:rsid w:val="00292542"/>
    <w:rsid w:val="0029639D"/>
    <w:rsid w:val="002D476F"/>
    <w:rsid w:val="002E258E"/>
    <w:rsid w:val="002E4422"/>
    <w:rsid w:val="00307130"/>
    <w:rsid w:val="00312177"/>
    <w:rsid w:val="003209EB"/>
    <w:rsid w:val="00326F90"/>
    <w:rsid w:val="00333651"/>
    <w:rsid w:val="00344CA0"/>
    <w:rsid w:val="00387550"/>
    <w:rsid w:val="003B49C2"/>
    <w:rsid w:val="003C017C"/>
    <w:rsid w:val="003E0646"/>
    <w:rsid w:val="003F546B"/>
    <w:rsid w:val="00401E8F"/>
    <w:rsid w:val="0040367D"/>
    <w:rsid w:val="00434242"/>
    <w:rsid w:val="0043454E"/>
    <w:rsid w:val="00457A68"/>
    <w:rsid w:val="00466021"/>
    <w:rsid w:val="00481C0A"/>
    <w:rsid w:val="004A05BE"/>
    <w:rsid w:val="004B0272"/>
    <w:rsid w:val="004D3151"/>
    <w:rsid w:val="004D6B5D"/>
    <w:rsid w:val="004F3754"/>
    <w:rsid w:val="00515AE5"/>
    <w:rsid w:val="00523082"/>
    <w:rsid w:val="00537382"/>
    <w:rsid w:val="00562C17"/>
    <w:rsid w:val="005A42D0"/>
    <w:rsid w:val="005C34D9"/>
    <w:rsid w:val="005C51A5"/>
    <w:rsid w:val="005D4340"/>
    <w:rsid w:val="006006DA"/>
    <w:rsid w:val="006372A1"/>
    <w:rsid w:val="006545B4"/>
    <w:rsid w:val="006673DB"/>
    <w:rsid w:val="00670868"/>
    <w:rsid w:val="00681D66"/>
    <w:rsid w:val="006A27D1"/>
    <w:rsid w:val="006B096B"/>
    <w:rsid w:val="006B10D3"/>
    <w:rsid w:val="006B332F"/>
    <w:rsid w:val="006E5FAA"/>
    <w:rsid w:val="006F4947"/>
    <w:rsid w:val="00707200"/>
    <w:rsid w:val="007265F4"/>
    <w:rsid w:val="00730211"/>
    <w:rsid w:val="00734A5A"/>
    <w:rsid w:val="00734E9B"/>
    <w:rsid w:val="007355C7"/>
    <w:rsid w:val="00737A8C"/>
    <w:rsid w:val="00761BE5"/>
    <w:rsid w:val="00786D58"/>
    <w:rsid w:val="007A3F48"/>
    <w:rsid w:val="007B3E67"/>
    <w:rsid w:val="0080447B"/>
    <w:rsid w:val="008052B4"/>
    <w:rsid w:val="00813FF9"/>
    <w:rsid w:val="00842C1A"/>
    <w:rsid w:val="00850DCB"/>
    <w:rsid w:val="00861EB7"/>
    <w:rsid w:val="008834E7"/>
    <w:rsid w:val="008B3232"/>
    <w:rsid w:val="008B399F"/>
    <w:rsid w:val="008E683D"/>
    <w:rsid w:val="008E7745"/>
    <w:rsid w:val="008F4C20"/>
    <w:rsid w:val="00915354"/>
    <w:rsid w:val="0094299E"/>
    <w:rsid w:val="009469C4"/>
    <w:rsid w:val="00960088"/>
    <w:rsid w:val="0096616E"/>
    <w:rsid w:val="009A27A7"/>
    <w:rsid w:val="009B5783"/>
    <w:rsid w:val="009D2C28"/>
    <w:rsid w:val="00A16F9B"/>
    <w:rsid w:val="00A51D42"/>
    <w:rsid w:val="00A64F75"/>
    <w:rsid w:val="00A86FDD"/>
    <w:rsid w:val="00A9279E"/>
    <w:rsid w:val="00A957F2"/>
    <w:rsid w:val="00AA1D8D"/>
    <w:rsid w:val="00AC471F"/>
    <w:rsid w:val="00B178A2"/>
    <w:rsid w:val="00B43866"/>
    <w:rsid w:val="00B452FE"/>
    <w:rsid w:val="00B47730"/>
    <w:rsid w:val="00B7147A"/>
    <w:rsid w:val="00B751D4"/>
    <w:rsid w:val="00BA5893"/>
    <w:rsid w:val="00BB576E"/>
    <w:rsid w:val="00BC3654"/>
    <w:rsid w:val="00BD350D"/>
    <w:rsid w:val="00BF7DFA"/>
    <w:rsid w:val="00C3476B"/>
    <w:rsid w:val="00C41036"/>
    <w:rsid w:val="00C465C2"/>
    <w:rsid w:val="00C4779C"/>
    <w:rsid w:val="00C776E9"/>
    <w:rsid w:val="00C86A0E"/>
    <w:rsid w:val="00C94BDE"/>
    <w:rsid w:val="00CA2652"/>
    <w:rsid w:val="00CB0664"/>
    <w:rsid w:val="00CE1106"/>
    <w:rsid w:val="00D032C3"/>
    <w:rsid w:val="00D12B7B"/>
    <w:rsid w:val="00D248C6"/>
    <w:rsid w:val="00D50196"/>
    <w:rsid w:val="00D53679"/>
    <w:rsid w:val="00D76C1D"/>
    <w:rsid w:val="00D82AEF"/>
    <w:rsid w:val="00D948C9"/>
    <w:rsid w:val="00DA2D8B"/>
    <w:rsid w:val="00DC5AE8"/>
    <w:rsid w:val="00DD2BCB"/>
    <w:rsid w:val="00DD6F25"/>
    <w:rsid w:val="00DE0432"/>
    <w:rsid w:val="00DE0791"/>
    <w:rsid w:val="00E279DF"/>
    <w:rsid w:val="00E310C1"/>
    <w:rsid w:val="00E31B41"/>
    <w:rsid w:val="00E31F47"/>
    <w:rsid w:val="00E47B58"/>
    <w:rsid w:val="00E51E14"/>
    <w:rsid w:val="00E8416F"/>
    <w:rsid w:val="00EA68E3"/>
    <w:rsid w:val="00EC05C4"/>
    <w:rsid w:val="00EC29B4"/>
    <w:rsid w:val="00ED22E0"/>
    <w:rsid w:val="00EE116B"/>
    <w:rsid w:val="00EF56C9"/>
    <w:rsid w:val="00F11F02"/>
    <w:rsid w:val="00F26637"/>
    <w:rsid w:val="00F66C24"/>
    <w:rsid w:val="00FA1B77"/>
    <w:rsid w:val="00FC693F"/>
    <w:rsid w:val="00FD00BE"/>
    <w:rsid w:val="00FF37C1"/>
    <w:rsid w:val="00FF6280"/>
    <w:rsid w:val="00FF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485BC"/>
  <w14:defaultImageDpi w14:val="300"/>
  <w15:docId w15:val="{8B60F247-FC28-4F72-B4B0-7D491CBB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868"/>
    <w:pPr>
      <w:spacing w:before="120" w:after="120" w:line="360" w:lineRule="auto"/>
    </w:pPr>
    <w:rPr>
      <w:rFonts w:ascii="Times New Roman" w:eastAsia="Times New Roman" w:hAnsi="Times New Roman"/>
      <w:sz w:val="26"/>
    </w:rPr>
  </w:style>
  <w:style w:type="paragraph" w:styleId="Heading1">
    <w:name w:val="heading 1"/>
    <w:basedOn w:val="Normal"/>
    <w:next w:val="Normal"/>
    <w:link w:val="Heading1Char"/>
    <w:autoRedefine/>
    <w:uiPriority w:val="9"/>
    <w:rsid w:val="003209EB"/>
    <w:pPr>
      <w:keepNext/>
      <w:keepLines/>
      <w:spacing w:before="480" w:after="0"/>
      <w:jc w:val="center"/>
      <w:outlineLvl w:val="0"/>
    </w:pPr>
    <w:rPr>
      <w:rFonts w:eastAsiaTheme="majorEastAsia" w:cs="Times New Roman"/>
      <w:b/>
      <w:bCs/>
      <w:i/>
      <w:color w:val="365F91" w:themeColor="accent1" w:themeShade="BF"/>
      <w:szCs w:val="26"/>
    </w:rPr>
  </w:style>
  <w:style w:type="paragraph" w:styleId="Heading2">
    <w:name w:val="heading 2"/>
    <w:basedOn w:val="Normal"/>
    <w:next w:val="Normal"/>
    <w:link w:val="Heading2Char"/>
    <w:uiPriority w:val="9"/>
    <w:unhideWhenUsed/>
    <w:qFormat/>
    <w:rsid w:val="00C465C2"/>
    <w:pPr>
      <w:keepNext/>
      <w:keepLines/>
      <w:spacing w:before="240" w:line="240" w:lineRule="auto"/>
      <w:outlineLvl w:val="1"/>
    </w:pPr>
    <w:rPr>
      <w:rFonts w:cs="Times New Roman"/>
      <w:b/>
      <w:bCs/>
      <w:color w:val="4F81BD" w:themeColor="accent1"/>
      <w:szCs w:val="26"/>
      <w:lang w:val="vi-VN"/>
    </w:rPr>
  </w:style>
  <w:style w:type="paragraph" w:styleId="Heading3">
    <w:name w:val="heading 3"/>
    <w:basedOn w:val="Normal"/>
    <w:next w:val="Normal"/>
    <w:link w:val="Heading3Char"/>
    <w:autoRedefine/>
    <w:uiPriority w:val="9"/>
    <w:unhideWhenUsed/>
    <w:qFormat/>
    <w:rsid w:val="00562C17"/>
    <w:pPr>
      <w:keepNext/>
      <w:keepLines/>
      <w:spacing w:before="0" w:after="0"/>
      <w:outlineLvl w:val="2"/>
    </w:pPr>
    <w:rPr>
      <w:rFonts w:cs="Times New Roman"/>
      <w:b/>
      <w:bCs/>
      <w:i/>
      <w:color w:val="4F81BD" w:themeColor="accent1"/>
      <w:szCs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Heading1"/>
    <w:uiPriority w:val="1"/>
    <w:qFormat/>
    <w:rsid w:val="004D6B5D"/>
    <w:pPr>
      <w:numPr>
        <w:numId w:val="31"/>
      </w:numPr>
      <w:ind w:left="1418" w:firstLine="0"/>
    </w:pPr>
  </w:style>
  <w:style w:type="character" w:customStyle="1" w:styleId="Heading1Char">
    <w:name w:val="Heading 1 Char"/>
    <w:basedOn w:val="DefaultParagraphFont"/>
    <w:link w:val="Heading1"/>
    <w:uiPriority w:val="9"/>
    <w:rsid w:val="003209EB"/>
    <w:rPr>
      <w:rFonts w:ascii="Times New Roman" w:eastAsiaTheme="majorEastAsia" w:hAnsi="Times New Roman" w:cs="Times New Roman"/>
      <w:b/>
      <w:bCs/>
      <w:i/>
      <w:color w:val="365F91" w:themeColor="accent1" w:themeShade="BF"/>
      <w:sz w:val="26"/>
      <w:szCs w:val="26"/>
    </w:rPr>
  </w:style>
  <w:style w:type="character" w:customStyle="1" w:styleId="Heading2Char">
    <w:name w:val="Heading 2 Char"/>
    <w:basedOn w:val="DefaultParagraphFont"/>
    <w:link w:val="Heading2"/>
    <w:uiPriority w:val="9"/>
    <w:rsid w:val="00C465C2"/>
    <w:rPr>
      <w:rFonts w:ascii="Times New Roman" w:eastAsia="Times New Roman" w:hAnsi="Times New Roman" w:cs="Times New Roman"/>
      <w:b/>
      <w:bCs/>
      <w:color w:val="4F81BD" w:themeColor="accent1"/>
      <w:sz w:val="26"/>
      <w:szCs w:val="26"/>
      <w:lang w:val="vi-VN"/>
    </w:rPr>
  </w:style>
  <w:style w:type="character" w:customStyle="1" w:styleId="Heading3Char">
    <w:name w:val="Heading 3 Char"/>
    <w:basedOn w:val="DefaultParagraphFont"/>
    <w:link w:val="Heading3"/>
    <w:uiPriority w:val="9"/>
    <w:rsid w:val="00562C17"/>
    <w:rPr>
      <w:rFonts w:ascii="Times New Roman" w:eastAsia="Times New Roman" w:hAnsi="Times New Roman" w:cs="Times New Roman"/>
      <w:b/>
      <w:bCs/>
      <w:i/>
      <w:color w:val="4F81BD" w:themeColor="accent1"/>
      <w:sz w:val="26"/>
      <w:szCs w:val="26"/>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350D"/>
    <w:pPr>
      <w:spacing w:after="100"/>
    </w:pPr>
  </w:style>
  <w:style w:type="paragraph" w:styleId="TOC2">
    <w:name w:val="toc 2"/>
    <w:basedOn w:val="Normal"/>
    <w:next w:val="Normal"/>
    <w:autoRedefine/>
    <w:uiPriority w:val="39"/>
    <w:unhideWhenUsed/>
    <w:rsid w:val="00BD350D"/>
    <w:pPr>
      <w:spacing w:after="100"/>
      <w:ind w:left="260"/>
    </w:pPr>
  </w:style>
  <w:style w:type="paragraph" w:styleId="TOC3">
    <w:name w:val="toc 3"/>
    <w:basedOn w:val="Normal"/>
    <w:next w:val="Normal"/>
    <w:autoRedefine/>
    <w:uiPriority w:val="39"/>
    <w:unhideWhenUsed/>
    <w:rsid w:val="00BD350D"/>
    <w:pPr>
      <w:spacing w:after="100"/>
      <w:ind w:left="520"/>
    </w:pPr>
  </w:style>
  <w:style w:type="character" w:styleId="Hyperlink">
    <w:name w:val="Hyperlink"/>
    <w:basedOn w:val="DefaultParagraphFont"/>
    <w:uiPriority w:val="99"/>
    <w:unhideWhenUsed/>
    <w:rsid w:val="00BD350D"/>
    <w:rPr>
      <w:color w:val="0000FF" w:themeColor="hyperlink"/>
      <w:u w:val="single"/>
    </w:rPr>
  </w:style>
  <w:style w:type="paragraph" w:styleId="NormalWeb">
    <w:name w:val="Normal (Web)"/>
    <w:basedOn w:val="Normal"/>
    <w:uiPriority w:val="99"/>
    <w:unhideWhenUsed/>
    <w:rsid w:val="00850DCB"/>
    <w:pPr>
      <w:spacing w:before="100" w:beforeAutospacing="1" w:after="100" w:afterAutospacing="1" w:line="240" w:lineRule="auto"/>
    </w:pPr>
    <w:rPr>
      <w:rFonts w:cs="Times New Roman"/>
      <w:sz w:val="24"/>
      <w:szCs w:val="24"/>
      <w:lang w:val="vi-VN" w:eastAsia="vi-VN"/>
    </w:rPr>
  </w:style>
  <w:style w:type="character" w:customStyle="1" w:styleId="math-inline">
    <w:name w:val="math-inline"/>
    <w:basedOn w:val="DefaultParagraphFont"/>
    <w:rsid w:val="00850DCB"/>
  </w:style>
  <w:style w:type="character" w:styleId="HTMLCode">
    <w:name w:val="HTML Code"/>
    <w:basedOn w:val="DefaultParagraphFont"/>
    <w:uiPriority w:val="99"/>
    <w:semiHidden/>
    <w:unhideWhenUsed/>
    <w:rsid w:val="00850DCB"/>
    <w:rPr>
      <w:rFonts w:ascii="Courier New" w:eastAsia="Times New Roman" w:hAnsi="Courier New" w:cs="Courier New"/>
      <w:sz w:val="20"/>
      <w:szCs w:val="20"/>
    </w:rPr>
  </w:style>
  <w:style w:type="paragraph" w:customStyle="1" w:styleId="isselectedend">
    <w:name w:val="isselectedend"/>
    <w:basedOn w:val="Normal"/>
    <w:rsid w:val="006B332F"/>
    <w:pPr>
      <w:spacing w:before="100" w:beforeAutospacing="1" w:after="100" w:afterAutospacing="1" w:line="240" w:lineRule="auto"/>
    </w:pPr>
    <w:rPr>
      <w:rFonts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36063">
      <w:bodyDiv w:val="1"/>
      <w:marLeft w:val="0"/>
      <w:marRight w:val="0"/>
      <w:marTop w:val="0"/>
      <w:marBottom w:val="0"/>
      <w:divBdr>
        <w:top w:val="none" w:sz="0" w:space="0" w:color="auto"/>
        <w:left w:val="none" w:sz="0" w:space="0" w:color="auto"/>
        <w:bottom w:val="none" w:sz="0" w:space="0" w:color="auto"/>
        <w:right w:val="none" w:sz="0" w:space="0" w:color="auto"/>
      </w:divBdr>
    </w:div>
    <w:div w:id="187375817">
      <w:bodyDiv w:val="1"/>
      <w:marLeft w:val="0"/>
      <w:marRight w:val="0"/>
      <w:marTop w:val="0"/>
      <w:marBottom w:val="0"/>
      <w:divBdr>
        <w:top w:val="none" w:sz="0" w:space="0" w:color="auto"/>
        <w:left w:val="none" w:sz="0" w:space="0" w:color="auto"/>
        <w:bottom w:val="none" w:sz="0" w:space="0" w:color="auto"/>
        <w:right w:val="none" w:sz="0" w:space="0" w:color="auto"/>
      </w:divBdr>
    </w:div>
    <w:div w:id="200361350">
      <w:bodyDiv w:val="1"/>
      <w:marLeft w:val="0"/>
      <w:marRight w:val="0"/>
      <w:marTop w:val="0"/>
      <w:marBottom w:val="0"/>
      <w:divBdr>
        <w:top w:val="none" w:sz="0" w:space="0" w:color="auto"/>
        <w:left w:val="none" w:sz="0" w:space="0" w:color="auto"/>
        <w:bottom w:val="none" w:sz="0" w:space="0" w:color="auto"/>
        <w:right w:val="none" w:sz="0" w:space="0" w:color="auto"/>
      </w:divBdr>
    </w:div>
    <w:div w:id="225725747">
      <w:bodyDiv w:val="1"/>
      <w:marLeft w:val="0"/>
      <w:marRight w:val="0"/>
      <w:marTop w:val="0"/>
      <w:marBottom w:val="0"/>
      <w:divBdr>
        <w:top w:val="none" w:sz="0" w:space="0" w:color="auto"/>
        <w:left w:val="none" w:sz="0" w:space="0" w:color="auto"/>
        <w:bottom w:val="none" w:sz="0" w:space="0" w:color="auto"/>
        <w:right w:val="none" w:sz="0" w:space="0" w:color="auto"/>
      </w:divBdr>
      <w:divsChild>
        <w:div w:id="2124768178">
          <w:marLeft w:val="0"/>
          <w:marRight w:val="0"/>
          <w:marTop w:val="0"/>
          <w:marBottom w:val="240"/>
          <w:divBdr>
            <w:top w:val="none" w:sz="0" w:space="0" w:color="auto"/>
            <w:left w:val="none" w:sz="0" w:space="0" w:color="auto"/>
            <w:bottom w:val="none" w:sz="0" w:space="0" w:color="auto"/>
            <w:right w:val="none" w:sz="0" w:space="0" w:color="auto"/>
          </w:divBdr>
          <w:divsChild>
            <w:div w:id="15320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7588">
      <w:bodyDiv w:val="1"/>
      <w:marLeft w:val="0"/>
      <w:marRight w:val="0"/>
      <w:marTop w:val="0"/>
      <w:marBottom w:val="0"/>
      <w:divBdr>
        <w:top w:val="none" w:sz="0" w:space="0" w:color="auto"/>
        <w:left w:val="none" w:sz="0" w:space="0" w:color="auto"/>
        <w:bottom w:val="none" w:sz="0" w:space="0" w:color="auto"/>
        <w:right w:val="none" w:sz="0" w:space="0" w:color="auto"/>
      </w:divBdr>
      <w:divsChild>
        <w:div w:id="1686515318">
          <w:marLeft w:val="0"/>
          <w:marRight w:val="0"/>
          <w:marTop w:val="0"/>
          <w:marBottom w:val="240"/>
          <w:divBdr>
            <w:top w:val="none" w:sz="0" w:space="0" w:color="auto"/>
            <w:left w:val="none" w:sz="0" w:space="0" w:color="auto"/>
            <w:bottom w:val="none" w:sz="0" w:space="0" w:color="auto"/>
            <w:right w:val="none" w:sz="0" w:space="0" w:color="auto"/>
          </w:divBdr>
          <w:divsChild>
            <w:div w:id="11493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6719">
      <w:bodyDiv w:val="1"/>
      <w:marLeft w:val="0"/>
      <w:marRight w:val="0"/>
      <w:marTop w:val="0"/>
      <w:marBottom w:val="0"/>
      <w:divBdr>
        <w:top w:val="none" w:sz="0" w:space="0" w:color="auto"/>
        <w:left w:val="none" w:sz="0" w:space="0" w:color="auto"/>
        <w:bottom w:val="none" w:sz="0" w:space="0" w:color="auto"/>
        <w:right w:val="none" w:sz="0" w:space="0" w:color="auto"/>
      </w:divBdr>
    </w:div>
    <w:div w:id="283774626">
      <w:bodyDiv w:val="1"/>
      <w:marLeft w:val="0"/>
      <w:marRight w:val="0"/>
      <w:marTop w:val="0"/>
      <w:marBottom w:val="0"/>
      <w:divBdr>
        <w:top w:val="none" w:sz="0" w:space="0" w:color="auto"/>
        <w:left w:val="none" w:sz="0" w:space="0" w:color="auto"/>
        <w:bottom w:val="none" w:sz="0" w:space="0" w:color="auto"/>
        <w:right w:val="none" w:sz="0" w:space="0" w:color="auto"/>
      </w:divBdr>
    </w:div>
    <w:div w:id="289216367">
      <w:bodyDiv w:val="1"/>
      <w:marLeft w:val="0"/>
      <w:marRight w:val="0"/>
      <w:marTop w:val="0"/>
      <w:marBottom w:val="0"/>
      <w:divBdr>
        <w:top w:val="none" w:sz="0" w:space="0" w:color="auto"/>
        <w:left w:val="none" w:sz="0" w:space="0" w:color="auto"/>
        <w:bottom w:val="none" w:sz="0" w:space="0" w:color="auto"/>
        <w:right w:val="none" w:sz="0" w:space="0" w:color="auto"/>
      </w:divBdr>
    </w:div>
    <w:div w:id="471143465">
      <w:bodyDiv w:val="1"/>
      <w:marLeft w:val="0"/>
      <w:marRight w:val="0"/>
      <w:marTop w:val="0"/>
      <w:marBottom w:val="0"/>
      <w:divBdr>
        <w:top w:val="none" w:sz="0" w:space="0" w:color="auto"/>
        <w:left w:val="none" w:sz="0" w:space="0" w:color="auto"/>
        <w:bottom w:val="none" w:sz="0" w:space="0" w:color="auto"/>
        <w:right w:val="none" w:sz="0" w:space="0" w:color="auto"/>
      </w:divBdr>
    </w:div>
    <w:div w:id="505827136">
      <w:bodyDiv w:val="1"/>
      <w:marLeft w:val="0"/>
      <w:marRight w:val="0"/>
      <w:marTop w:val="0"/>
      <w:marBottom w:val="0"/>
      <w:divBdr>
        <w:top w:val="none" w:sz="0" w:space="0" w:color="auto"/>
        <w:left w:val="none" w:sz="0" w:space="0" w:color="auto"/>
        <w:bottom w:val="none" w:sz="0" w:space="0" w:color="auto"/>
        <w:right w:val="none" w:sz="0" w:space="0" w:color="auto"/>
      </w:divBdr>
    </w:div>
    <w:div w:id="572350492">
      <w:bodyDiv w:val="1"/>
      <w:marLeft w:val="0"/>
      <w:marRight w:val="0"/>
      <w:marTop w:val="0"/>
      <w:marBottom w:val="0"/>
      <w:divBdr>
        <w:top w:val="none" w:sz="0" w:space="0" w:color="auto"/>
        <w:left w:val="none" w:sz="0" w:space="0" w:color="auto"/>
        <w:bottom w:val="none" w:sz="0" w:space="0" w:color="auto"/>
        <w:right w:val="none" w:sz="0" w:space="0" w:color="auto"/>
      </w:divBdr>
    </w:div>
    <w:div w:id="650059016">
      <w:bodyDiv w:val="1"/>
      <w:marLeft w:val="0"/>
      <w:marRight w:val="0"/>
      <w:marTop w:val="0"/>
      <w:marBottom w:val="0"/>
      <w:divBdr>
        <w:top w:val="none" w:sz="0" w:space="0" w:color="auto"/>
        <w:left w:val="none" w:sz="0" w:space="0" w:color="auto"/>
        <w:bottom w:val="none" w:sz="0" w:space="0" w:color="auto"/>
        <w:right w:val="none" w:sz="0" w:space="0" w:color="auto"/>
      </w:divBdr>
    </w:div>
    <w:div w:id="834152445">
      <w:bodyDiv w:val="1"/>
      <w:marLeft w:val="0"/>
      <w:marRight w:val="0"/>
      <w:marTop w:val="0"/>
      <w:marBottom w:val="0"/>
      <w:divBdr>
        <w:top w:val="none" w:sz="0" w:space="0" w:color="auto"/>
        <w:left w:val="none" w:sz="0" w:space="0" w:color="auto"/>
        <w:bottom w:val="none" w:sz="0" w:space="0" w:color="auto"/>
        <w:right w:val="none" w:sz="0" w:space="0" w:color="auto"/>
      </w:divBdr>
    </w:div>
    <w:div w:id="834880965">
      <w:bodyDiv w:val="1"/>
      <w:marLeft w:val="0"/>
      <w:marRight w:val="0"/>
      <w:marTop w:val="0"/>
      <w:marBottom w:val="0"/>
      <w:divBdr>
        <w:top w:val="none" w:sz="0" w:space="0" w:color="auto"/>
        <w:left w:val="none" w:sz="0" w:space="0" w:color="auto"/>
        <w:bottom w:val="none" w:sz="0" w:space="0" w:color="auto"/>
        <w:right w:val="none" w:sz="0" w:space="0" w:color="auto"/>
      </w:divBdr>
    </w:div>
    <w:div w:id="985086189">
      <w:bodyDiv w:val="1"/>
      <w:marLeft w:val="0"/>
      <w:marRight w:val="0"/>
      <w:marTop w:val="0"/>
      <w:marBottom w:val="0"/>
      <w:divBdr>
        <w:top w:val="none" w:sz="0" w:space="0" w:color="auto"/>
        <w:left w:val="none" w:sz="0" w:space="0" w:color="auto"/>
        <w:bottom w:val="none" w:sz="0" w:space="0" w:color="auto"/>
        <w:right w:val="none" w:sz="0" w:space="0" w:color="auto"/>
      </w:divBdr>
    </w:div>
    <w:div w:id="1005939512">
      <w:bodyDiv w:val="1"/>
      <w:marLeft w:val="0"/>
      <w:marRight w:val="0"/>
      <w:marTop w:val="0"/>
      <w:marBottom w:val="0"/>
      <w:divBdr>
        <w:top w:val="none" w:sz="0" w:space="0" w:color="auto"/>
        <w:left w:val="none" w:sz="0" w:space="0" w:color="auto"/>
        <w:bottom w:val="none" w:sz="0" w:space="0" w:color="auto"/>
        <w:right w:val="none" w:sz="0" w:space="0" w:color="auto"/>
      </w:divBdr>
    </w:div>
    <w:div w:id="1025785172">
      <w:bodyDiv w:val="1"/>
      <w:marLeft w:val="0"/>
      <w:marRight w:val="0"/>
      <w:marTop w:val="0"/>
      <w:marBottom w:val="0"/>
      <w:divBdr>
        <w:top w:val="none" w:sz="0" w:space="0" w:color="auto"/>
        <w:left w:val="none" w:sz="0" w:space="0" w:color="auto"/>
        <w:bottom w:val="none" w:sz="0" w:space="0" w:color="auto"/>
        <w:right w:val="none" w:sz="0" w:space="0" w:color="auto"/>
      </w:divBdr>
    </w:div>
    <w:div w:id="1053698942">
      <w:bodyDiv w:val="1"/>
      <w:marLeft w:val="0"/>
      <w:marRight w:val="0"/>
      <w:marTop w:val="0"/>
      <w:marBottom w:val="0"/>
      <w:divBdr>
        <w:top w:val="none" w:sz="0" w:space="0" w:color="auto"/>
        <w:left w:val="none" w:sz="0" w:space="0" w:color="auto"/>
        <w:bottom w:val="none" w:sz="0" w:space="0" w:color="auto"/>
        <w:right w:val="none" w:sz="0" w:space="0" w:color="auto"/>
      </w:divBdr>
    </w:div>
    <w:div w:id="1065445346">
      <w:bodyDiv w:val="1"/>
      <w:marLeft w:val="0"/>
      <w:marRight w:val="0"/>
      <w:marTop w:val="0"/>
      <w:marBottom w:val="0"/>
      <w:divBdr>
        <w:top w:val="none" w:sz="0" w:space="0" w:color="auto"/>
        <w:left w:val="none" w:sz="0" w:space="0" w:color="auto"/>
        <w:bottom w:val="none" w:sz="0" w:space="0" w:color="auto"/>
        <w:right w:val="none" w:sz="0" w:space="0" w:color="auto"/>
      </w:divBdr>
    </w:div>
    <w:div w:id="1088307347">
      <w:bodyDiv w:val="1"/>
      <w:marLeft w:val="0"/>
      <w:marRight w:val="0"/>
      <w:marTop w:val="0"/>
      <w:marBottom w:val="0"/>
      <w:divBdr>
        <w:top w:val="none" w:sz="0" w:space="0" w:color="auto"/>
        <w:left w:val="none" w:sz="0" w:space="0" w:color="auto"/>
        <w:bottom w:val="none" w:sz="0" w:space="0" w:color="auto"/>
        <w:right w:val="none" w:sz="0" w:space="0" w:color="auto"/>
      </w:divBdr>
    </w:div>
    <w:div w:id="1108239554">
      <w:bodyDiv w:val="1"/>
      <w:marLeft w:val="0"/>
      <w:marRight w:val="0"/>
      <w:marTop w:val="0"/>
      <w:marBottom w:val="0"/>
      <w:divBdr>
        <w:top w:val="none" w:sz="0" w:space="0" w:color="auto"/>
        <w:left w:val="none" w:sz="0" w:space="0" w:color="auto"/>
        <w:bottom w:val="none" w:sz="0" w:space="0" w:color="auto"/>
        <w:right w:val="none" w:sz="0" w:space="0" w:color="auto"/>
      </w:divBdr>
    </w:div>
    <w:div w:id="1233462570">
      <w:bodyDiv w:val="1"/>
      <w:marLeft w:val="0"/>
      <w:marRight w:val="0"/>
      <w:marTop w:val="0"/>
      <w:marBottom w:val="0"/>
      <w:divBdr>
        <w:top w:val="none" w:sz="0" w:space="0" w:color="auto"/>
        <w:left w:val="none" w:sz="0" w:space="0" w:color="auto"/>
        <w:bottom w:val="none" w:sz="0" w:space="0" w:color="auto"/>
        <w:right w:val="none" w:sz="0" w:space="0" w:color="auto"/>
      </w:divBdr>
    </w:div>
    <w:div w:id="1240094672">
      <w:bodyDiv w:val="1"/>
      <w:marLeft w:val="0"/>
      <w:marRight w:val="0"/>
      <w:marTop w:val="0"/>
      <w:marBottom w:val="0"/>
      <w:divBdr>
        <w:top w:val="none" w:sz="0" w:space="0" w:color="auto"/>
        <w:left w:val="none" w:sz="0" w:space="0" w:color="auto"/>
        <w:bottom w:val="none" w:sz="0" w:space="0" w:color="auto"/>
        <w:right w:val="none" w:sz="0" w:space="0" w:color="auto"/>
      </w:divBdr>
      <w:divsChild>
        <w:div w:id="1399400325">
          <w:marLeft w:val="0"/>
          <w:marRight w:val="0"/>
          <w:marTop w:val="0"/>
          <w:marBottom w:val="240"/>
          <w:divBdr>
            <w:top w:val="none" w:sz="0" w:space="0" w:color="auto"/>
            <w:left w:val="none" w:sz="0" w:space="0" w:color="auto"/>
            <w:bottom w:val="none" w:sz="0" w:space="0" w:color="auto"/>
            <w:right w:val="none" w:sz="0" w:space="0" w:color="auto"/>
          </w:divBdr>
          <w:divsChild>
            <w:div w:id="953052413">
              <w:marLeft w:val="0"/>
              <w:marRight w:val="0"/>
              <w:marTop w:val="0"/>
              <w:marBottom w:val="0"/>
              <w:divBdr>
                <w:top w:val="none" w:sz="0" w:space="0" w:color="auto"/>
                <w:left w:val="none" w:sz="0" w:space="0" w:color="auto"/>
                <w:bottom w:val="none" w:sz="0" w:space="0" w:color="auto"/>
                <w:right w:val="none" w:sz="0" w:space="0" w:color="auto"/>
              </w:divBdr>
            </w:div>
          </w:divsChild>
        </w:div>
        <w:div w:id="1427723666">
          <w:marLeft w:val="0"/>
          <w:marRight w:val="0"/>
          <w:marTop w:val="0"/>
          <w:marBottom w:val="240"/>
          <w:divBdr>
            <w:top w:val="none" w:sz="0" w:space="0" w:color="auto"/>
            <w:left w:val="none" w:sz="0" w:space="0" w:color="auto"/>
            <w:bottom w:val="none" w:sz="0" w:space="0" w:color="auto"/>
            <w:right w:val="none" w:sz="0" w:space="0" w:color="auto"/>
          </w:divBdr>
          <w:divsChild>
            <w:div w:id="202403867">
              <w:marLeft w:val="0"/>
              <w:marRight w:val="0"/>
              <w:marTop w:val="0"/>
              <w:marBottom w:val="0"/>
              <w:divBdr>
                <w:top w:val="none" w:sz="0" w:space="0" w:color="auto"/>
                <w:left w:val="none" w:sz="0" w:space="0" w:color="auto"/>
                <w:bottom w:val="none" w:sz="0" w:space="0" w:color="auto"/>
                <w:right w:val="none" w:sz="0" w:space="0" w:color="auto"/>
              </w:divBdr>
            </w:div>
          </w:divsChild>
        </w:div>
        <w:div w:id="1177230516">
          <w:marLeft w:val="0"/>
          <w:marRight w:val="0"/>
          <w:marTop w:val="0"/>
          <w:marBottom w:val="240"/>
          <w:divBdr>
            <w:top w:val="none" w:sz="0" w:space="0" w:color="auto"/>
            <w:left w:val="none" w:sz="0" w:space="0" w:color="auto"/>
            <w:bottom w:val="none" w:sz="0" w:space="0" w:color="auto"/>
            <w:right w:val="none" w:sz="0" w:space="0" w:color="auto"/>
          </w:divBdr>
          <w:divsChild>
            <w:div w:id="920018442">
              <w:marLeft w:val="0"/>
              <w:marRight w:val="0"/>
              <w:marTop w:val="0"/>
              <w:marBottom w:val="0"/>
              <w:divBdr>
                <w:top w:val="none" w:sz="0" w:space="0" w:color="auto"/>
                <w:left w:val="none" w:sz="0" w:space="0" w:color="auto"/>
                <w:bottom w:val="none" w:sz="0" w:space="0" w:color="auto"/>
                <w:right w:val="none" w:sz="0" w:space="0" w:color="auto"/>
              </w:divBdr>
            </w:div>
          </w:divsChild>
        </w:div>
        <w:div w:id="953555323">
          <w:marLeft w:val="0"/>
          <w:marRight w:val="0"/>
          <w:marTop w:val="0"/>
          <w:marBottom w:val="240"/>
          <w:divBdr>
            <w:top w:val="none" w:sz="0" w:space="0" w:color="auto"/>
            <w:left w:val="none" w:sz="0" w:space="0" w:color="auto"/>
            <w:bottom w:val="none" w:sz="0" w:space="0" w:color="auto"/>
            <w:right w:val="none" w:sz="0" w:space="0" w:color="auto"/>
          </w:divBdr>
          <w:divsChild>
            <w:div w:id="977223512">
              <w:marLeft w:val="0"/>
              <w:marRight w:val="0"/>
              <w:marTop w:val="0"/>
              <w:marBottom w:val="0"/>
              <w:divBdr>
                <w:top w:val="none" w:sz="0" w:space="0" w:color="auto"/>
                <w:left w:val="none" w:sz="0" w:space="0" w:color="auto"/>
                <w:bottom w:val="none" w:sz="0" w:space="0" w:color="auto"/>
                <w:right w:val="none" w:sz="0" w:space="0" w:color="auto"/>
              </w:divBdr>
            </w:div>
          </w:divsChild>
        </w:div>
        <w:div w:id="1017543975">
          <w:marLeft w:val="0"/>
          <w:marRight w:val="0"/>
          <w:marTop w:val="0"/>
          <w:marBottom w:val="240"/>
          <w:divBdr>
            <w:top w:val="none" w:sz="0" w:space="0" w:color="auto"/>
            <w:left w:val="none" w:sz="0" w:space="0" w:color="auto"/>
            <w:bottom w:val="none" w:sz="0" w:space="0" w:color="auto"/>
            <w:right w:val="none" w:sz="0" w:space="0" w:color="auto"/>
          </w:divBdr>
          <w:divsChild>
            <w:div w:id="1236403352">
              <w:marLeft w:val="0"/>
              <w:marRight w:val="0"/>
              <w:marTop w:val="0"/>
              <w:marBottom w:val="0"/>
              <w:divBdr>
                <w:top w:val="none" w:sz="0" w:space="0" w:color="auto"/>
                <w:left w:val="none" w:sz="0" w:space="0" w:color="auto"/>
                <w:bottom w:val="none" w:sz="0" w:space="0" w:color="auto"/>
                <w:right w:val="none" w:sz="0" w:space="0" w:color="auto"/>
              </w:divBdr>
            </w:div>
          </w:divsChild>
        </w:div>
        <w:div w:id="841506299">
          <w:marLeft w:val="0"/>
          <w:marRight w:val="0"/>
          <w:marTop w:val="0"/>
          <w:marBottom w:val="240"/>
          <w:divBdr>
            <w:top w:val="none" w:sz="0" w:space="0" w:color="auto"/>
            <w:left w:val="none" w:sz="0" w:space="0" w:color="auto"/>
            <w:bottom w:val="none" w:sz="0" w:space="0" w:color="auto"/>
            <w:right w:val="none" w:sz="0" w:space="0" w:color="auto"/>
          </w:divBdr>
          <w:divsChild>
            <w:div w:id="275673287">
              <w:marLeft w:val="0"/>
              <w:marRight w:val="0"/>
              <w:marTop w:val="0"/>
              <w:marBottom w:val="0"/>
              <w:divBdr>
                <w:top w:val="none" w:sz="0" w:space="0" w:color="auto"/>
                <w:left w:val="none" w:sz="0" w:space="0" w:color="auto"/>
                <w:bottom w:val="none" w:sz="0" w:space="0" w:color="auto"/>
                <w:right w:val="none" w:sz="0" w:space="0" w:color="auto"/>
              </w:divBdr>
            </w:div>
          </w:divsChild>
        </w:div>
        <w:div w:id="82455048">
          <w:marLeft w:val="0"/>
          <w:marRight w:val="0"/>
          <w:marTop w:val="0"/>
          <w:marBottom w:val="240"/>
          <w:divBdr>
            <w:top w:val="none" w:sz="0" w:space="0" w:color="auto"/>
            <w:left w:val="none" w:sz="0" w:space="0" w:color="auto"/>
            <w:bottom w:val="none" w:sz="0" w:space="0" w:color="auto"/>
            <w:right w:val="none" w:sz="0" w:space="0" w:color="auto"/>
          </w:divBdr>
          <w:divsChild>
            <w:div w:id="791675264">
              <w:marLeft w:val="0"/>
              <w:marRight w:val="0"/>
              <w:marTop w:val="0"/>
              <w:marBottom w:val="0"/>
              <w:divBdr>
                <w:top w:val="none" w:sz="0" w:space="0" w:color="auto"/>
                <w:left w:val="none" w:sz="0" w:space="0" w:color="auto"/>
                <w:bottom w:val="none" w:sz="0" w:space="0" w:color="auto"/>
                <w:right w:val="none" w:sz="0" w:space="0" w:color="auto"/>
              </w:divBdr>
            </w:div>
          </w:divsChild>
        </w:div>
        <w:div w:id="1092555354">
          <w:marLeft w:val="0"/>
          <w:marRight w:val="0"/>
          <w:marTop w:val="0"/>
          <w:marBottom w:val="240"/>
          <w:divBdr>
            <w:top w:val="none" w:sz="0" w:space="0" w:color="auto"/>
            <w:left w:val="none" w:sz="0" w:space="0" w:color="auto"/>
            <w:bottom w:val="none" w:sz="0" w:space="0" w:color="auto"/>
            <w:right w:val="none" w:sz="0" w:space="0" w:color="auto"/>
          </w:divBdr>
          <w:divsChild>
            <w:div w:id="1139960935">
              <w:marLeft w:val="0"/>
              <w:marRight w:val="0"/>
              <w:marTop w:val="0"/>
              <w:marBottom w:val="0"/>
              <w:divBdr>
                <w:top w:val="none" w:sz="0" w:space="0" w:color="auto"/>
                <w:left w:val="none" w:sz="0" w:space="0" w:color="auto"/>
                <w:bottom w:val="none" w:sz="0" w:space="0" w:color="auto"/>
                <w:right w:val="none" w:sz="0" w:space="0" w:color="auto"/>
              </w:divBdr>
            </w:div>
          </w:divsChild>
        </w:div>
        <w:div w:id="1938060001">
          <w:marLeft w:val="0"/>
          <w:marRight w:val="0"/>
          <w:marTop w:val="0"/>
          <w:marBottom w:val="240"/>
          <w:divBdr>
            <w:top w:val="none" w:sz="0" w:space="0" w:color="auto"/>
            <w:left w:val="none" w:sz="0" w:space="0" w:color="auto"/>
            <w:bottom w:val="none" w:sz="0" w:space="0" w:color="auto"/>
            <w:right w:val="none" w:sz="0" w:space="0" w:color="auto"/>
          </w:divBdr>
          <w:divsChild>
            <w:div w:id="1199440232">
              <w:marLeft w:val="0"/>
              <w:marRight w:val="0"/>
              <w:marTop w:val="0"/>
              <w:marBottom w:val="0"/>
              <w:divBdr>
                <w:top w:val="none" w:sz="0" w:space="0" w:color="auto"/>
                <w:left w:val="none" w:sz="0" w:space="0" w:color="auto"/>
                <w:bottom w:val="none" w:sz="0" w:space="0" w:color="auto"/>
                <w:right w:val="none" w:sz="0" w:space="0" w:color="auto"/>
              </w:divBdr>
            </w:div>
          </w:divsChild>
        </w:div>
        <w:div w:id="597300162">
          <w:marLeft w:val="0"/>
          <w:marRight w:val="0"/>
          <w:marTop w:val="0"/>
          <w:marBottom w:val="240"/>
          <w:divBdr>
            <w:top w:val="none" w:sz="0" w:space="0" w:color="auto"/>
            <w:left w:val="none" w:sz="0" w:space="0" w:color="auto"/>
            <w:bottom w:val="none" w:sz="0" w:space="0" w:color="auto"/>
            <w:right w:val="none" w:sz="0" w:space="0" w:color="auto"/>
          </w:divBdr>
          <w:divsChild>
            <w:div w:id="442772144">
              <w:marLeft w:val="0"/>
              <w:marRight w:val="0"/>
              <w:marTop w:val="0"/>
              <w:marBottom w:val="0"/>
              <w:divBdr>
                <w:top w:val="none" w:sz="0" w:space="0" w:color="auto"/>
                <w:left w:val="none" w:sz="0" w:space="0" w:color="auto"/>
                <w:bottom w:val="none" w:sz="0" w:space="0" w:color="auto"/>
                <w:right w:val="none" w:sz="0" w:space="0" w:color="auto"/>
              </w:divBdr>
            </w:div>
          </w:divsChild>
        </w:div>
        <w:div w:id="440301648">
          <w:marLeft w:val="0"/>
          <w:marRight w:val="0"/>
          <w:marTop w:val="0"/>
          <w:marBottom w:val="240"/>
          <w:divBdr>
            <w:top w:val="none" w:sz="0" w:space="0" w:color="auto"/>
            <w:left w:val="none" w:sz="0" w:space="0" w:color="auto"/>
            <w:bottom w:val="none" w:sz="0" w:space="0" w:color="auto"/>
            <w:right w:val="none" w:sz="0" w:space="0" w:color="auto"/>
          </w:divBdr>
          <w:divsChild>
            <w:div w:id="5809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9981">
      <w:bodyDiv w:val="1"/>
      <w:marLeft w:val="0"/>
      <w:marRight w:val="0"/>
      <w:marTop w:val="0"/>
      <w:marBottom w:val="0"/>
      <w:divBdr>
        <w:top w:val="none" w:sz="0" w:space="0" w:color="auto"/>
        <w:left w:val="none" w:sz="0" w:space="0" w:color="auto"/>
        <w:bottom w:val="none" w:sz="0" w:space="0" w:color="auto"/>
        <w:right w:val="none" w:sz="0" w:space="0" w:color="auto"/>
      </w:divBdr>
    </w:div>
    <w:div w:id="1264874679">
      <w:bodyDiv w:val="1"/>
      <w:marLeft w:val="0"/>
      <w:marRight w:val="0"/>
      <w:marTop w:val="0"/>
      <w:marBottom w:val="0"/>
      <w:divBdr>
        <w:top w:val="none" w:sz="0" w:space="0" w:color="auto"/>
        <w:left w:val="none" w:sz="0" w:space="0" w:color="auto"/>
        <w:bottom w:val="none" w:sz="0" w:space="0" w:color="auto"/>
        <w:right w:val="none" w:sz="0" w:space="0" w:color="auto"/>
      </w:divBdr>
    </w:div>
    <w:div w:id="1310011520">
      <w:bodyDiv w:val="1"/>
      <w:marLeft w:val="0"/>
      <w:marRight w:val="0"/>
      <w:marTop w:val="0"/>
      <w:marBottom w:val="0"/>
      <w:divBdr>
        <w:top w:val="none" w:sz="0" w:space="0" w:color="auto"/>
        <w:left w:val="none" w:sz="0" w:space="0" w:color="auto"/>
        <w:bottom w:val="none" w:sz="0" w:space="0" w:color="auto"/>
        <w:right w:val="none" w:sz="0" w:space="0" w:color="auto"/>
      </w:divBdr>
      <w:divsChild>
        <w:div w:id="171847105">
          <w:marLeft w:val="0"/>
          <w:marRight w:val="0"/>
          <w:marTop w:val="0"/>
          <w:marBottom w:val="0"/>
          <w:divBdr>
            <w:top w:val="none" w:sz="0" w:space="0" w:color="auto"/>
            <w:left w:val="none" w:sz="0" w:space="0" w:color="auto"/>
            <w:bottom w:val="none" w:sz="0" w:space="0" w:color="auto"/>
            <w:right w:val="none" w:sz="0" w:space="0" w:color="auto"/>
          </w:divBdr>
        </w:div>
      </w:divsChild>
    </w:div>
    <w:div w:id="1358313486">
      <w:bodyDiv w:val="1"/>
      <w:marLeft w:val="0"/>
      <w:marRight w:val="0"/>
      <w:marTop w:val="0"/>
      <w:marBottom w:val="0"/>
      <w:divBdr>
        <w:top w:val="none" w:sz="0" w:space="0" w:color="auto"/>
        <w:left w:val="none" w:sz="0" w:space="0" w:color="auto"/>
        <w:bottom w:val="none" w:sz="0" w:space="0" w:color="auto"/>
        <w:right w:val="none" w:sz="0" w:space="0" w:color="auto"/>
      </w:divBdr>
    </w:div>
    <w:div w:id="1415395640">
      <w:bodyDiv w:val="1"/>
      <w:marLeft w:val="0"/>
      <w:marRight w:val="0"/>
      <w:marTop w:val="0"/>
      <w:marBottom w:val="0"/>
      <w:divBdr>
        <w:top w:val="none" w:sz="0" w:space="0" w:color="auto"/>
        <w:left w:val="none" w:sz="0" w:space="0" w:color="auto"/>
        <w:bottom w:val="none" w:sz="0" w:space="0" w:color="auto"/>
        <w:right w:val="none" w:sz="0" w:space="0" w:color="auto"/>
      </w:divBdr>
    </w:div>
    <w:div w:id="1501000539">
      <w:bodyDiv w:val="1"/>
      <w:marLeft w:val="0"/>
      <w:marRight w:val="0"/>
      <w:marTop w:val="0"/>
      <w:marBottom w:val="0"/>
      <w:divBdr>
        <w:top w:val="none" w:sz="0" w:space="0" w:color="auto"/>
        <w:left w:val="none" w:sz="0" w:space="0" w:color="auto"/>
        <w:bottom w:val="none" w:sz="0" w:space="0" w:color="auto"/>
        <w:right w:val="none" w:sz="0" w:space="0" w:color="auto"/>
      </w:divBdr>
    </w:div>
    <w:div w:id="1519469083">
      <w:bodyDiv w:val="1"/>
      <w:marLeft w:val="0"/>
      <w:marRight w:val="0"/>
      <w:marTop w:val="0"/>
      <w:marBottom w:val="0"/>
      <w:divBdr>
        <w:top w:val="none" w:sz="0" w:space="0" w:color="auto"/>
        <w:left w:val="none" w:sz="0" w:space="0" w:color="auto"/>
        <w:bottom w:val="none" w:sz="0" w:space="0" w:color="auto"/>
        <w:right w:val="none" w:sz="0" w:space="0" w:color="auto"/>
      </w:divBdr>
    </w:div>
    <w:div w:id="1523402268">
      <w:bodyDiv w:val="1"/>
      <w:marLeft w:val="0"/>
      <w:marRight w:val="0"/>
      <w:marTop w:val="0"/>
      <w:marBottom w:val="0"/>
      <w:divBdr>
        <w:top w:val="none" w:sz="0" w:space="0" w:color="auto"/>
        <w:left w:val="none" w:sz="0" w:space="0" w:color="auto"/>
        <w:bottom w:val="none" w:sz="0" w:space="0" w:color="auto"/>
        <w:right w:val="none" w:sz="0" w:space="0" w:color="auto"/>
      </w:divBdr>
      <w:divsChild>
        <w:div w:id="1579093766">
          <w:marLeft w:val="0"/>
          <w:marRight w:val="0"/>
          <w:marTop w:val="0"/>
          <w:marBottom w:val="0"/>
          <w:divBdr>
            <w:top w:val="none" w:sz="0" w:space="0" w:color="auto"/>
            <w:left w:val="none" w:sz="0" w:space="0" w:color="auto"/>
            <w:bottom w:val="none" w:sz="0" w:space="0" w:color="auto"/>
            <w:right w:val="none" w:sz="0" w:space="0" w:color="auto"/>
          </w:divBdr>
          <w:divsChild>
            <w:div w:id="1686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06666">
      <w:bodyDiv w:val="1"/>
      <w:marLeft w:val="0"/>
      <w:marRight w:val="0"/>
      <w:marTop w:val="0"/>
      <w:marBottom w:val="0"/>
      <w:divBdr>
        <w:top w:val="none" w:sz="0" w:space="0" w:color="auto"/>
        <w:left w:val="none" w:sz="0" w:space="0" w:color="auto"/>
        <w:bottom w:val="none" w:sz="0" w:space="0" w:color="auto"/>
        <w:right w:val="none" w:sz="0" w:space="0" w:color="auto"/>
      </w:divBdr>
    </w:div>
    <w:div w:id="1531603862">
      <w:bodyDiv w:val="1"/>
      <w:marLeft w:val="0"/>
      <w:marRight w:val="0"/>
      <w:marTop w:val="0"/>
      <w:marBottom w:val="0"/>
      <w:divBdr>
        <w:top w:val="none" w:sz="0" w:space="0" w:color="auto"/>
        <w:left w:val="none" w:sz="0" w:space="0" w:color="auto"/>
        <w:bottom w:val="none" w:sz="0" w:space="0" w:color="auto"/>
        <w:right w:val="none" w:sz="0" w:space="0" w:color="auto"/>
      </w:divBdr>
      <w:divsChild>
        <w:div w:id="612711202">
          <w:marLeft w:val="0"/>
          <w:marRight w:val="0"/>
          <w:marTop w:val="0"/>
          <w:marBottom w:val="240"/>
          <w:divBdr>
            <w:top w:val="none" w:sz="0" w:space="0" w:color="auto"/>
            <w:left w:val="none" w:sz="0" w:space="0" w:color="auto"/>
            <w:bottom w:val="none" w:sz="0" w:space="0" w:color="auto"/>
            <w:right w:val="none" w:sz="0" w:space="0" w:color="auto"/>
          </w:divBdr>
          <w:divsChild>
            <w:div w:id="1863199324">
              <w:marLeft w:val="0"/>
              <w:marRight w:val="0"/>
              <w:marTop w:val="0"/>
              <w:marBottom w:val="0"/>
              <w:divBdr>
                <w:top w:val="none" w:sz="0" w:space="0" w:color="auto"/>
                <w:left w:val="none" w:sz="0" w:space="0" w:color="auto"/>
                <w:bottom w:val="none" w:sz="0" w:space="0" w:color="auto"/>
                <w:right w:val="none" w:sz="0" w:space="0" w:color="auto"/>
              </w:divBdr>
            </w:div>
          </w:divsChild>
        </w:div>
        <w:div w:id="2052344334">
          <w:marLeft w:val="0"/>
          <w:marRight w:val="0"/>
          <w:marTop w:val="0"/>
          <w:marBottom w:val="240"/>
          <w:divBdr>
            <w:top w:val="none" w:sz="0" w:space="0" w:color="auto"/>
            <w:left w:val="none" w:sz="0" w:space="0" w:color="auto"/>
            <w:bottom w:val="none" w:sz="0" w:space="0" w:color="auto"/>
            <w:right w:val="none" w:sz="0" w:space="0" w:color="auto"/>
          </w:divBdr>
          <w:divsChild>
            <w:div w:id="1548763140">
              <w:marLeft w:val="0"/>
              <w:marRight w:val="0"/>
              <w:marTop w:val="0"/>
              <w:marBottom w:val="0"/>
              <w:divBdr>
                <w:top w:val="none" w:sz="0" w:space="0" w:color="auto"/>
                <w:left w:val="none" w:sz="0" w:space="0" w:color="auto"/>
                <w:bottom w:val="none" w:sz="0" w:space="0" w:color="auto"/>
                <w:right w:val="none" w:sz="0" w:space="0" w:color="auto"/>
              </w:divBdr>
            </w:div>
          </w:divsChild>
        </w:div>
        <w:div w:id="1292899326">
          <w:marLeft w:val="0"/>
          <w:marRight w:val="0"/>
          <w:marTop w:val="0"/>
          <w:marBottom w:val="240"/>
          <w:divBdr>
            <w:top w:val="none" w:sz="0" w:space="0" w:color="auto"/>
            <w:left w:val="none" w:sz="0" w:space="0" w:color="auto"/>
            <w:bottom w:val="none" w:sz="0" w:space="0" w:color="auto"/>
            <w:right w:val="none" w:sz="0" w:space="0" w:color="auto"/>
          </w:divBdr>
          <w:divsChild>
            <w:div w:id="488642797">
              <w:marLeft w:val="0"/>
              <w:marRight w:val="0"/>
              <w:marTop w:val="0"/>
              <w:marBottom w:val="0"/>
              <w:divBdr>
                <w:top w:val="none" w:sz="0" w:space="0" w:color="auto"/>
                <w:left w:val="none" w:sz="0" w:space="0" w:color="auto"/>
                <w:bottom w:val="none" w:sz="0" w:space="0" w:color="auto"/>
                <w:right w:val="none" w:sz="0" w:space="0" w:color="auto"/>
              </w:divBdr>
            </w:div>
          </w:divsChild>
        </w:div>
        <w:div w:id="1276986280">
          <w:marLeft w:val="0"/>
          <w:marRight w:val="0"/>
          <w:marTop w:val="0"/>
          <w:marBottom w:val="240"/>
          <w:divBdr>
            <w:top w:val="none" w:sz="0" w:space="0" w:color="auto"/>
            <w:left w:val="none" w:sz="0" w:space="0" w:color="auto"/>
            <w:bottom w:val="none" w:sz="0" w:space="0" w:color="auto"/>
            <w:right w:val="none" w:sz="0" w:space="0" w:color="auto"/>
          </w:divBdr>
          <w:divsChild>
            <w:div w:id="1887176206">
              <w:marLeft w:val="0"/>
              <w:marRight w:val="0"/>
              <w:marTop w:val="0"/>
              <w:marBottom w:val="0"/>
              <w:divBdr>
                <w:top w:val="none" w:sz="0" w:space="0" w:color="auto"/>
                <w:left w:val="none" w:sz="0" w:space="0" w:color="auto"/>
                <w:bottom w:val="none" w:sz="0" w:space="0" w:color="auto"/>
                <w:right w:val="none" w:sz="0" w:space="0" w:color="auto"/>
              </w:divBdr>
            </w:div>
          </w:divsChild>
        </w:div>
        <w:div w:id="1832066774">
          <w:marLeft w:val="0"/>
          <w:marRight w:val="0"/>
          <w:marTop w:val="0"/>
          <w:marBottom w:val="240"/>
          <w:divBdr>
            <w:top w:val="none" w:sz="0" w:space="0" w:color="auto"/>
            <w:left w:val="none" w:sz="0" w:space="0" w:color="auto"/>
            <w:bottom w:val="none" w:sz="0" w:space="0" w:color="auto"/>
            <w:right w:val="none" w:sz="0" w:space="0" w:color="auto"/>
          </w:divBdr>
          <w:divsChild>
            <w:div w:id="501163634">
              <w:marLeft w:val="0"/>
              <w:marRight w:val="0"/>
              <w:marTop w:val="0"/>
              <w:marBottom w:val="0"/>
              <w:divBdr>
                <w:top w:val="none" w:sz="0" w:space="0" w:color="auto"/>
                <w:left w:val="none" w:sz="0" w:space="0" w:color="auto"/>
                <w:bottom w:val="none" w:sz="0" w:space="0" w:color="auto"/>
                <w:right w:val="none" w:sz="0" w:space="0" w:color="auto"/>
              </w:divBdr>
            </w:div>
          </w:divsChild>
        </w:div>
        <w:div w:id="1064721966">
          <w:marLeft w:val="0"/>
          <w:marRight w:val="0"/>
          <w:marTop w:val="0"/>
          <w:marBottom w:val="240"/>
          <w:divBdr>
            <w:top w:val="none" w:sz="0" w:space="0" w:color="auto"/>
            <w:left w:val="none" w:sz="0" w:space="0" w:color="auto"/>
            <w:bottom w:val="none" w:sz="0" w:space="0" w:color="auto"/>
            <w:right w:val="none" w:sz="0" w:space="0" w:color="auto"/>
          </w:divBdr>
          <w:divsChild>
            <w:div w:id="1762288692">
              <w:marLeft w:val="0"/>
              <w:marRight w:val="0"/>
              <w:marTop w:val="0"/>
              <w:marBottom w:val="0"/>
              <w:divBdr>
                <w:top w:val="none" w:sz="0" w:space="0" w:color="auto"/>
                <w:left w:val="none" w:sz="0" w:space="0" w:color="auto"/>
                <w:bottom w:val="none" w:sz="0" w:space="0" w:color="auto"/>
                <w:right w:val="none" w:sz="0" w:space="0" w:color="auto"/>
              </w:divBdr>
            </w:div>
          </w:divsChild>
        </w:div>
        <w:div w:id="927157656">
          <w:marLeft w:val="0"/>
          <w:marRight w:val="0"/>
          <w:marTop w:val="0"/>
          <w:marBottom w:val="240"/>
          <w:divBdr>
            <w:top w:val="none" w:sz="0" w:space="0" w:color="auto"/>
            <w:left w:val="none" w:sz="0" w:space="0" w:color="auto"/>
            <w:bottom w:val="none" w:sz="0" w:space="0" w:color="auto"/>
            <w:right w:val="none" w:sz="0" w:space="0" w:color="auto"/>
          </w:divBdr>
          <w:divsChild>
            <w:div w:id="1768577342">
              <w:marLeft w:val="0"/>
              <w:marRight w:val="0"/>
              <w:marTop w:val="0"/>
              <w:marBottom w:val="0"/>
              <w:divBdr>
                <w:top w:val="none" w:sz="0" w:space="0" w:color="auto"/>
                <w:left w:val="none" w:sz="0" w:space="0" w:color="auto"/>
                <w:bottom w:val="none" w:sz="0" w:space="0" w:color="auto"/>
                <w:right w:val="none" w:sz="0" w:space="0" w:color="auto"/>
              </w:divBdr>
            </w:div>
          </w:divsChild>
        </w:div>
        <w:div w:id="739524280">
          <w:marLeft w:val="0"/>
          <w:marRight w:val="0"/>
          <w:marTop w:val="0"/>
          <w:marBottom w:val="240"/>
          <w:divBdr>
            <w:top w:val="none" w:sz="0" w:space="0" w:color="auto"/>
            <w:left w:val="none" w:sz="0" w:space="0" w:color="auto"/>
            <w:bottom w:val="none" w:sz="0" w:space="0" w:color="auto"/>
            <w:right w:val="none" w:sz="0" w:space="0" w:color="auto"/>
          </w:divBdr>
          <w:divsChild>
            <w:div w:id="757479566">
              <w:marLeft w:val="0"/>
              <w:marRight w:val="0"/>
              <w:marTop w:val="0"/>
              <w:marBottom w:val="0"/>
              <w:divBdr>
                <w:top w:val="none" w:sz="0" w:space="0" w:color="auto"/>
                <w:left w:val="none" w:sz="0" w:space="0" w:color="auto"/>
                <w:bottom w:val="none" w:sz="0" w:space="0" w:color="auto"/>
                <w:right w:val="none" w:sz="0" w:space="0" w:color="auto"/>
              </w:divBdr>
            </w:div>
          </w:divsChild>
        </w:div>
        <w:div w:id="1734229269">
          <w:marLeft w:val="0"/>
          <w:marRight w:val="0"/>
          <w:marTop w:val="0"/>
          <w:marBottom w:val="240"/>
          <w:divBdr>
            <w:top w:val="none" w:sz="0" w:space="0" w:color="auto"/>
            <w:left w:val="none" w:sz="0" w:space="0" w:color="auto"/>
            <w:bottom w:val="none" w:sz="0" w:space="0" w:color="auto"/>
            <w:right w:val="none" w:sz="0" w:space="0" w:color="auto"/>
          </w:divBdr>
          <w:divsChild>
            <w:div w:id="472450468">
              <w:marLeft w:val="0"/>
              <w:marRight w:val="0"/>
              <w:marTop w:val="0"/>
              <w:marBottom w:val="0"/>
              <w:divBdr>
                <w:top w:val="none" w:sz="0" w:space="0" w:color="auto"/>
                <w:left w:val="none" w:sz="0" w:space="0" w:color="auto"/>
                <w:bottom w:val="none" w:sz="0" w:space="0" w:color="auto"/>
                <w:right w:val="none" w:sz="0" w:space="0" w:color="auto"/>
              </w:divBdr>
            </w:div>
          </w:divsChild>
        </w:div>
        <w:div w:id="656149796">
          <w:marLeft w:val="0"/>
          <w:marRight w:val="0"/>
          <w:marTop w:val="0"/>
          <w:marBottom w:val="240"/>
          <w:divBdr>
            <w:top w:val="none" w:sz="0" w:space="0" w:color="auto"/>
            <w:left w:val="none" w:sz="0" w:space="0" w:color="auto"/>
            <w:bottom w:val="none" w:sz="0" w:space="0" w:color="auto"/>
            <w:right w:val="none" w:sz="0" w:space="0" w:color="auto"/>
          </w:divBdr>
          <w:divsChild>
            <w:div w:id="1156842160">
              <w:marLeft w:val="0"/>
              <w:marRight w:val="0"/>
              <w:marTop w:val="0"/>
              <w:marBottom w:val="0"/>
              <w:divBdr>
                <w:top w:val="none" w:sz="0" w:space="0" w:color="auto"/>
                <w:left w:val="none" w:sz="0" w:space="0" w:color="auto"/>
                <w:bottom w:val="none" w:sz="0" w:space="0" w:color="auto"/>
                <w:right w:val="none" w:sz="0" w:space="0" w:color="auto"/>
              </w:divBdr>
            </w:div>
          </w:divsChild>
        </w:div>
        <w:div w:id="2104035344">
          <w:marLeft w:val="0"/>
          <w:marRight w:val="0"/>
          <w:marTop w:val="0"/>
          <w:marBottom w:val="240"/>
          <w:divBdr>
            <w:top w:val="none" w:sz="0" w:space="0" w:color="auto"/>
            <w:left w:val="none" w:sz="0" w:space="0" w:color="auto"/>
            <w:bottom w:val="none" w:sz="0" w:space="0" w:color="auto"/>
            <w:right w:val="none" w:sz="0" w:space="0" w:color="auto"/>
          </w:divBdr>
          <w:divsChild>
            <w:div w:id="11385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0440">
      <w:bodyDiv w:val="1"/>
      <w:marLeft w:val="0"/>
      <w:marRight w:val="0"/>
      <w:marTop w:val="0"/>
      <w:marBottom w:val="0"/>
      <w:divBdr>
        <w:top w:val="none" w:sz="0" w:space="0" w:color="auto"/>
        <w:left w:val="none" w:sz="0" w:space="0" w:color="auto"/>
        <w:bottom w:val="none" w:sz="0" w:space="0" w:color="auto"/>
        <w:right w:val="none" w:sz="0" w:space="0" w:color="auto"/>
      </w:divBdr>
      <w:divsChild>
        <w:div w:id="397947113">
          <w:marLeft w:val="0"/>
          <w:marRight w:val="0"/>
          <w:marTop w:val="0"/>
          <w:marBottom w:val="0"/>
          <w:divBdr>
            <w:top w:val="none" w:sz="0" w:space="0" w:color="auto"/>
            <w:left w:val="none" w:sz="0" w:space="0" w:color="auto"/>
            <w:bottom w:val="none" w:sz="0" w:space="0" w:color="auto"/>
            <w:right w:val="none" w:sz="0" w:space="0" w:color="auto"/>
          </w:divBdr>
        </w:div>
        <w:div w:id="1789085990">
          <w:marLeft w:val="0"/>
          <w:marRight w:val="0"/>
          <w:marTop w:val="0"/>
          <w:marBottom w:val="0"/>
          <w:divBdr>
            <w:top w:val="none" w:sz="0" w:space="0" w:color="auto"/>
            <w:left w:val="none" w:sz="0" w:space="0" w:color="auto"/>
            <w:bottom w:val="none" w:sz="0" w:space="0" w:color="auto"/>
            <w:right w:val="none" w:sz="0" w:space="0" w:color="auto"/>
          </w:divBdr>
        </w:div>
        <w:div w:id="1261569745">
          <w:marLeft w:val="0"/>
          <w:marRight w:val="0"/>
          <w:marTop w:val="0"/>
          <w:marBottom w:val="0"/>
          <w:divBdr>
            <w:top w:val="none" w:sz="0" w:space="0" w:color="auto"/>
            <w:left w:val="none" w:sz="0" w:space="0" w:color="auto"/>
            <w:bottom w:val="none" w:sz="0" w:space="0" w:color="auto"/>
            <w:right w:val="none" w:sz="0" w:space="0" w:color="auto"/>
          </w:divBdr>
        </w:div>
        <w:div w:id="348456671">
          <w:marLeft w:val="0"/>
          <w:marRight w:val="0"/>
          <w:marTop w:val="0"/>
          <w:marBottom w:val="0"/>
          <w:divBdr>
            <w:top w:val="none" w:sz="0" w:space="0" w:color="auto"/>
            <w:left w:val="none" w:sz="0" w:space="0" w:color="auto"/>
            <w:bottom w:val="none" w:sz="0" w:space="0" w:color="auto"/>
            <w:right w:val="none" w:sz="0" w:space="0" w:color="auto"/>
          </w:divBdr>
        </w:div>
        <w:div w:id="827290335">
          <w:marLeft w:val="0"/>
          <w:marRight w:val="0"/>
          <w:marTop w:val="0"/>
          <w:marBottom w:val="0"/>
          <w:divBdr>
            <w:top w:val="none" w:sz="0" w:space="0" w:color="auto"/>
            <w:left w:val="none" w:sz="0" w:space="0" w:color="auto"/>
            <w:bottom w:val="none" w:sz="0" w:space="0" w:color="auto"/>
            <w:right w:val="none" w:sz="0" w:space="0" w:color="auto"/>
          </w:divBdr>
        </w:div>
        <w:div w:id="1940942059">
          <w:marLeft w:val="0"/>
          <w:marRight w:val="0"/>
          <w:marTop w:val="0"/>
          <w:marBottom w:val="0"/>
          <w:divBdr>
            <w:top w:val="none" w:sz="0" w:space="0" w:color="auto"/>
            <w:left w:val="none" w:sz="0" w:space="0" w:color="auto"/>
            <w:bottom w:val="none" w:sz="0" w:space="0" w:color="auto"/>
            <w:right w:val="none" w:sz="0" w:space="0" w:color="auto"/>
          </w:divBdr>
        </w:div>
        <w:div w:id="697586269">
          <w:marLeft w:val="0"/>
          <w:marRight w:val="0"/>
          <w:marTop w:val="0"/>
          <w:marBottom w:val="0"/>
          <w:divBdr>
            <w:top w:val="none" w:sz="0" w:space="0" w:color="auto"/>
            <w:left w:val="none" w:sz="0" w:space="0" w:color="auto"/>
            <w:bottom w:val="none" w:sz="0" w:space="0" w:color="auto"/>
            <w:right w:val="none" w:sz="0" w:space="0" w:color="auto"/>
          </w:divBdr>
        </w:div>
      </w:divsChild>
    </w:div>
    <w:div w:id="1844009073">
      <w:bodyDiv w:val="1"/>
      <w:marLeft w:val="0"/>
      <w:marRight w:val="0"/>
      <w:marTop w:val="0"/>
      <w:marBottom w:val="0"/>
      <w:divBdr>
        <w:top w:val="none" w:sz="0" w:space="0" w:color="auto"/>
        <w:left w:val="none" w:sz="0" w:space="0" w:color="auto"/>
        <w:bottom w:val="none" w:sz="0" w:space="0" w:color="auto"/>
        <w:right w:val="none" w:sz="0" w:space="0" w:color="auto"/>
      </w:divBdr>
    </w:div>
    <w:div w:id="1861505397">
      <w:bodyDiv w:val="1"/>
      <w:marLeft w:val="0"/>
      <w:marRight w:val="0"/>
      <w:marTop w:val="0"/>
      <w:marBottom w:val="0"/>
      <w:divBdr>
        <w:top w:val="none" w:sz="0" w:space="0" w:color="auto"/>
        <w:left w:val="none" w:sz="0" w:space="0" w:color="auto"/>
        <w:bottom w:val="none" w:sz="0" w:space="0" w:color="auto"/>
        <w:right w:val="none" w:sz="0" w:space="0" w:color="auto"/>
      </w:divBdr>
    </w:div>
    <w:div w:id="1884831992">
      <w:bodyDiv w:val="1"/>
      <w:marLeft w:val="0"/>
      <w:marRight w:val="0"/>
      <w:marTop w:val="0"/>
      <w:marBottom w:val="0"/>
      <w:divBdr>
        <w:top w:val="none" w:sz="0" w:space="0" w:color="auto"/>
        <w:left w:val="none" w:sz="0" w:space="0" w:color="auto"/>
        <w:bottom w:val="none" w:sz="0" w:space="0" w:color="auto"/>
        <w:right w:val="none" w:sz="0" w:space="0" w:color="auto"/>
      </w:divBdr>
    </w:div>
    <w:div w:id="2037803946">
      <w:bodyDiv w:val="1"/>
      <w:marLeft w:val="0"/>
      <w:marRight w:val="0"/>
      <w:marTop w:val="0"/>
      <w:marBottom w:val="0"/>
      <w:divBdr>
        <w:top w:val="none" w:sz="0" w:space="0" w:color="auto"/>
        <w:left w:val="none" w:sz="0" w:space="0" w:color="auto"/>
        <w:bottom w:val="none" w:sz="0" w:space="0" w:color="auto"/>
        <w:right w:val="none" w:sz="0" w:space="0" w:color="auto"/>
      </w:divBdr>
    </w:div>
    <w:div w:id="2080204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78</Pages>
  <Words>8040</Words>
  <Characters>45830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Blaine</cp:lastModifiedBy>
  <cp:revision>107</cp:revision>
  <dcterms:created xsi:type="dcterms:W3CDTF">2013-12-23T23:15:00Z</dcterms:created>
  <dcterms:modified xsi:type="dcterms:W3CDTF">2026-05-30T06:59:00Z</dcterms:modified>
  <cp:category/>
</cp:coreProperties>
</file>